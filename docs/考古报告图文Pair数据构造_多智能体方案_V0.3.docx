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DE9B" w14:textId="77777777" w:rsidR="00134541" w:rsidRPr="00F34BF4" w:rsidRDefault="00134541" w:rsidP="009501F5">
      <w:pPr>
        <w:spacing w:line="360" w:lineRule="auto"/>
        <w:rPr>
          <w:rFonts w:ascii="仿宋" w:hAnsi="仿宋" w:hint="eastAsia"/>
        </w:rPr>
      </w:pPr>
    </w:p>
    <w:p w14:paraId="0868AE76"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考古报告图文 Pair 数据构造</w:t>
      </w:r>
    </w:p>
    <w:p w14:paraId="32F9A9A7"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Supervisor-Worker 多智能体方案</w:t>
      </w:r>
    </w:p>
    <w:p w14:paraId="2EEE3BC5" w14:textId="77777777" w:rsidR="00134541" w:rsidRPr="00F34BF4" w:rsidRDefault="00134541" w:rsidP="009501F5">
      <w:pPr>
        <w:spacing w:line="360" w:lineRule="auto"/>
        <w:rPr>
          <w:rFonts w:ascii="仿宋" w:hAnsi="仿宋" w:hint="eastAsia"/>
        </w:rPr>
      </w:pPr>
    </w:p>
    <w:p w14:paraId="0477AEB7" w14:textId="77777777" w:rsidR="00134541" w:rsidRPr="00F34BF4" w:rsidRDefault="00134541" w:rsidP="009501F5">
      <w:pPr>
        <w:spacing w:line="360" w:lineRule="auto"/>
        <w:rPr>
          <w:rFonts w:ascii="仿宋" w:hAnsi="仿宋" w:hint="eastAsia"/>
          <w:lang w:eastAsia="zh-CN"/>
        </w:rPr>
      </w:pPr>
    </w:p>
    <w:p w14:paraId="7E765428" w14:textId="77777777" w:rsidR="00134541" w:rsidRPr="00F34BF4" w:rsidRDefault="00134541" w:rsidP="009501F5">
      <w:pPr>
        <w:spacing w:line="360" w:lineRule="auto"/>
        <w:rPr>
          <w:rFonts w:ascii="仿宋" w:hAnsi="仿宋" w:hint="eastAsia"/>
          <w:lang w:eastAsia="zh-CN"/>
        </w:rPr>
      </w:pPr>
    </w:p>
    <w:p w14:paraId="1C876CC8" w14:textId="77777777" w:rsidR="00134541" w:rsidRPr="00F34BF4" w:rsidRDefault="00134541" w:rsidP="009501F5">
      <w:pPr>
        <w:spacing w:line="360" w:lineRule="auto"/>
        <w:rPr>
          <w:rFonts w:ascii="仿宋" w:hAnsi="仿宋" w:hint="eastAsia"/>
          <w:lang w:eastAsia="zh-CN"/>
        </w:rPr>
      </w:pPr>
    </w:p>
    <w:p w14:paraId="1264FE04" w14:textId="77777777" w:rsidR="00C01AEF" w:rsidRPr="00F34BF4" w:rsidRDefault="00C01AEF" w:rsidP="009501F5">
      <w:pPr>
        <w:spacing w:line="360" w:lineRule="auto"/>
        <w:ind w:left="5760" w:firstLine="720"/>
        <w:jc w:val="center"/>
        <w:rPr>
          <w:rFonts w:ascii="仿宋" w:hAnsi="仿宋" w:hint="eastAsia"/>
          <w:sz w:val="26"/>
          <w:lang w:eastAsia="zh-CN"/>
        </w:rPr>
      </w:pPr>
    </w:p>
    <w:p w14:paraId="47718C43" w14:textId="77777777" w:rsidR="00C01AEF" w:rsidRPr="00F34BF4" w:rsidRDefault="00C01AEF" w:rsidP="009501F5">
      <w:pPr>
        <w:spacing w:line="360" w:lineRule="auto"/>
        <w:ind w:left="5760" w:firstLine="720"/>
        <w:jc w:val="center"/>
        <w:rPr>
          <w:rFonts w:ascii="仿宋" w:hAnsi="仿宋" w:hint="eastAsia"/>
          <w:sz w:val="26"/>
          <w:lang w:eastAsia="zh-CN"/>
        </w:rPr>
      </w:pPr>
    </w:p>
    <w:p w14:paraId="6A1EB1A4" w14:textId="77777777" w:rsidR="00C01AEF" w:rsidRPr="00F34BF4" w:rsidRDefault="00C01AEF" w:rsidP="009501F5">
      <w:pPr>
        <w:spacing w:line="360" w:lineRule="auto"/>
        <w:ind w:left="5760" w:firstLine="720"/>
        <w:jc w:val="center"/>
        <w:rPr>
          <w:rFonts w:ascii="仿宋" w:hAnsi="仿宋" w:hint="eastAsia"/>
          <w:sz w:val="26"/>
          <w:lang w:eastAsia="zh-CN"/>
        </w:rPr>
      </w:pPr>
    </w:p>
    <w:p w14:paraId="3691CF79" w14:textId="77777777" w:rsidR="00C01AEF" w:rsidRPr="00F34BF4" w:rsidRDefault="00C01AEF" w:rsidP="009501F5">
      <w:pPr>
        <w:spacing w:line="360" w:lineRule="auto"/>
        <w:ind w:left="5760" w:firstLine="720"/>
        <w:jc w:val="center"/>
        <w:rPr>
          <w:rFonts w:ascii="仿宋" w:hAnsi="仿宋" w:hint="eastAsia"/>
          <w:sz w:val="26"/>
          <w:lang w:eastAsia="zh-CN"/>
        </w:rPr>
      </w:pPr>
    </w:p>
    <w:p w14:paraId="12D12835" w14:textId="77777777" w:rsidR="00C01AEF" w:rsidRPr="00F34BF4" w:rsidRDefault="00C01AEF" w:rsidP="009501F5">
      <w:pPr>
        <w:spacing w:line="360" w:lineRule="auto"/>
        <w:ind w:left="5760" w:firstLine="720"/>
        <w:jc w:val="center"/>
        <w:rPr>
          <w:rFonts w:ascii="仿宋" w:hAnsi="仿宋" w:hint="eastAsia"/>
          <w:sz w:val="26"/>
          <w:lang w:eastAsia="zh-CN"/>
        </w:rPr>
      </w:pPr>
    </w:p>
    <w:p w14:paraId="7D002529" w14:textId="77777777" w:rsidR="00C01AEF" w:rsidRPr="00F34BF4" w:rsidRDefault="00C01AEF" w:rsidP="009501F5">
      <w:pPr>
        <w:spacing w:line="360" w:lineRule="auto"/>
        <w:ind w:left="5760" w:firstLine="720"/>
        <w:jc w:val="center"/>
        <w:rPr>
          <w:rFonts w:ascii="仿宋" w:hAnsi="仿宋" w:hint="eastAsia"/>
          <w:sz w:val="26"/>
          <w:lang w:eastAsia="zh-CN"/>
        </w:rPr>
      </w:pPr>
    </w:p>
    <w:p w14:paraId="099E80AC" w14:textId="77777777" w:rsidR="00A61760" w:rsidRPr="00F34BF4" w:rsidRDefault="00A61760" w:rsidP="009501F5">
      <w:pPr>
        <w:spacing w:line="360" w:lineRule="auto"/>
        <w:ind w:left="5760" w:firstLine="720"/>
        <w:jc w:val="center"/>
        <w:rPr>
          <w:rFonts w:ascii="仿宋" w:hAnsi="仿宋" w:hint="eastAsia"/>
          <w:sz w:val="26"/>
          <w:lang w:eastAsia="zh-CN"/>
        </w:rPr>
      </w:pPr>
    </w:p>
    <w:p w14:paraId="0C6C9CC8" w14:textId="77777777" w:rsidR="00310684" w:rsidRDefault="00310684">
      <w:pPr>
        <w:jc w:val="center"/>
      </w:pPr>
    </w:p>
    <w:p w14:paraId="3DC75E47" w14:textId="77777777" w:rsidR="00A61760" w:rsidRPr="00F34BF4" w:rsidRDefault="00C01AEF" w:rsidP="009501F5">
      <w:pPr>
        <w:spacing w:line="360" w:lineRule="auto"/>
        <w:ind w:left="5760" w:firstLine="720"/>
        <w:jc w:val="center"/>
        <w:rPr>
          <w:rFonts w:ascii="仿宋" w:hAnsi="仿宋" w:hint="eastAsia"/>
          <w:sz w:val="26"/>
          <w:lang w:eastAsia="zh-CN"/>
        </w:rPr>
      </w:pPr>
      <w:r w:rsidRPr="00F34BF4">
        <w:rPr>
          <w:rFonts w:ascii="仿宋" w:hAnsi="仿宋" w:hint="eastAsia"/>
          <w:sz w:val="26"/>
          <w:lang w:eastAsia="zh-CN"/>
        </w:rPr>
        <w:t>数字技术部</w:t>
      </w:r>
    </w:p>
    <w:p w14:paraId="2478976C" w14:textId="77777777" w:rsidR="00134541" w:rsidRPr="00F34BF4" w:rsidRDefault="00A61760" w:rsidP="009501F5">
      <w:pPr>
        <w:spacing w:line="360" w:lineRule="auto"/>
        <w:rPr>
          <w:rFonts w:ascii="仿宋" w:hAnsi="仿宋" w:hint="eastAsia"/>
          <w:sz w:val="26"/>
          <w:lang w:eastAsia="zh-CN"/>
        </w:rPr>
      </w:pPr>
      <w:r w:rsidRPr="00F34BF4">
        <w:rPr>
          <w:rFonts w:ascii="仿宋" w:hAnsi="仿宋" w:hint="eastAsia"/>
          <w:sz w:val="26"/>
          <w:lang w:eastAsia="zh-CN"/>
        </w:rPr>
        <w:br w:type="page"/>
      </w:r>
    </w:p>
    <w:p w14:paraId="4155C49B" w14:textId="77777777" w:rsidR="00C01AEF" w:rsidRPr="00F34BF4" w:rsidRDefault="00C01AEF" w:rsidP="009501F5">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817"/>
        <w:gridCol w:w="1216"/>
        <w:gridCol w:w="3822"/>
        <w:gridCol w:w="1423"/>
        <w:gridCol w:w="1242"/>
      </w:tblGrid>
      <w:tr w:rsidR="00C01AEF" w:rsidRPr="00F34BF4" w14:paraId="0A597D62" w14:textId="77777777" w:rsidTr="00757A12">
        <w:tc>
          <w:tcPr>
            <w:tcW w:w="817" w:type="dxa"/>
          </w:tcPr>
          <w:p w14:paraId="126434E5" w14:textId="77777777" w:rsidR="00C01AEF" w:rsidRPr="00F34BF4" w:rsidRDefault="00C01AEF" w:rsidP="009501F5">
            <w:pPr>
              <w:spacing w:line="360" w:lineRule="auto"/>
              <w:rPr>
                <w:rFonts w:ascii="仿宋" w:hAnsi="仿宋" w:hint="eastAsia"/>
              </w:rPr>
            </w:pPr>
            <w:proofErr w:type="spellStart"/>
            <w:r w:rsidRPr="00F34BF4">
              <w:rPr>
                <w:rFonts w:ascii="仿宋" w:hAnsi="仿宋"/>
              </w:rPr>
              <w:t>编号</w:t>
            </w:r>
            <w:proofErr w:type="spellEnd"/>
          </w:p>
        </w:tc>
        <w:tc>
          <w:tcPr>
            <w:tcW w:w="1216" w:type="dxa"/>
          </w:tcPr>
          <w:p w14:paraId="294DECB7"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版本号</w:t>
            </w:r>
            <w:proofErr w:type="spellEnd"/>
          </w:p>
        </w:tc>
        <w:tc>
          <w:tcPr>
            <w:tcW w:w="3822" w:type="dxa"/>
          </w:tcPr>
          <w:p w14:paraId="2D7EF2D0"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rPr>
              <w:t>内容摘要</w:t>
            </w:r>
            <w:proofErr w:type="spellEnd"/>
          </w:p>
        </w:tc>
        <w:tc>
          <w:tcPr>
            <w:tcW w:w="1423" w:type="dxa"/>
          </w:tcPr>
          <w:p w14:paraId="7A35D03A"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日期</w:t>
            </w:r>
            <w:proofErr w:type="spellEnd"/>
          </w:p>
        </w:tc>
        <w:tc>
          <w:tcPr>
            <w:tcW w:w="1242" w:type="dxa"/>
          </w:tcPr>
          <w:p w14:paraId="7D8249E3"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作者</w:t>
            </w:r>
            <w:proofErr w:type="spellEnd"/>
          </w:p>
        </w:tc>
      </w:tr>
      <w:tr w:rsidR="00C01AEF" w:rsidRPr="00F34BF4" w14:paraId="15A4FD6A" w14:textId="77777777" w:rsidTr="00757A12">
        <w:tc>
          <w:tcPr>
            <w:tcW w:w="817" w:type="dxa"/>
          </w:tcPr>
          <w:p w14:paraId="262BCC14" w14:textId="77777777" w:rsidR="00310684" w:rsidRDefault="00310684"/>
        </w:tc>
        <w:tc>
          <w:tcPr>
            <w:tcW w:w="1216" w:type="dxa"/>
          </w:tcPr>
          <w:p w14:paraId="7940ECEF" w14:textId="77777777" w:rsidR="00310684" w:rsidRDefault="00000000">
            <w:r>
              <w:t>V0.1</w:t>
            </w:r>
          </w:p>
        </w:tc>
        <w:tc>
          <w:tcPr>
            <w:tcW w:w="3822" w:type="dxa"/>
          </w:tcPr>
          <w:p w14:paraId="4ACE8C94" w14:textId="77777777" w:rsidR="00310684" w:rsidRDefault="00000000">
            <w:proofErr w:type="spellStart"/>
            <w:r>
              <w:t>创建</w:t>
            </w:r>
            <w:proofErr w:type="spellEnd"/>
            <w:r>
              <w:t xml:space="preserve"> Supervisor-Worker </w:t>
            </w:r>
            <w:proofErr w:type="spellStart"/>
            <w:r>
              <w:t>多智能体方案：</w:t>
            </w:r>
            <w:r>
              <w:t>LangGraph</w:t>
            </w:r>
            <w:proofErr w:type="spellEnd"/>
            <w:r>
              <w:t xml:space="preserve"> </w:t>
            </w:r>
            <w:r>
              <w:t>唯一编排（</w:t>
            </w:r>
            <w:r>
              <w:t xml:space="preserve">S1–S10 </w:t>
            </w:r>
            <w:proofErr w:type="spellStart"/>
            <w:r>
              <w:t>节点映射</w:t>
            </w:r>
            <w:proofErr w:type="spellEnd"/>
            <w:r>
              <w:t xml:space="preserve"> / State Schema / </w:t>
            </w:r>
            <w:proofErr w:type="spellStart"/>
            <w:r>
              <w:t>条件边路由</w:t>
            </w:r>
            <w:proofErr w:type="spellEnd"/>
            <w:r>
              <w:t xml:space="preserve"> / </w:t>
            </w:r>
            <w:proofErr w:type="spellStart"/>
            <w:r>
              <w:t>checkpointer</w:t>
            </w:r>
            <w:proofErr w:type="spellEnd"/>
            <w:r>
              <w:t xml:space="preserve"> </w:t>
            </w:r>
            <w:proofErr w:type="spellStart"/>
            <w:r>
              <w:t>断点续跑</w:t>
            </w:r>
            <w:proofErr w:type="spellEnd"/>
            <w:r>
              <w:t xml:space="preserve"> / interrupt </w:t>
            </w:r>
            <w:proofErr w:type="spellStart"/>
            <w:r>
              <w:t>人工复核</w:t>
            </w:r>
            <w:proofErr w:type="spellEnd"/>
            <w:r>
              <w:t>）、</w:t>
            </w:r>
            <w:proofErr w:type="spellStart"/>
            <w:r>
              <w:t>双源三链降级、</w:t>
            </w:r>
            <w:r>
              <w:t>Loop</w:t>
            </w:r>
            <w:proofErr w:type="spellEnd"/>
            <w:r>
              <w:t xml:space="preserve"> </w:t>
            </w:r>
            <w:proofErr w:type="spellStart"/>
            <w:r>
              <w:t>Engineering</w:t>
            </w:r>
            <w:r>
              <w:t>、</w:t>
            </w:r>
            <w:r>
              <w:t>pydantic</w:t>
            </w:r>
            <w:proofErr w:type="spellEnd"/>
            <w:r>
              <w:t xml:space="preserve"> v2 </w:t>
            </w:r>
            <w:proofErr w:type="spellStart"/>
            <w:r>
              <w:t>数据契约、模型网关（录制</w:t>
            </w:r>
            <w:proofErr w:type="spellEnd"/>
            <w:r>
              <w:t>/</w:t>
            </w:r>
            <w:proofErr w:type="spellStart"/>
            <w:r>
              <w:t>回放</w:t>
            </w:r>
            <w:proofErr w:type="spellEnd"/>
            <w:r>
              <w:t>/</w:t>
            </w:r>
            <w:proofErr w:type="spellStart"/>
            <w:r>
              <w:t>限流</w:t>
            </w:r>
            <w:proofErr w:type="spellEnd"/>
            <w:r>
              <w:t>/</w:t>
            </w:r>
            <w:proofErr w:type="spellStart"/>
            <w:r>
              <w:t>熔断</w:t>
            </w:r>
            <w:proofErr w:type="spellEnd"/>
            <w:r>
              <w:t>/</w:t>
            </w:r>
            <w:proofErr w:type="spellStart"/>
            <w:r>
              <w:t>成本帽</w:t>
            </w:r>
            <w:proofErr w:type="spellEnd"/>
            <w:r>
              <w:t>）、</w:t>
            </w:r>
            <w:proofErr w:type="spellStart"/>
            <w:r>
              <w:t>存储层、三层测试、硬约束追溯矩阵；量化口径对齐</w:t>
            </w:r>
            <w:proofErr w:type="spellEnd"/>
            <w:r>
              <w:t xml:space="preserve"> 22 </w:t>
            </w:r>
            <w:proofErr w:type="spellStart"/>
            <w:r>
              <w:t>份考古报告实测数据</w:t>
            </w:r>
            <w:proofErr w:type="spellEnd"/>
            <w:r>
              <w:t>。</w:t>
            </w:r>
          </w:p>
        </w:tc>
        <w:tc>
          <w:tcPr>
            <w:tcW w:w="1423" w:type="dxa"/>
          </w:tcPr>
          <w:p w14:paraId="70F3D810" w14:textId="77777777" w:rsidR="00310684" w:rsidRDefault="00000000">
            <w:r>
              <w:t>2026-08-11</w:t>
            </w:r>
          </w:p>
        </w:tc>
        <w:tc>
          <w:tcPr>
            <w:tcW w:w="1242" w:type="dxa"/>
          </w:tcPr>
          <w:p w14:paraId="55B4D6E5" w14:textId="77777777" w:rsidR="00310684" w:rsidRDefault="00000000">
            <w:proofErr w:type="spellStart"/>
            <w:r>
              <w:t>齐利超</w:t>
            </w:r>
            <w:proofErr w:type="spellEnd"/>
          </w:p>
        </w:tc>
      </w:tr>
      <w:tr w:rsidR="007D11F4" w14:paraId="00C4C43F" w14:textId="77777777" w:rsidTr="00757A12">
        <w:tc>
          <w:tcPr>
            <w:tcW w:w="817" w:type="dxa"/>
          </w:tcPr>
          <w:p w14:paraId="759A8666" w14:textId="3ED2B1FE" w:rsidR="007D11F4" w:rsidRDefault="007D11F4" w:rsidP="007D11F4"/>
        </w:tc>
        <w:tc>
          <w:tcPr>
            <w:tcW w:w="1216" w:type="dxa"/>
          </w:tcPr>
          <w:p w14:paraId="4422EE6A" w14:textId="031B1E05" w:rsidR="007D11F4" w:rsidRDefault="007D11F4" w:rsidP="007D11F4">
            <w:pPr>
              <w:rPr>
                <w:lang w:eastAsia="zh-CN"/>
              </w:rPr>
            </w:pPr>
            <w:r>
              <w:t>V0.2</w:t>
            </w:r>
          </w:p>
        </w:tc>
        <w:tc>
          <w:tcPr>
            <w:tcW w:w="3822" w:type="dxa"/>
          </w:tcPr>
          <w:p w14:paraId="0B213FFD" w14:textId="425B5519" w:rsidR="007D11F4" w:rsidRDefault="007D11F4" w:rsidP="007D11F4">
            <w:pPr>
              <w:rPr>
                <w:lang w:eastAsia="zh-CN"/>
              </w:rPr>
            </w:pPr>
            <w:r>
              <w:rPr>
                <w:lang w:eastAsia="zh-CN"/>
              </w:rPr>
              <w:t>修订</w:t>
            </w:r>
            <w:r>
              <w:rPr>
                <w:lang w:eastAsia="zh-CN"/>
              </w:rPr>
              <w:t xml:space="preserve"> S9 </w:t>
            </w:r>
            <w:r>
              <w:rPr>
                <w:lang w:eastAsia="zh-CN"/>
              </w:rPr>
              <w:t>必选终检</w:t>
            </w:r>
            <w:r>
              <w:rPr>
                <w:lang w:eastAsia="zh-CN"/>
              </w:rPr>
              <w:t>/</w:t>
            </w:r>
            <w:r>
              <w:rPr>
                <w:lang w:eastAsia="zh-CN"/>
              </w:rPr>
              <w:t>迭代开关、统一幂等键、</w:t>
            </w:r>
            <w:r>
              <w:rPr>
                <w:lang w:eastAsia="zh-CN"/>
              </w:rPr>
              <w:t xml:space="preserve">Pair </w:t>
            </w:r>
            <w:r>
              <w:rPr>
                <w:lang w:eastAsia="zh-CN"/>
              </w:rPr>
              <w:t>多候选</w:t>
            </w:r>
            <w:r>
              <w:rPr>
                <w:lang w:eastAsia="zh-CN"/>
              </w:rPr>
              <w:t xml:space="preserve"> Schema</w:t>
            </w:r>
            <w:r>
              <w:rPr>
                <w:lang w:eastAsia="zh-CN"/>
              </w:rPr>
              <w:t>、</w:t>
            </w:r>
            <w:r>
              <w:rPr>
                <w:lang w:eastAsia="zh-CN"/>
              </w:rPr>
              <w:t xml:space="preserve">SAM </w:t>
            </w:r>
            <w:r>
              <w:rPr>
                <w:lang w:eastAsia="zh-CN"/>
              </w:rPr>
              <w:t>文字比例尺掩膜合并、正文切分默认</w:t>
            </w:r>
            <w:r>
              <w:rPr>
                <w:lang w:eastAsia="zh-CN"/>
              </w:rPr>
              <w:t xml:space="preserve"> LLM </w:t>
            </w:r>
            <w:r>
              <w:rPr>
                <w:lang w:eastAsia="zh-CN"/>
              </w:rPr>
              <w:t>确认；修正</w:t>
            </w:r>
            <w:r>
              <w:rPr>
                <w:lang w:eastAsia="zh-CN"/>
              </w:rPr>
              <w:t xml:space="preserve"> 21 </w:t>
            </w:r>
            <w:r>
              <w:rPr>
                <w:lang w:eastAsia="zh-CN"/>
              </w:rPr>
              <w:t>份</w:t>
            </w:r>
            <w:r>
              <w:rPr>
                <w:lang w:eastAsia="zh-CN"/>
              </w:rPr>
              <w:t xml:space="preserve"> XML </w:t>
            </w:r>
            <w:r>
              <w:rPr>
                <w:lang w:eastAsia="zh-CN"/>
              </w:rPr>
              <w:t>数据口径与资源估算。</w:t>
            </w:r>
          </w:p>
        </w:tc>
        <w:tc>
          <w:tcPr>
            <w:tcW w:w="1423" w:type="dxa"/>
          </w:tcPr>
          <w:p w14:paraId="15A07A78" w14:textId="44DC6B2A" w:rsidR="007D11F4" w:rsidRDefault="007D11F4" w:rsidP="007D11F4">
            <w:r>
              <w:t>2026-08-13</w:t>
            </w:r>
          </w:p>
        </w:tc>
        <w:tc>
          <w:tcPr>
            <w:tcW w:w="1242" w:type="dxa"/>
          </w:tcPr>
          <w:p w14:paraId="488711DA" w14:textId="5707F4E3" w:rsidR="007D11F4" w:rsidRDefault="007D11F4" w:rsidP="007D11F4">
            <w:proofErr w:type="spellStart"/>
            <w:r>
              <w:t>齐利超</w:t>
            </w:r>
            <w:proofErr w:type="spellEnd"/>
          </w:p>
        </w:tc>
      </w:tr>
      <w:tr w:rsidR="007D11F4" w14:paraId="5AA30325" w14:textId="77777777" w:rsidTr="00757A12">
        <w:tc>
          <w:tcPr>
            <w:tcW w:w="817" w:type="dxa"/>
          </w:tcPr>
          <w:p w14:paraId="0D7BFEB4" w14:textId="77777777" w:rsidR="007D11F4" w:rsidRDefault="007D11F4" w:rsidP="007D11F4"/>
        </w:tc>
        <w:tc>
          <w:tcPr>
            <w:tcW w:w="1216" w:type="dxa"/>
          </w:tcPr>
          <w:p w14:paraId="68E6FEC7" w14:textId="77777777" w:rsidR="007D11F4" w:rsidRDefault="007D11F4" w:rsidP="007D11F4">
            <w:r>
              <w:t>V0.3</w:t>
            </w:r>
          </w:p>
        </w:tc>
        <w:tc>
          <w:tcPr>
            <w:tcW w:w="3822" w:type="dxa"/>
          </w:tcPr>
          <w:p w14:paraId="00C91743" w14:textId="77777777" w:rsidR="007D11F4" w:rsidRDefault="007D11F4" w:rsidP="007D11F4">
            <w:r>
              <w:rPr>
                <w:lang w:eastAsia="zh-CN"/>
              </w:rPr>
              <w:t>图片五分类路由重构：</w:t>
            </w:r>
            <w:r>
              <w:rPr>
                <w:lang w:eastAsia="zh-CN"/>
              </w:rPr>
              <w:t xml:space="preserve">S2 </w:t>
            </w:r>
            <w:r>
              <w:rPr>
                <w:lang w:eastAsia="zh-CN"/>
              </w:rPr>
              <w:t>器类判定器依据器物号</w:t>
            </w:r>
            <w:r>
              <w:rPr>
                <w:lang w:eastAsia="zh-CN"/>
              </w:rPr>
              <w:t>+</w:t>
            </w:r>
            <w:r>
              <w:rPr>
                <w:lang w:eastAsia="zh-CN"/>
              </w:rPr>
              <w:t>图内器物序号输出</w:t>
            </w:r>
            <w:r>
              <w:rPr>
                <w:lang w:eastAsia="zh-CN"/>
              </w:rPr>
              <w:t xml:space="preserve"> </w:t>
            </w:r>
            <w:r>
              <w:rPr>
                <w:lang w:eastAsia="zh-CN"/>
              </w:rPr>
              <w:t>单器物线图</w:t>
            </w:r>
            <w:r>
              <w:rPr>
                <w:lang w:eastAsia="zh-CN"/>
              </w:rPr>
              <w:t>/</w:t>
            </w:r>
            <w:r>
              <w:rPr>
                <w:lang w:eastAsia="zh-CN"/>
              </w:rPr>
              <w:t>多器物线图</w:t>
            </w:r>
            <w:r>
              <w:rPr>
                <w:lang w:eastAsia="zh-CN"/>
              </w:rPr>
              <w:t>/</w:t>
            </w:r>
            <w:r>
              <w:rPr>
                <w:lang w:eastAsia="zh-CN"/>
              </w:rPr>
              <w:t>单器物彩图</w:t>
            </w:r>
            <w:r>
              <w:rPr>
                <w:lang w:eastAsia="zh-CN"/>
              </w:rPr>
              <w:t>/</w:t>
            </w:r>
            <w:r>
              <w:rPr>
                <w:lang w:eastAsia="zh-CN"/>
              </w:rPr>
              <w:t>多器物彩图</w:t>
            </w:r>
            <w:r>
              <w:rPr>
                <w:lang w:eastAsia="zh-CN"/>
              </w:rPr>
              <w:t>/</w:t>
            </w:r>
            <w:r>
              <w:rPr>
                <w:lang w:eastAsia="zh-CN"/>
              </w:rPr>
              <w:t>其它；单器物（线</w:t>
            </w:r>
            <w:r>
              <w:rPr>
                <w:lang w:eastAsia="zh-CN"/>
              </w:rPr>
              <w:t>/</w:t>
            </w:r>
            <w:r>
              <w:rPr>
                <w:lang w:eastAsia="zh-CN"/>
              </w:rPr>
              <w:t>彩）经</w:t>
            </w:r>
            <w:r>
              <w:rPr>
                <w:lang w:eastAsia="zh-CN"/>
              </w:rPr>
              <w:t xml:space="preserve"> S7→S8</w:t>
            </w:r>
            <w:r>
              <w:rPr>
                <w:lang w:eastAsia="zh-CN"/>
              </w:rPr>
              <w:t>，多器物线图经</w:t>
            </w:r>
            <w:r>
              <w:rPr>
                <w:lang w:eastAsia="zh-CN"/>
              </w:rPr>
              <w:t xml:space="preserve"> S3→S4→S5→S6→S8</w:t>
            </w:r>
            <w:r>
              <w:rPr>
                <w:lang w:eastAsia="zh-CN"/>
              </w:rPr>
              <w:t>，多器物彩图与其它归档丢弃。</w:t>
            </w:r>
            <w:r>
              <w:rPr>
                <w:lang w:eastAsia="zh-CN"/>
              </w:rPr>
              <w:t xml:space="preserve">S7 </w:t>
            </w:r>
            <w:r>
              <w:rPr>
                <w:lang w:eastAsia="zh-CN"/>
              </w:rPr>
              <w:t>更名为单器物解析器、</w:t>
            </w:r>
            <w:r>
              <w:rPr>
                <w:lang w:eastAsia="zh-CN"/>
              </w:rPr>
              <w:t xml:space="preserve">S8 </w:t>
            </w:r>
            <w:r>
              <w:rPr>
                <w:lang w:eastAsia="zh-CN"/>
              </w:rPr>
              <w:t>更名为单器物组装器（突出单器物粒度、弱化彩图表述）；</w:t>
            </w:r>
            <w:r>
              <w:rPr>
                <w:lang w:eastAsia="zh-CN"/>
              </w:rPr>
              <w:t xml:space="preserve">§3.1 </w:t>
            </w:r>
            <w:r>
              <w:rPr>
                <w:lang w:eastAsia="zh-CN"/>
              </w:rPr>
              <w:t>总体架构图改为可编辑表格版。</w:t>
            </w:r>
            <w:proofErr w:type="spellStart"/>
            <w:r>
              <w:t>去除历史版本痕迹表述，文档自完备</w:t>
            </w:r>
            <w:proofErr w:type="spellEnd"/>
            <w:r>
              <w:t>。</w:t>
            </w:r>
          </w:p>
        </w:tc>
        <w:tc>
          <w:tcPr>
            <w:tcW w:w="1423" w:type="dxa"/>
          </w:tcPr>
          <w:p w14:paraId="3D8E23FB" w14:textId="77777777" w:rsidR="007D11F4" w:rsidRDefault="007D11F4" w:rsidP="007D11F4">
            <w:r>
              <w:t>2026-08-17</w:t>
            </w:r>
          </w:p>
        </w:tc>
        <w:tc>
          <w:tcPr>
            <w:tcW w:w="1242" w:type="dxa"/>
          </w:tcPr>
          <w:p w14:paraId="11072855" w14:textId="77777777" w:rsidR="007D11F4" w:rsidRDefault="007D11F4" w:rsidP="007D11F4">
            <w:proofErr w:type="spellStart"/>
            <w:r>
              <w:t>齐利超</w:t>
            </w:r>
            <w:proofErr w:type="spellEnd"/>
          </w:p>
        </w:tc>
      </w:tr>
    </w:tbl>
    <w:p w14:paraId="3ABC7A1C" w14:textId="77777777" w:rsidR="006E7E09" w:rsidRPr="00F34BF4" w:rsidRDefault="006E7E09" w:rsidP="009501F5">
      <w:pPr>
        <w:pStyle w:val="a0"/>
        <w:numPr>
          <w:ilvl w:val="0"/>
          <w:numId w:val="0"/>
        </w:numPr>
        <w:spacing w:after="40" w:line="360" w:lineRule="auto"/>
        <w:ind w:left="360"/>
        <w:rPr>
          <w:rFonts w:ascii="仿宋" w:hAnsi="仿宋" w:hint="eastAsia"/>
        </w:rPr>
      </w:pPr>
    </w:p>
    <w:p w14:paraId="6BA54B94" w14:textId="77777777" w:rsidR="006E7E09" w:rsidRPr="00F34BF4" w:rsidRDefault="006E7E09" w:rsidP="009501F5">
      <w:pPr>
        <w:spacing w:line="360" w:lineRule="auto"/>
        <w:rPr>
          <w:rFonts w:ascii="仿宋" w:hAnsi="仿宋" w:hint="eastAsia"/>
        </w:rPr>
      </w:pPr>
      <w:r w:rsidRPr="00F34BF4">
        <w:rPr>
          <w:rFonts w:ascii="仿宋" w:hAnsi="仿宋" w:hint="eastAsia"/>
        </w:rPr>
        <w:br w:type="page"/>
      </w:r>
    </w:p>
    <w:p w14:paraId="3F514A94"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 项目概述与目标</w:t>
      </w:r>
    </w:p>
    <w:p w14:paraId="2CA6D32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 任务定义</w:t>
      </w:r>
    </w:p>
    <w:p w14:paraId="16FE57C8" w14:textId="6FF393FB"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本方案针对考古报告结构化文件（</w:t>
      </w:r>
      <w:proofErr w:type="spellStart"/>
      <w:r w:rsidRPr="00F34BF4">
        <w:rPr>
          <w:rFonts w:ascii="仿宋" w:hAnsi="仿宋"/>
          <w:lang w:eastAsia="zh-CN"/>
        </w:rPr>
        <w:t>DocBook</w:t>
      </w:r>
      <w:proofErr w:type="spellEnd"/>
      <w:r w:rsidRPr="00F34BF4">
        <w:rPr>
          <w:rFonts w:ascii="仿宋" w:hAnsi="仿宋"/>
          <w:lang w:eastAsia="zh-CN"/>
        </w:rPr>
        <w:t xml:space="preserve"> XML）与线图</w:t>
      </w:r>
      <w:r w:rsidR="00B91E6C">
        <w:rPr>
          <w:rFonts w:ascii="仿宋" w:hAnsi="仿宋" w:hint="eastAsia"/>
          <w:lang w:eastAsia="zh-CN"/>
        </w:rPr>
        <w:t>、彩色</w:t>
      </w:r>
      <w:r w:rsidRPr="00F34BF4">
        <w:rPr>
          <w:rFonts w:ascii="仿宋" w:hAnsi="仿宋"/>
          <w:lang w:eastAsia="zh-CN"/>
        </w:rPr>
        <w:t>图像，设计一套 Supervisor-Worker 多智能体图文配对数据构造管线，实现</w:t>
      </w:r>
      <w:proofErr w:type="gramStart"/>
      <w:r w:rsidRPr="00F34BF4">
        <w:rPr>
          <w:rFonts w:ascii="仿宋" w:hAnsi="仿宋"/>
          <w:lang w:eastAsia="zh-CN"/>
        </w:rPr>
        <w:t>"大图</w:t>
      </w:r>
      <w:proofErr w:type="gramEnd"/>
      <w:r w:rsidRPr="00F34BF4">
        <w:rPr>
          <w:rFonts w:ascii="仿宋" w:hAnsi="仿宋"/>
          <w:lang w:eastAsia="zh-CN"/>
        </w:rPr>
        <w:t>拆小图、图文配对、异常</w:t>
      </w:r>
      <w:proofErr w:type="gramStart"/>
      <w:r w:rsidRPr="00F34BF4">
        <w:rPr>
          <w:rFonts w:ascii="仿宋" w:hAnsi="仿宋"/>
          <w:lang w:eastAsia="zh-CN"/>
        </w:rPr>
        <w:t>闭环"</w:t>
      </w:r>
      <w:proofErr w:type="gramEnd"/>
      <w:r w:rsidRPr="00F34BF4">
        <w:rPr>
          <w:rFonts w:ascii="仿宋" w:hAnsi="仿宋"/>
          <w:lang w:eastAsia="zh-CN"/>
        </w:rPr>
        <w:t>三大核心能力，产出服务考古大模型训练与评测的高质量语料。</w:t>
      </w:r>
    </w:p>
    <w:p w14:paraId="367A4F6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交付对象为（器物</w:t>
      </w:r>
      <w:proofErr w:type="gramStart"/>
      <w:r w:rsidRPr="00F34BF4">
        <w:rPr>
          <w:rFonts w:ascii="仿宋" w:hAnsi="仿宋"/>
          <w:lang w:eastAsia="zh-CN"/>
        </w:rPr>
        <w:t>号,</w:t>
      </w:r>
      <w:proofErr w:type="gramEnd"/>
      <w:r w:rsidRPr="00F34BF4">
        <w:rPr>
          <w:rFonts w:ascii="仿宋" w:hAnsi="仿宋"/>
          <w:lang w:eastAsia="zh-CN"/>
        </w:rPr>
        <w:t xml:space="preserve"> </w:t>
      </w:r>
      <w:proofErr w:type="gramStart"/>
      <w:r w:rsidRPr="00F34BF4">
        <w:rPr>
          <w:rFonts w:ascii="仿宋" w:hAnsi="仿宋"/>
          <w:lang w:eastAsia="zh-CN"/>
        </w:rPr>
        <w:t>图像,</w:t>
      </w:r>
      <w:proofErr w:type="gramEnd"/>
      <w:r w:rsidRPr="00F34BF4">
        <w:rPr>
          <w:rFonts w:ascii="仿宋" w:hAnsi="仿宋"/>
          <w:lang w:eastAsia="zh-CN"/>
        </w:rPr>
        <w:t xml:space="preserve"> 描述文本）三元组：</w:t>
      </w:r>
    </w:p>
    <w:p w14:paraId="0D43E6CD" w14:textId="6575823C"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图像：经过掩膜分割后的单件器物线图子图（含该器物所有视图、说明文字、专属比例尺）</w:t>
      </w:r>
      <w:r w:rsidR="002938EF">
        <w:rPr>
          <w:rFonts w:ascii="仿宋" w:hAnsi="仿宋" w:hint="eastAsia"/>
          <w:lang w:eastAsia="zh-CN"/>
        </w:rPr>
        <w:t>、单张单器物线图或</w:t>
      </w:r>
      <w:r w:rsidRPr="00F34BF4">
        <w:rPr>
          <w:rFonts w:ascii="仿宋" w:hAnsi="仿宋"/>
          <w:lang w:eastAsia="zh-CN"/>
        </w:rPr>
        <w:t>单张彩</w:t>
      </w:r>
      <w:r w:rsidR="009C1E10">
        <w:rPr>
          <w:rFonts w:ascii="仿宋" w:hAnsi="仿宋" w:hint="eastAsia"/>
          <w:lang w:eastAsia="zh-CN"/>
        </w:rPr>
        <w:t>图</w:t>
      </w:r>
      <w:r w:rsidR="00552195">
        <w:rPr>
          <w:rFonts w:ascii="仿宋" w:hAnsi="仿宋" w:hint="eastAsia"/>
          <w:lang w:eastAsia="zh-CN"/>
        </w:rPr>
        <w:t>图像</w:t>
      </w:r>
      <w:r w:rsidRPr="00F34BF4">
        <w:rPr>
          <w:rFonts w:ascii="仿宋" w:hAnsi="仿宋"/>
          <w:lang w:eastAsia="zh-CN"/>
        </w:rPr>
        <w:t>；</w:t>
      </w:r>
    </w:p>
    <w:p w14:paraId="00FA008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描述文本：正文中按</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切分的该器物专属描述段</w:t>
      </w:r>
      <w:proofErr w:type="spellEnd"/>
      <w:r w:rsidRPr="00F34BF4">
        <w:rPr>
          <w:rFonts w:ascii="仿宋" w:hAnsi="仿宋"/>
        </w:rPr>
        <w:t>；</w:t>
      </w:r>
    </w:p>
    <w:p w14:paraId="11F3A59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artifact_id：跨图、跨章节的唯一关联键，全文统一为</w:t>
      </w:r>
      <w:proofErr w:type="spellEnd"/>
      <w:r w:rsidRPr="00F34BF4">
        <w:rPr>
          <w:rFonts w:ascii="仿宋" w:hAnsi="仿宋"/>
        </w:rPr>
        <w:t xml:space="preserve"> </w:t>
      </w:r>
      <w:proofErr w:type="spellStart"/>
      <w:r w:rsidRPr="00F34BF4">
        <w:rPr>
          <w:rFonts w:ascii="仿宋" w:hAnsi="仿宋"/>
        </w:rPr>
        <w:t>book_</w:t>
      </w:r>
      <w:proofErr w:type="gramStart"/>
      <w:r w:rsidRPr="00F34BF4">
        <w:rPr>
          <w:rFonts w:ascii="仿宋" w:hAnsi="仿宋"/>
        </w:rPr>
        <w:t>id:artifact</w:t>
      </w:r>
      <w:proofErr w:type="gramEnd"/>
      <w:r w:rsidRPr="00F34BF4">
        <w:rPr>
          <w:rFonts w:ascii="仿宋" w:hAnsi="仿宋"/>
        </w:rPr>
        <w:t>_id</w:t>
      </w:r>
      <w:proofErr w:type="spellEnd"/>
      <w:r w:rsidRPr="00F34BF4">
        <w:rPr>
          <w:rFonts w:ascii="仿宋" w:hAnsi="仿宋"/>
        </w:rPr>
        <w:t xml:space="preserve"> </w:t>
      </w:r>
      <w:proofErr w:type="spellStart"/>
      <w:r w:rsidRPr="00F34BF4">
        <w:rPr>
          <w:rFonts w:ascii="仿宋" w:hAnsi="仿宋"/>
        </w:rPr>
        <w:t>形式</w:t>
      </w:r>
      <w:proofErr w:type="spellEnd"/>
      <w:r w:rsidRPr="00F34BF4">
        <w:rPr>
          <w:rFonts w:ascii="仿宋" w:hAnsi="仿宋"/>
        </w:rPr>
        <w:t>。</w:t>
      </w:r>
    </w:p>
    <w:p w14:paraId="4B239A0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1.2 数据特征描述</w:t>
      </w:r>
    </w:p>
    <w:p w14:paraId="2FD992B1" w14:textId="5584A530"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本节描述的数据特征基于 21 份考古报告 XML 实测抽象（examples 全量、非抽样），仅作为样本反映考古报告领域的典型形态分布；方案必须能泛化到未纳入样本的报告。实测规模：16,124 个 </w:t>
      </w:r>
      <w:proofErr w:type="spellStart"/>
      <w:r w:rsidR="006D4894" w:rsidRPr="00F34BF4">
        <w:rPr>
          <w:rFonts w:ascii="仿宋" w:hAnsi="仿宋"/>
        </w:rPr>
        <w:t>imagedata</w:t>
      </w:r>
      <w:proofErr w:type="spellEnd"/>
      <w:r>
        <w:rPr>
          <w:rFonts w:ascii="仿宋" w:hAnsi="仿宋"/>
          <w:lang w:eastAsia="zh-CN"/>
        </w:rPr>
        <w:t>、media 约 2.4GB（压缩 jpg，平均约 143KB/张）。</w:t>
      </w:r>
    </w:p>
    <w:p w14:paraId="70DEDD04"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1.2.1 图像像素特征</w:t>
      </w:r>
    </w:p>
    <w:p w14:paraId="30D1D0C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实测中存在</w:t>
      </w:r>
      <w:r w:rsidR="0089443D" w:rsidRPr="00F34BF4">
        <w:rPr>
          <w:rFonts w:ascii="仿宋" w:hAnsi="仿宋" w:hint="eastAsia"/>
          <w:lang w:eastAsia="zh-CN"/>
        </w:rPr>
        <w:t>的</w:t>
      </w:r>
      <w:r w:rsidRPr="00F34BF4">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358"/>
        <w:gridCol w:w="1609"/>
        <w:gridCol w:w="1889"/>
        <w:gridCol w:w="2056"/>
        <w:gridCol w:w="1944"/>
      </w:tblGrid>
      <w:tr w:rsidR="003929DC" w:rsidRPr="00F34BF4" w14:paraId="2D6287AE" w14:textId="77777777" w:rsidTr="00392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7C42179C" w14:textId="77777777" w:rsidR="003929DC" w:rsidRPr="00F34BF4" w:rsidRDefault="003929DC" w:rsidP="009501F5">
            <w:pPr>
              <w:spacing w:line="360" w:lineRule="auto"/>
              <w:jc w:val="center"/>
              <w:rPr>
                <w:rFonts w:ascii="仿宋" w:hAnsi="仿宋" w:hint="eastAsia"/>
              </w:rPr>
            </w:pPr>
            <w:proofErr w:type="spellStart"/>
            <w:r w:rsidRPr="00F34BF4">
              <w:rPr>
                <w:rFonts w:ascii="仿宋" w:hAnsi="仿宋"/>
                <w:sz w:val="20"/>
              </w:rPr>
              <w:t>形态</w:t>
            </w:r>
            <w:proofErr w:type="spellEnd"/>
          </w:p>
        </w:tc>
        <w:tc>
          <w:tcPr>
            <w:tcW w:w="1609" w:type="dxa"/>
          </w:tcPr>
          <w:p w14:paraId="0E90AEEA"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图题位置</w:t>
            </w:r>
            <w:proofErr w:type="spellEnd"/>
          </w:p>
        </w:tc>
        <w:tc>
          <w:tcPr>
            <w:tcW w:w="1889" w:type="dxa"/>
          </w:tcPr>
          <w:p w14:paraId="37B264D7" w14:textId="12A56AEF"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图注位置</w:t>
            </w:r>
          </w:p>
        </w:tc>
        <w:tc>
          <w:tcPr>
            <w:tcW w:w="2056" w:type="dxa"/>
          </w:tcPr>
          <w:p w14:paraId="5F930892" w14:textId="3EE0232E"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代表样本</w:t>
            </w:r>
            <w:proofErr w:type="spellEnd"/>
          </w:p>
        </w:tc>
        <w:tc>
          <w:tcPr>
            <w:tcW w:w="1944" w:type="dxa"/>
          </w:tcPr>
          <w:p w14:paraId="26BCA068" w14:textId="77777777" w:rsidR="003929DC" w:rsidRPr="00F34BF4" w:rsidRDefault="003929DC"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本项目状态</w:t>
            </w:r>
            <w:proofErr w:type="spellEnd"/>
          </w:p>
        </w:tc>
      </w:tr>
      <w:tr w:rsidR="003929DC" w:rsidRPr="00F34BF4" w14:paraId="45CDFB1F" w14:textId="77777777" w:rsidTr="00392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8" w:type="dxa"/>
          </w:tcPr>
          <w:p w14:paraId="37FBE625" w14:textId="2353D4F0" w:rsidR="003929DC" w:rsidRPr="00F34BF4" w:rsidRDefault="003929DC" w:rsidP="009501F5">
            <w:pPr>
              <w:spacing w:line="360" w:lineRule="auto"/>
              <w:rPr>
                <w:rFonts w:ascii="仿宋" w:hAnsi="仿宋" w:hint="eastAsia"/>
                <w:lang w:eastAsia="zh-CN"/>
              </w:rPr>
            </w:pPr>
            <w:r>
              <w:rPr>
                <w:rFonts w:ascii="仿宋" w:hAnsi="仿宋" w:hint="eastAsia"/>
                <w:b w:val="0"/>
                <w:sz w:val="20"/>
                <w:lang w:eastAsia="zh-CN"/>
              </w:rPr>
              <w:t>图书结构化项目产出物</w:t>
            </w:r>
            <w:r w:rsidRPr="00F34BF4">
              <w:rPr>
                <w:rFonts w:ascii="仿宋" w:hAnsi="仿宋"/>
                <w:b w:val="0"/>
                <w:sz w:val="20"/>
                <w:lang w:eastAsia="zh-CN"/>
              </w:rPr>
              <w:t xml:space="preserve"> media</w:t>
            </w:r>
          </w:p>
        </w:tc>
        <w:tc>
          <w:tcPr>
            <w:tcW w:w="1609" w:type="dxa"/>
          </w:tcPr>
          <w:p w14:paraId="55B8DB4D" w14:textId="33FD531E"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rPr>
              <w:t xml:space="preserve">在 XML </w:t>
            </w:r>
            <w:proofErr w:type="spellStart"/>
            <w:r w:rsidRPr="00F34BF4">
              <w:rPr>
                <w:rFonts w:ascii="仿宋" w:hAnsi="仿宋"/>
                <w:sz w:val="20"/>
              </w:rPr>
              <w:t>中，不在</w:t>
            </w:r>
            <w:proofErr w:type="spellEnd"/>
            <w:r>
              <w:rPr>
                <w:rFonts w:ascii="仿宋" w:hAnsi="仿宋" w:hint="eastAsia"/>
                <w:sz w:val="20"/>
                <w:lang w:eastAsia="zh-CN"/>
              </w:rPr>
              <w:t>图像中</w:t>
            </w:r>
          </w:p>
        </w:tc>
        <w:tc>
          <w:tcPr>
            <w:tcW w:w="1889" w:type="dxa"/>
          </w:tcPr>
          <w:p w14:paraId="3798B3F7" w14:textId="4C020DEE"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sz w:val="20"/>
                <w:lang w:eastAsia="zh-CN"/>
              </w:rPr>
            </w:pPr>
            <w:r w:rsidRPr="00F34BF4">
              <w:rPr>
                <w:rFonts w:ascii="仿宋" w:hAnsi="仿宋"/>
                <w:sz w:val="20"/>
                <w:lang w:eastAsia="zh-CN"/>
              </w:rPr>
              <w:t>在 XML 中，不在</w:t>
            </w:r>
            <w:r>
              <w:rPr>
                <w:rFonts w:ascii="仿宋" w:hAnsi="仿宋" w:hint="eastAsia"/>
                <w:sz w:val="20"/>
                <w:lang w:eastAsia="zh-CN"/>
              </w:rPr>
              <w:t>图像中</w:t>
            </w:r>
          </w:p>
        </w:tc>
        <w:tc>
          <w:tcPr>
            <w:tcW w:w="2056" w:type="dxa"/>
          </w:tcPr>
          <w:p w14:paraId="2FC20C37" w14:textId="2FBB05B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万州余家河墓群</w:t>
            </w:r>
            <w:proofErr w:type="spellEnd"/>
            <w:r w:rsidRPr="00F34BF4">
              <w:rPr>
                <w:rFonts w:ascii="仿宋" w:hAnsi="仿宋"/>
                <w:sz w:val="20"/>
              </w:rPr>
              <w:t xml:space="preserve"> media/image1</w:t>
            </w:r>
            <w:r w:rsidR="00165E0C">
              <w:rPr>
                <w:rFonts w:ascii="仿宋" w:hAnsi="仿宋" w:hint="eastAsia"/>
                <w:sz w:val="20"/>
                <w:lang w:eastAsia="zh-CN"/>
              </w:rPr>
              <w:t>5</w:t>
            </w:r>
            <w:r w:rsidRPr="00F34BF4">
              <w:rPr>
                <w:rFonts w:ascii="仿宋" w:hAnsi="仿宋"/>
                <w:sz w:val="20"/>
              </w:rPr>
              <w:t>.jpg</w:t>
            </w:r>
          </w:p>
        </w:tc>
        <w:tc>
          <w:tcPr>
            <w:tcW w:w="1944" w:type="dxa"/>
          </w:tcPr>
          <w:p w14:paraId="425B5B65" w14:textId="77777777" w:rsidR="003929DC" w:rsidRPr="00F34BF4" w:rsidRDefault="003929DC"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本项目实际交付形态</w:t>
            </w:r>
            <w:proofErr w:type="spellEnd"/>
          </w:p>
        </w:tc>
      </w:tr>
    </w:tbl>
    <w:p w14:paraId="0A27AE67" w14:textId="5A01AC68" w:rsidR="00134541" w:rsidRDefault="00874F33" w:rsidP="009501F5">
      <w:pPr>
        <w:spacing w:after="80" w:line="360" w:lineRule="auto"/>
        <w:ind w:firstLine="420"/>
        <w:jc w:val="both"/>
        <w:rPr>
          <w:rFonts w:ascii="仿宋" w:hAnsi="仿宋" w:hint="eastAsia"/>
          <w:lang w:eastAsia="zh-CN"/>
        </w:rPr>
      </w:pPr>
      <w:r>
        <w:rPr>
          <w:rFonts w:ascii="仿宋" w:hAnsi="仿宋" w:hint="eastAsia"/>
          <w:lang w:eastAsia="zh-CN"/>
        </w:rPr>
        <w:t>多器物线图</w:t>
      </w:r>
      <w:r w:rsidRPr="00F34BF4">
        <w:rPr>
          <w:rFonts w:ascii="仿宋" w:hAnsi="仿宋"/>
          <w:lang w:eastAsia="zh-CN"/>
        </w:rPr>
        <w:t>像素三要素：器物线图（占主体）、图片内序号（1.、2.、3等）、比例尺（带刻度图形 + 文字）。</w:t>
      </w:r>
    </w:p>
    <w:p w14:paraId="0D669C0A" w14:textId="78DC8546" w:rsidR="00874F33"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lastRenderedPageBreak/>
        <w:t>单器物线图</w:t>
      </w:r>
      <w:r w:rsidRPr="00F34BF4">
        <w:rPr>
          <w:rFonts w:ascii="仿宋" w:hAnsi="仿宋"/>
          <w:lang w:eastAsia="zh-CN"/>
        </w:rPr>
        <w:t>像素</w:t>
      </w:r>
      <w:r>
        <w:rPr>
          <w:rFonts w:ascii="仿宋" w:hAnsi="仿宋" w:hint="eastAsia"/>
          <w:lang w:eastAsia="zh-CN"/>
        </w:rPr>
        <w:t>两</w:t>
      </w:r>
      <w:r w:rsidRPr="00F34BF4">
        <w:rPr>
          <w:rFonts w:ascii="仿宋" w:hAnsi="仿宋"/>
          <w:lang w:eastAsia="zh-CN"/>
        </w:rPr>
        <w:t>要素：器物线图（占主体）、比例尺（带刻度图形 + 文字）。</w:t>
      </w:r>
    </w:p>
    <w:p w14:paraId="5543706B" w14:textId="4017B4CC" w:rsidR="00874F33" w:rsidRPr="00F34BF4" w:rsidRDefault="00874F33" w:rsidP="00874F33">
      <w:pPr>
        <w:spacing w:after="80" w:line="360" w:lineRule="auto"/>
        <w:ind w:firstLine="420"/>
        <w:jc w:val="both"/>
        <w:rPr>
          <w:rFonts w:ascii="仿宋" w:hAnsi="仿宋" w:hint="eastAsia"/>
          <w:lang w:eastAsia="zh-CN"/>
        </w:rPr>
      </w:pPr>
      <w:r>
        <w:rPr>
          <w:rFonts w:ascii="仿宋" w:hAnsi="仿宋" w:hint="eastAsia"/>
          <w:lang w:eastAsia="zh-CN"/>
        </w:rPr>
        <w:t>单器物彩图像素一要素：</w:t>
      </w:r>
      <w:r w:rsidRPr="00F34BF4">
        <w:rPr>
          <w:rFonts w:ascii="仿宋" w:hAnsi="仿宋"/>
          <w:lang w:eastAsia="zh-CN"/>
        </w:rPr>
        <w:t>器物</w:t>
      </w:r>
      <w:r>
        <w:rPr>
          <w:rFonts w:ascii="仿宋" w:hAnsi="仿宋" w:hint="eastAsia"/>
          <w:lang w:eastAsia="zh-CN"/>
        </w:rPr>
        <w:t>彩图。</w:t>
      </w:r>
    </w:p>
    <w:p w14:paraId="2F5A6C9A"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1.2.2 XML 结构化特征</w:t>
      </w:r>
    </w:p>
    <w:p w14:paraId="3B0518DA" w14:textId="4B59A09A"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图题（caption</w:t>
      </w:r>
      <w:proofErr w:type="spellEnd"/>
      <w:r w:rsidRPr="00F34BF4">
        <w:rPr>
          <w:rFonts w:ascii="仿宋" w:hAnsi="仿宋"/>
        </w:rPr>
        <w:t xml:space="preserve"> role="figure-title"）：如 </w:t>
      </w:r>
      <w:proofErr w:type="gramStart"/>
      <w:r w:rsidRPr="00F34BF4">
        <w:rPr>
          <w:rFonts w:ascii="仿宋" w:hAnsi="仿宋"/>
        </w:rPr>
        <w:t>"</w:t>
      </w:r>
      <w:proofErr w:type="spellStart"/>
      <w:r w:rsidRPr="00F34BF4">
        <w:rPr>
          <w:rFonts w:ascii="仿宋" w:hAnsi="仿宋"/>
        </w:rPr>
        <w:t>图</w:t>
      </w:r>
      <w:proofErr w:type="gramEnd"/>
      <w:r w:rsidRPr="00F34BF4">
        <w:rPr>
          <w:rFonts w:ascii="仿宋" w:hAnsi="仿宋"/>
        </w:rPr>
        <w:t>二六</w:t>
      </w:r>
      <w:proofErr w:type="spellEnd"/>
      <w:r w:rsidRPr="00F34BF4">
        <w:rPr>
          <w:rFonts w:ascii="仿宋" w:hAnsi="仿宋"/>
        </w:rPr>
        <w:t xml:space="preserve"> </w:t>
      </w:r>
      <w:proofErr w:type="spellStart"/>
      <w:r w:rsidRPr="00F34BF4">
        <w:rPr>
          <w:rFonts w:ascii="仿宋" w:hAnsi="仿宋"/>
        </w:rPr>
        <w:t>地层出土帽</w:t>
      </w:r>
      <w:proofErr w:type="gramStart"/>
      <w:r w:rsidRPr="00F34BF4">
        <w:rPr>
          <w:rFonts w:ascii="仿宋" w:hAnsi="仿宋"/>
        </w:rPr>
        <w:t>钉</w:t>
      </w:r>
      <w:proofErr w:type="spellEnd"/>
      <w:r w:rsidRPr="00F34BF4">
        <w:rPr>
          <w:rFonts w:ascii="仿宋" w:hAnsi="仿宋"/>
        </w:rPr>
        <w:t>"，</w:t>
      </w:r>
      <w:proofErr w:type="spellStart"/>
      <w:proofErr w:type="gramEnd"/>
      <w:r w:rsidRPr="00F34BF4">
        <w:rPr>
          <w:rFonts w:ascii="仿宋" w:hAnsi="仿宋"/>
        </w:rPr>
        <w:t>含图号与描述性文字</w:t>
      </w:r>
      <w:proofErr w:type="spellEnd"/>
      <w:r w:rsidR="00DE2E39">
        <w:rPr>
          <w:rFonts w:ascii="仿宋" w:hAnsi="仿宋" w:hint="eastAsia"/>
          <w:lang w:eastAsia="zh-CN"/>
        </w:rPr>
        <w:t>，在单器物线图或彩板图中包括器物号</w:t>
      </w:r>
      <w:r w:rsidRPr="00F34BF4">
        <w:rPr>
          <w:rFonts w:ascii="仿宋" w:hAnsi="仿宋"/>
        </w:rPr>
        <w:t>。</w:t>
      </w:r>
    </w:p>
    <w:p w14:paraId="4D9732EB" w14:textId="6A20E05D"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图注</w:t>
      </w:r>
      <w:proofErr w:type="spellEnd"/>
      <w:r w:rsidRPr="00F34BF4">
        <w:rPr>
          <w:rFonts w:ascii="仿宋" w:hAnsi="仿宋"/>
        </w:rPr>
        <w:t>（</w:t>
      </w:r>
      <w:r w:rsidR="001C21E5">
        <w:rPr>
          <w:rFonts w:ascii="仿宋" w:hAnsi="仿宋" w:hint="eastAsia"/>
          <w:lang w:eastAsia="zh-CN"/>
        </w:rPr>
        <w:t>可能缺失，</w:t>
      </w:r>
      <w:r w:rsidRPr="00F34BF4">
        <w:rPr>
          <w:rFonts w:ascii="仿宋" w:hAnsi="仿宋"/>
        </w:rPr>
        <w:t xml:space="preserve">para role="figure-note"）：如 </w:t>
      </w:r>
      <w:proofErr w:type="gramStart"/>
      <w:r w:rsidRPr="00F34BF4">
        <w:rPr>
          <w:rFonts w:ascii="仿宋" w:hAnsi="仿宋"/>
        </w:rPr>
        <w:t>"1</w:t>
      </w:r>
      <w:proofErr w:type="gramEnd"/>
      <w:r w:rsidRPr="00F34BF4">
        <w:rPr>
          <w:rFonts w:ascii="仿宋" w:hAnsi="仿宋"/>
        </w:rPr>
        <w:t>. 骨笄"，"1～4.豆（M3：4、M3：2、M3：3、M3：1） 5.壶（M3：5）"，</w:t>
      </w:r>
      <w:proofErr w:type="spellStart"/>
      <w:r w:rsidRPr="00F34BF4">
        <w:rPr>
          <w:rFonts w:ascii="仿宋" w:hAnsi="仿宋"/>
        </w:rPr>
        <w:t>声明</w:t>
      </w:r>
      <w:proofErr w:type="spellEnd"/>
      <w:r w:rsidRPr="00F34BF4">
        <w:rPr>
          <w:rFonts w:ascii="仿宋" w:hAnsi="仿宋"/>
        </w:rPr>
        <w:t xml:space="preserve"> </w:t>
      </w:r>
      <w:proofErr w:type="spellStart"/>
      <w:r w:rsidRPr="00F34BF4">
        <w:rPr>
          <w:rFonts w:ascii="仿宋" w:hAnsi="仿宋"/>
        </w:rPr>
        <w:t>seq</w:t>
      </w:r>
      <w:r w:rsidR="0023670B">
        <w:rPr>
          <w:rFonts w:ascii="仿宋" w:hAnsi="仿宋" w:hint="eastAsia"/>
          <w:lang w:eastAsia="zh-CN"/>
        </w:rPr>
        <w:t>_id</w:t>
      </w:r>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w:t>
      </w:r>
    </w:p>
    <w:p w14:paraId="3C89456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正文（para</w:t>
      </w:r>
      <w:proofErr w:type="spellEnd"/>
      <w:r w:rsidRPr="00F34BF4">
        <w:rPr>
          <w:rFonts w:ascii="仿宋" w:hAnsi="仿宋"/>
        </w:rPr>
        <w:t>）：</w:t>
      </w:r>
      <w:proofErr w:type="spellStart"/>
      <w:r w:rsidRPr="00F34BF4">
        <w:rPr>
          <w:rFonts w:ascii="仿宋" w:hAnsi="仿宋"/>
        </w:rPr>
        <w:t>含每件器物的描述（质地、尺寸、纹饰、复原状态）及图引用</w:t>
      </w:r>
      <w:proofErr w:type="spellEnd"/>
      <w:r w:rsidRPr="00F34BF4">
        <w:rPr>
          <w:rFonts w:ascii="仿宋" w:hAnsi="仿宋"/>
        </w:rPr>
        <w:t xml:space="preserve"> "（图一〇，2）"，</w:t>
      </w:r>
      <w:proofErr w:type="spellStart"/>
      <w:r w:rsidRPr="00F34BF4">
        <w:rPr>
          <w:rFonts w:ascii="仿宋" w:hAnsi="仿宋"/>
        </w:rPr>
        <w:t>可反推</w:t>
      </w:r>
      <w:proofErr w:type="spellEnd"/>
      <w:r w:rsidRPr="00F34BF4">
        <w:rPr>
          <w:rFonts w:ascii="仿宋" w:hAnsi="仿宋"/>
        </w:rPr>
        <w:t xml:space="preserve"> </w:t>
      </w:r>
      <w:proofErr w:type="spellStart"/>
      <w:r w:rsidRPr="00F34BF4">
        <w:rPr>
          <w:rFonts w:ascii="仿宋" w:hAnsi="仿宋"/>
        </w:rPr>
        <w:t>artifact_id→描述</w:t>
      </w:r>
      <w:proofErr w:type="spellEnd"/>
      <w:r w:rsidRPr="00F34BF4">
        <w:rPr>
          <w:rFonts w:ascii="仿宋" w:hAnsi="仿宋"/>
        </w:rPr>
        <w:t>。</w:t>
      </w:r>
    </w:p>
    <w:p w14:paraId="793846B3"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1.2.3 非器物图与彩板特征</w:t>
      </w:r>
    </w:p>
    <w:p w14:paraId="7EFD296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非器物图：平面图、剖面图、区位图、墓室图、遗迹图、发掘场景照等。典型样本：图二-1-3 M4墓室平面图。</w:t>
      </w:r>
    </w:p>
    <w:p w14:paraId="512A2F4E"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彩板：图版一/</w:t>
      </w:r>
      <w:proofErr w:type="gramStart"/>
      <w:r w:rsidRPr="00F34BF4">
        <w:rPr>
          <w:rFonts w:ascii="仿宋" w:hAnsi="仿宋"/>
          <w:lang w:eastAsia="zh-CN"/>
        </w:rPr>
        <w:t>圖</w:t>
      </w:r>
      <w:proofErr w:type="gramEnd"/>
      <w:r w:rsidRPr="00F34BF4">
        <w:rPr>
          <w:rFonts w:ascii="仿宋" w:hAnsi="仿宋"/>
          <w:lang w:eastAsia="zh-CN"/>
        </w:rPr>
        <w:t>版N 形式的彩色照片（赵廷隐墓图版一为墓葬中部十字隔梁场景照）。</w:t>
      </w:r>
      <w:proofErr w:type="spellStart"/>
      <w:r w:rsidRPr="00F34BF4">
        <w:rPr>
          <w:rFonts w:ascii="仿宋" w:hAnsi="仿宋"/>
        </w:rPr>
        <w:t>本项目按</w:t>
      </w:r>
      <w:proofErr w:type="spellEnd"/>
      <w:r w:rsidRPr="00F34BF4">
        <w:rPr>
          <w:rFonts w:ascii="仿宋" w:hAnsi="仿宋"/>
        </w:rPr>
        <w:t xml:space="preserve"> P0 </w:t>
      </w:r>
      <w:proofErr w:type="spellStart"/>
      <w:r w:rsidRPr="00F34BF4">
        <w:rPr>
          <w:rFonts w:ascii="仿宋" w:hAnsi="仿宋"/>
        </w:rPr>
        <w:t>范围纳入</w:t>
      </w:r>
      <w:proofErr w:type="spellEnd"/>
      <w:r w:rsidRPr="00F34BF4">
        <w:rPr>
          <w:rFonts w:ascii="仿宋" w:hAnsi="仿宋"/>
        </w:rPr>
        <w:t>。</w:t>
      </w:r>
    </w:p>
    <w:p w14:paraId="5A65A9E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彩板形态特征：单张彩色照片 + 条目号（如 1, 2, 3，可能缺失）+ 图版标题；条目与器物号映射在正文 "（图版N，1）" 处声明。</w:t>
      </w:r>
    </w:p>
    <w:p w14:paraId="0934430A" w14:textId="0646EA6D" w:rsidR="0021469C" w:rsidRPr="00F34BF4" w:rsidRDefault="00000000">
      <w:pPr>
        <w:pStyle w:val="a0"/>
        <w:rPr>
          <w:rFonts w:ascii="仿宋" w:hAnsi="仿宋" w:hint="eastAsia"/>
          <w:lang w:eastAsia="zh-CN"/>
        </w:rPr>
      </w:pPr>
      <w:r w:rsidRPr="00F34BF4">
        <w:rPr>
          <w:rFonts w:ascii="仿宋" w:hAnsi="仿宋"/>
          <w:lang w:eastAsia="zh-CN"/>
        </w:rPr>
        <w:t>彩板二分：</w:t>
      </w:r>
      <w:proofErr w:type="spellStart"/>
      <w:r w:rsidRPr="00F34BF4">
        <w:rPr>
          <w:rFonts w:ascii="仿宋" w:hAnsi="仿宋"/>
          <w:lang w:eastAsia="zh-CN"/>
        </w:rPr>
        <w:t>plate_artifact</w:t>
      </w:r>
      <w:proofErr w:type="spellEnd"/>
      <w:r w:rsidRPr="00F34BF4">
        <w:rPr>
          <w:rFonts w:ascii="仿宋" w:hAnsi="仿宋"/>
          <w:lang w:eastAsia="zh-CN"/>
        </w:rPr>
        <w:t>（器物彩板，单张/多张器物彩色</w:t>
      </w:r>
      <w:r w:rsidR="0033007C">
        <w:rPr>
          <w:rFonts w:ascii="仿宋" w:hAnsi="仿宋" w:hint="eastAsia"/>
          <w:lang w:eastAsia="zh-CN"/>
        </w:rPr>
        <w:t>图</w:t>
      </w:r>
      <w:r w:rsidRPr="00F34BF4">
        <w:rPr>
          <w:rFonts w:ascii="仿宋" w:hAnsi="仿宋"/>
          <w:lang w:eastAsia="zh-CN"/>
        </w:rPr>
        <w:t>片，</w:t>
      </w:r>
      <w:r w:rsidR="0033007C">
        <w:rPr>
          <w:rFonts w:ascii="仿宋" w:hAnsi="仿宋" w:hint="eastAsia"/>
          <w:lang w:eastAsia="zh-CN"/>
        </w:rPr>
        <w:t>单张器物彩色图片</w:t>
      </w:r>
      <w:r w:rsidRPr="00F34BF4">
        <w:rPr>
          <w:rFonts w:ascii="仿宋" w:hAnsi="仿宋"/>
          <w:lang w:eastAsia="zh-CN"/>
        </w:rPr>
        <w:t xml:space="preserve">进入 S7 构造 Pair）与 </w:t>
      </w:r>
      <w:proofErr w:type="spellStart"/>
      <w:r w:rsidRPr="00F34BF4">
        <w:rPr>
          <w:rFonts w:ascii="仿宋" w:hAnsi="仿宋"/>
          <w:lang w:eastAsia="zh-CN"/>
        </w:rPr>
        <w:t>plate_scene</w:t>
      </w:r>
      <w:proofErr w:type="spellEnd"/>
      <w:r w:rsidRPr="00F34BF4">
        <w:rPr>
          <w:rFonts w:ascii="仿宋" w:hAnsi="仿宋"/>
          <w:lang w:eastAsia="zh-CN"/>
        </w:rPr>
        <w:t>（场景照彩板，如墓葬隔梁/夯土/发掘场景，归 discarded 仅存档）。S2 必须区分二者，不得仅凭</w:t>
      </w:r>
      <w:proofErr w:type="gramStart"/>
      <w:r w:rsidRPr="00F34BF4">
        <w:rPr>
          <w:rFonts w:ascii="仿宋" w:hAnsi="仿宋"/>
          <w:lang w:eastAsia="zh-CN"/>
        </w:rPr>
        <w:t>"图版</w:t>
      </w:r>
      <w:proofErr w:type="gramEnd"/>
      <w:r w:rsidRPr="00F34BF4">
        <w:rPr>
          <w:rFonts w:ascii="仿宋" w:hAnsi="仿宋"/>
          <w:lang w:eastAsia="zh-CN"/>
        </w:rPr>
        <w:t>/</w:t>
      </w:r>
      <w:proofErr w:type="gramStart"/>
      <w:r w:rsidRPr="00F34BF4">
        <w:rPr>
          <w:rFonts w:ascii="仿宋" w:hAnsi="仿宋"/>
          <w:lang w:eastAsia="zh-CN"/>
        </w:rPr>
        <w:t>圖版"</w:t>
      </w:r>
      <w:proofErr w:type="gramEnd"/>
      <w:r w:rsidRPr="00F34BF4">
        <w:rPr>
          <w:rFonts w:ascii="仿宋" w:hAnsi="仿宋"/>
          <w:lang w:eastAsia="zh-CN"/>
        </w:rPr>
        <w:t>关键词判 plate。</w:t>
      </w:r>
    </w:p>
    <w:p w14:paraId="34FC7F9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1.3 核心挑战</w:t>
      </w:r>
    </w:p>
    <w:p w14:paraId="55B8B7F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本方案将核心挑战收敛为</w:t>
      </w:r>
      <w:r w:rsidR="0079364A" w:rsidRPr="00F34BF4">
        <w:rPr>
          <w:rFonts w:ascii="仿宋" w:hAnsi="仿宋" w:hint="eastAsia"/>
          <w:lang w:eastAsia="zh-CN"/>
        </w:rPr>
        <w:t>三</w:t>
      </w:r>
      <w:r w:rsidRPr="00F34BF4">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F34BF4" w14:paraId="49E6465C"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2A75C02B"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2618" w:type="dxa"/>
          </w:tcPr>
          <w:p w14:paraId="0259F1C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挑战名称</w:t>
            </w:r>
            <w:proofErr w:type="spellEnd"/>
          </w:p>
        </w:tc>
        <w:tc>
          <w:tcPr>
            <w:tcW w:w="3032" w:type="dxa"/>
          </w:tcPr>
          <w:p w14:paraId="4F9C8BE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工程目标</w:t>
            </w:r>
            <w:proofErr w:type="spellEnd"/>
          </w:p>
        </w:tc>
        <w:tc>
          <w:tcPr>
            <w:tcW w:w="2661" w:type="dxa"/>
          </w:tcPr>
          <w:p w14:paraId="43AFCA0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验收指标</w:t>
            </w:r>
            <w:proofErr w:type="spellEnd"/>
          </w:p>
        </w:tc>
      </w:tr>
      <w:tr w:rsidR="00134541" w:rsidRPr="00F34BF4" w14:paraId="5687E142"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22260CC4" w14:textId="77777777" w:rsidR="00134541" w:rsidRPr="00F34BF4" w:rsidRDefault="00000000" w:rsidP="009501F5">
            <w:pPr>
              <w:spacing w:line="360" w:lineRule="auto"/>
              <w:rPr>
                <w:rFonts w:ascii="仿宋" w:hAnsi="仿宋" w:hint="eastAsia"/>
              </w:rPr>
            </w:pPr>
            <w:r w:rsidRPr="00F34BF4">
              <w:rPr>
                <w:rFonts w:ascii="仿宋" w:hAnsi="仿宋"/>
                <w:sz w:val="20"/>
              </w:rPr>
              <w:t>C1</w:t>
            </w:r>
          </w:p>
        </w:tc>
        <w:tc>
          <w:tcPr>
            <w:tcW w:w="2618" w:type="dxa"/>
          </w:tcPr>
          <w:p w14:paraId="28C490C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切图：多器物线图掩膜分割</w:t>
            </w:r>
          </w:p>
        </w:tc>
        <w:tc>
          <w:tcPr>
            <w:tcW w:w="3032" w:type="dxa"/>
          </w:tcPr>
          <w:p w14:paraId="17F2C0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单图多器物像素级分离，禁 </w:t>
            </w:r>
            <w:proofErr w:type="spellStart"/>
            <w:r w:rsidRPr="00F34BF4">
              <w:rPr>
                <w:rFonts w:ascii="仿宋" w:hAnsi="仿宋"/>
                <w:sz w:val="20"/>
                <w:lang w:eastAsia="zh-CN"/>
              </w:rPr>
              <w:lastRenderedPageBreak/>
              <w:t>bbox</w:t>
            </w:r>
            <w:proofErr w:type="spellEnd"/>
            <w:r w:rsidRPr="00F34BF4">
              <w:rPr>
                <w:rFonts w:ascii="仿宋" w:hAnsi="仿宋"/>
                <w:sz w:val="20"/>
                <w:lang w:eastAsia="zh-CN"/>
              </w:rPr>
              <w:t>、禁像素补全</w:t>
            </w:r>
          </w:p>
        </w:tc>
        <w:tc>
          <w:tcPr>
            <w:tcW w:w="2661" w:type="dxa"/>
          </w:tcPr>
          <w:p w14:paraId="56BE1DB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 xml:space="preserve">mask </w:t>
            </w:r>
            <w:proofErr w:type="spellStart"/>
            <w:r w:rsidRPr="00F34BF4">
              <w:rPr>
                <w:rFonts w:ascii="仿宋" w:hAnsi="仿宋"/>
                <w:sz w:val="20"/>
              </w:rPr>
              <w:t>IoU</w:t>
            </w:r>
            <w:proofErr w:type="spellEnd"/>
            <w:r w:rsidRPr="00F34BF4">
              <w:rPr>
                <w:rFonts w:ascii="仿宋" w:hAnsi="仿宋"/>
                <w:sz w:val="20"/>
              </w:rPr>
              <w:t xml:space="preserve"> ≥ 0.85；硬约束</w:t>
            </w:r>
            <w:r w:rsidRPr="00F34BF4">
              <w:rPr>
                <w:rFonts w:ascii="仿宋" w:hAnsi="仿宋"/>
                <w:sz w:val="20"/>
              </w:rPr>
              <w:lastRenderedPageBreak/>
              <w:t>零违规</w:t>
            </w:r>
          </w:p>
        </w:tc>
      </w:tr>
      <w:tr w:rsidR="00134541" w:rsidRPr="00F34BF4" w14:paraId="28919DDE"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35D975A5"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C2</w:t>
            </w:r>
          </w:p>
        </w:tc>
        <w:tc>
          <w:tcPr>
            <w:tcW w:w="2618" w:type="dxa"/>
          </w:tcPr>
          <w:p w14:paraId="72831E8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组图：多视图归组与同号拆 / 区间拆</w:t>
            </w:r>
          </w:p>
        </w:tc>
        <w:tc>
          <w:tcPr>
            <w:tcW w:w="3032" w:type="dxa"/>
          </w:tcPr>
          <w:p w14:paraId="2B36BD8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规则</w:t>
            </w:r>
            <w:proofErr w:type="spellEnd"/>
            <w:r w:rsidRPr="00F34BF4">
              <w:rPr>
                <w:rFonts w:ascii="仿宋" w:hAnsi="仿宋"/>
                <w:sz w:val="20"/>
              </w:rPr>
              <w:t xml:space="preserve"> B </w:t>
            </w:r>
            <w:proofErr w:type="spellStart"/>
            <w:r w:rsidRPr="00F34BF4">
              <w:rPr>
                <w:rFonts w:ascii="仿宋" w:hAnsi="仿宋"/>
                <w:sz w:val="20"/>
              </w:rPr>
              <w:t>合并、规则</w:t>
            </w:r>
            <w:proofErr w:type="spellEnd"/>
            <w:r w:rsidRPr="00F34BF4">
              <w:rPr>
                <w:rFonts w:ascii="仿宋" w:hAnsi="仿宋"/>
                <w:sz w:val="20"/>
              </w:rPr>
              <w:t xml:space="preserve"> A </w:t>
            </w:r>
            <w:proofErr w:type="spellStart"/>
            <w:r w:rsidRPr="00F34BF4">
              <w:rPr>
                <w:rFonts w:ascii="仿宋" w:hAnsi="仿宋"/>
                <w:sz w:val="20"/>
              </w:rPr>
              <w:t>拆分、同号拆</w:t>
            </w:r>
            <w:proofErr w:type="spellEnd"/>
            <w:r w:rsidRPr="00F34BF4">
              <w:rPr>
                <w:rFonts w:ascii="仿宋" w:hAnsi="仿宋"/>
                <w:sz w:val="20"/>
              </w:rPr>
              <w:t xml:space="preserve"> </w:t>
            </w:r>
            <w:proofErr w:type="spellStart"/>
            <w:r w:rsidRPr="00F34BF4">
              <w:rPr>
                <w:rFonts w:ascii="仿宋" w:hAnsi="仿宋"/>
                <w:sz w:val="20"/>
              </w:rPr>
              <w:t>Pair、区间拆</w:t>
            </w:r>
            <w:proofErr w:type="spellEnd"/>
            <w:r w:rsidRPr="00F34BF4">
              <w:rPr>
                <w:rFonts w:ascii="仿宋" w:hAnsi="仿宋"/>
                <w:sz w:val="20"/>
              </w:rPr>
              <w:t xml:space="preserve"> Pair </w:t>
            </w:r>
            <w:proofErr w:type="spellStart"/>
            <w:r w:rsidRPr="00F34BF4">
              <w:rPr>
                <w:rFonts w:ascii="仿宋" w:hAnsi="仿宋"/>
                <w:sz w:val="20"/>
              </w:rPr>
              <w:t>全部正确</w:t>
            </w:r>
            <w:proofErr w:type="spellEnd"/>
          </w:p>
        </w:tc>
        <w:tc>
          <w:tcPr>
            <w:tcW w:w="2661" w:type="dxa"/>
          </w:tcPr>
          <w:p w14:paraId="6E114BB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归组 F1 ≥ 0.95；同号/区间拆分 100% 正确</w:t>
            </w:r>
          </w:p>
        </w:tc>
      </w:tr>
      <w:tr w:rsidR="00134541" w:rsidRPr="00F34BF4" w14:paraId="4686CA71"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5621C18"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C</w:t>
            </w:r>
            <w:r w:rsidR="00BA459B" w:rsidRPr="00F34BF4">
              <w:rPr>
                <w:rFonts w:ascii="仿宋" w:hAnsi="仿宋" w:hint="eastAsia"/>
                <w:sz w:val="20"/>
                <w:lang w:eastAsia="zh-CN"/>
              </w:rPr>
              <w:t>3</w:t>
            </w:r>
          </w:p>
        </w:tc>
        <w:tc>
          <w:tcPr>
            <w:tcW w:w="2618" w:type="dxa"/>
          </w:tcPr>
          <w:p w14:paraId="4FDCCBB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闭环：Supervisor-Worker</w:t>
            </w:r>
            <w:proofErr w:type="spellEnd"/>
            <w:r w:rsidRPr="00F34BF4">
              <w:rPr>
                <w:rFonts w:ascii="仿宋" w:hAnsi="仿宋"/>
                <w:sz w:val="20"/>
              </w:rPr>
              <w:t xml:space="preserve"> Loop Engineering</w:t>
            </w:r>
          </w:p>
        </w:tc>
        <w:tc>
          <w:tcPr>
            <w:tcW w:w="3032" w:type="dxa"/>
          </w:tcPr>
          <w:p w14:paraId="6480F7C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诊断缺陷类型驱动针对性二次修正，不依赖盲目重试</w:t>
            </w:r>
          </w:p>
        </w:tc>
        <w:tc>
          <w:tcPr>
            <w:tcW w:w="2661" w:type="dxa"/>
          </w:tcPr>
          <w:p w14:paraId="42AEC9F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单图无改善提前转</w:t>
            </w:r>
            <w:proofErr w:type="spellEnd"/>
            <w:r w:rsidRPr="00F34BF4">
              <w:rPr>
                <w:rFonts w:ascii="仿宋" w:hAnsi="仿宋"/>
                <w:sz w:val="20"/>
              </w:rPr>
              <w:t xml:space="preserve"> PENDING_REVIEW </w:t>
            </w:r>
            <w:proofErr w:type="spellStart"/>
            <w:r w:rsidRPr="00F34BF4">
              <w:rPr>
                <w:rFonts w:ascii="仿宋" w:hAnsi="仿宋"/>
                <w:sz w:val="20"/>
              </w:rPr>
              <w:t>准确率</w:t>
            </w:r>
            <w:proofErr w:type="spellEnd"/>
            <w:r w:rsidRPr="00F34BF4">
              <w:rPr>
                <w:rFonts w:ascii="仿宋" w:hAnsi="仿宋"/>
                <w:sz w:val="20"/>
              </w:rPr>
              <w:t xml:space="preserve"> ≥ 80%</w:t>
            </w:r>
          </w:p>
        </w:tc>
      </w:tr>
    </w:tbl>
    <w:p w14:paraId="3C11365B" w14:textId="77777777" w:rsidR="00134541" w:rsidRPr="00F34BF4" w:rsidRDefault="00BA459B" w:rsidP="009501F5">
      <w:pPr>
        <w:spacing w:after="80" w:line="360" w:lineRule="auto"/>
        <w:ind w:firstLine="420"/>
        <w:jc w:val="both"/>
        <w:rPr>
          <w:rFonts w:ascii="仿宋" w:hAnsi="仿宋" w:hint="eastAsia"/>
          <w:lang w:eastAsia="zh-CN"/>
        </w:rPr>
      </w:pPr>
      <w:r w:rsidRPr="00F34BF4">
        <w:rPr>
          <w:rFonts w:ascii="仿宋" w:hAnsi="仿宋" w:hint="eastAsia"/>
          <w:lang w:eastAsia="zh-CN"/>
        </w:rPr>
        <w:t>3</w:t>
      </w:r>
      <w:r w:rsidRPr="00F34BF4">
        <w:rPr>
          <w:rFonts w:ascii="仿宋" w:hAnsi="仿宋"/>
          <w:lang w:eastAsia="zh-CN"/>
        </w:rPr>
        <w:t>个挑战与三大能力（切图/组图/闭环）一一对应。</w:t>
      </w:r>
    </w:p>
    <w:p w14:paraId="7B5F0AB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1.4 任务边界</w:t>
      </w:r>
    </w:p>
    <w:p w14:paraId="082AD72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确认以下任务边界：</w:t>
      </w:r>
    </w:p>
    <w:p w14:paraId="6E8D2139"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能力接口不冻结选型：VLM</w:t>
      </w:r>
      <w:proofErr w:type="spellEnd"/>
      <w:r w:rsidRPr="00F34BF4">
        <w:rPr>
          <w:rFonts w:ascii="仿宋" w:hAnsi="仿宋"/>
        </w:rPr>
        <w:t xml:space="preserve">/SAM/OCR/编排框架均以能力契约描述，不指定具体型号，P0 POC </w:t>
      </w:r>
      <w:proofErr w:type="spellStart"/>
      <w:r w:rsidRPr="00F34BF4">
        <w:rPr>
          <w:rFonts w:ascii="仿宋" w:hAnsi="仿宋"/>
        </w:rPr>
        <w:t>后冻结</w:t>
      </w:r>
      <w:proofErr w:type="spellEnd"/>
      <w:r w:rsidRPr="00F34BF4">
        <w:rPr>
          <w:rFonts w:ascii="仿宋" w:hAnsi="仿宋"/>
        </w:rPr>
        <w:t>。</w:t>
      </w:r>
    </w:p>
    <w:p w14:paraId="3740860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无器物号报告排除存档：见 §2.5。</w:t>
      </w:r>
    </w:p>
    <w:p w14:paraId="4162EAB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器物号命名空间隔离：以</w:t>
      </w:r>
      <w:proofErr w:type="spellEnd"/>
      <w:r w:rsidRPr="00F34BF4">
        <w:rPr>
          <w:rFonts w:ascii="仿宋" w:hAnsi="仿宋"/>
        </w:rPr>
        <w:t xml:space="preserve"> </w:t>
      </w:r>
      <w:proofErr w:type="spellStart"/>
      <w:r w:rsidRPr="00F34BF4">
        <w:rPr>
          <w:rFonts w:ascii="仿宋" w:hAnsi="仿宋"/>
        </w:rPr>
        <w:t>book_id</w:t>
      </w:r>
      <w:proofErr w:type="spellEnd"/>
      <w:r w:rsidRPr="00F34BF4">
        <w:rPr>
          <w:rFonts w:ascii="仿宋" w:hAnsi="仿宋"/>
        </w:rPr>
        <w:t xml:space="preserve"> </w:t>
      </w:r>
      <w:proofErr w:type="spellStart"/>
      <w:r w:rsidRPr="00F34BF4">
        <w:rPr>
          <w:rFonts w:ascii="仿宋" w:hAnsi="仿宋"/>
        </w:rPr>
        <w:t>为前缀隔离各报告</w:t>
      </w:r>
      <w:proofErr w:type="spellEnd"/>
      <w:r w:rsidRPr="00F34BF4">
        <w:rPr>
          <w:rFonts w:ascii="仿宋" w:hAnsi="仿宋"/>
        </w:rPr>
        <w:t xml:space="preserve"> </w:t>
      </w:r>
      <w:proofErr w:type="spellStart"/>
      <w:r w:rsidRPr="00F34BF4">
        <w:rPr>
          <w:rFonts w:ascii="仿宋" w:hAnsi="仿宋"/>
        </w:rPr>
        <w:t>artifact_id，不跨报告合并</w:t>
      </w:r>
      <w:proofErr w:type="spellEnd"/>
      <w:r w:rsidRPr="00F34BF4">
        <w:rPr>
          <w:rFonts w:ascii="仿宋" w:hAnsi="仿宋"/>
        </w:rPr>
        <w:t>。</w:t>
      </w:r>
    </w:p>
    <w:p w14:paraId="0AD2B04B" w14:textId="1C5EAC30" w:rsidR="00134541" w:rsidRDefault="00C75267" w:rsidP="009501F5">
      <w:pPr>
        <w:pStyle w:val="a0"/>
        <w:spacing w:after="40" w:line="360" w:lineRule="auto"/>
        <w:rPr>
          <w:rFonts w:ascii="仿宋" w:hAnsi="仿宋" w:hint="eastAsia"/>
          <w:lang w:eastAsia="zh-CN"/>
        </w:rPr>
      </w:pPr>
      <w:r>
        <w:rPr>
          <w:rFonts w:ascii="仿宋" w:hAnsi="仿宋" w:hint="eastAsia"/>
          <w:lang w:eastAsia="zh-CN"/>
        </w:rPr>
        <w:t>多器物线图</w:t>
      </w:r>
      <w:r w:rsidRPr="00F34BF4">
        <w:rPr>
          <w:rFonts w:ascii="仿宋" w:hAnsi="仿宋"/>
          <w:lang w:eastAsia="zh-CN"/>
        </w:rPr>
        <w:t xml:space="preserve">双源三链泛化降级：链①图注 </w:t>
      </w:r>
      <w:r w:rsidR="009C10AA">
        <w:rPr>
          <w:rFonts w:ascii="仿宋" w:hAnsi="仿宋" w:hint="eastAsia"/>
          <w:lang w:eastAsia="zh-CN"/>
        </w:rPr>
        <w:t>（器物号</w:t>
      </w:r>
      <w:proofErr w:type="spellStart"/>
      <w:r w:rsidR="009C10AA">
        <w:rPr>
          <w:rFonts w:ascii="仿宋" w:hAnsi="仿宋" w:hint="eastAsia"/>
          <w:lang w:eastAsia="zh-CN"/>
        </w:rPr>
        <w:t>artifact_id</w:t>
      </w:r>
      <w:proofErr w:type="spellEnd"/>
      <w:r w:rsidR="009C10AA">
        <w:rPr>
          <w:rFonts w:ascii="仿宋" w:hAnsi="仿宋" w:hint="eastAsia"/>
          <w:lang w:eastAsia="zh-CN"/>
        </w:rPr>
        <w:t>&lt;-&gt;）</w:t>
      </w:r>
      <w:r w:rsidRPr="00F34BF4">
        <w:rPr>
          <w:rFonts w:ascii="仿宋" w:hAnsi="仿宋"/>
          <w:lang w:eastAsia="zh-CN"/>
        </w:rPr>
        <w:t>/ 链②正文 / 链③图内 OCR，缺链时自动降级（三链→双链→单链→排除）</w:t>
      </w:r>
      <w:r w:rsidR="00D47EAC">
        <w:rPr>
          <w:rFonts w:ascii="仿宋" w:hAnsi="仿宋" w:hint="eastAsia"/>
          <w:lang w:eastAsia="zh-CN"/>
        </w:rPr>
        <w:t>详细内容参加</w:t>
      </w:r>
      <w:r w:rsidR="00745F0D">
        <w:rPr>
          <w:rFonts w:ascii="仿宋" w:hAnsi="仿宋"/>
          <w:lang w:eastAsia="zh-CN"/>
        </w:rPr>
        <w:t>§</w:t>
      </w:r>
      <w:r w:rsidR="00D47EAC">
        <w:rPr>
          <w:rFonts w:ascii="仿宋" w:hAnsi="仿宋" w:hint="eastAsia"/>
          <w:lang w:eastAsia="zh-CN"/>
        </w:rPr>
        <w:t>3.6双源三链泛化机制</w:t>
      </w:r>
      <w:r w:rsidRPr="00F34BF4">
        <w:rPr>
          <w:rFonts w:ascii="仿宋" w:hAnsi="仿宋"/>
          <w:lang w:eastAsia="zh-CN"/>
        </w:rPr>
        <w:t>。</w:t>
      </w:r>
    </w:p>
    <w:p w14:paraId="6882D568" w14:textId="214B4E00" w:rsidR="00C75267" w:rsidRPr="00F34BF4" w:rsidRDefault="00C75267" w:rsidP="009501F5">
      <w:pPr>
        <w:pStyle w:val="a0"/>
        <w:spacing w:after="40" w:line="360" w:lineRule="auto"/>
        <w:rPr>
          <w:rFonts w:ascii="仿宋" w:hAnsi="仿宋" w:hint="eastAsia"/>
          <w:lang w:eastAsia="zh-CN"/>
        </w:rPr>
      </w:pPr>
      <w:r>
        <w:rPr>
          <w:rFonts w:ascii="仿宋" w:hAnsi="仿宋" w:hint="eastAsia"/>
          <w:lang w:eastAsia="zh-CN"/>
        </w:rPr>
        <w:t>单器物线图或</w:t>
      </w:r>
      <w:r w:rsidR="00776361">
        <w:rPr>
          <w:rFonts w:ascii="仿宋" w:hAnsi="仿宋" w:hint="eastAsia"/>
          <w:lang w:eastAsia="zh-CN"/>
        </w:rPr>
        <w:t>单器物</w:t>
      </w:r>
      <w:r>
        <w:rPr>
          <w:rFonts w:ascii="仿宋" w:hAnsi="仿宋" w:hint="eastAsia"/>
          <w:lang w:eastAsia="zh-CN"/>
        </w:rPr>
        <w:t>彩板图双链：</w:t>
      </w:r>
      <w:r w:rsidRPr="00F34BF4">
        <w:rPr>
          <w:rFonts w:ascii="仿宋" w:hAnsi="仿宋"/>
          <w:lang w:eastAsia="zh-CN"/>
        </w:rPr>
        <w:t>链①图</w:t>
      </w:r>
      <w:r>
        <w:rPr>
          <w:rFonts w:ascii="仿宋" w:hAnsi="仿宋" w:hint="eastAsia"/>
          <w:lang w:eastAsia="zh-CN"/>
        </w:rPr>
        <w:t>题</w:t>
      </w:r>
      <w:r w:rsidRPr="00F34BF4">
        <w:rPr>
          <w:rFonts w:ascii="仿宋" w:hAnsi="仿宋"/>
          <w:lang w:eastAsia="zh-CN"/>
        </w:rPr>
        <w:t xml:space="preserve"> / 链②正文</w:t>
      </w:r>
      <w:proofErr w:type="gramStart"/>
      <w:r w:rsidRPr="00F34BF4">
        <w:rPr>
          <w:rFonts w:ascii="仿宋" w:hAnsi="仿宋"/>
          <w:lang w:eastAsia="zh-CN"/>
        </w:rPr>
        <w:t xml:space="preserve"> </w:t>
      </w:r>
      <w:r>
        <w:rPr>
          <w:rFonts w:ascii="仿宋" w:hAnsi="仿宋" w:hint="eastAsia"/>
          <w:lang w:eastAsia="zh-CN"/>
        </w:rPr>
        <w:t>。</w:t>
      </w:r>
      <w:proofErr w:type="gramEnd"/>
    </w:p>
    <w:p w14:paraId="4FC1E9D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解析规范硬约束不可关：掩膜分割 / 序号硬匹配 / 比例尺三级 / 报警即人工 / 禁猜测 / 禁自动回退，不可被 flag 关闭。</w:t>
      </w:r>
    </w:p>
    <w:p w14:paraId="5D359B1A" w14:textId="77777777" w:rsidR="0021469C" w:rsidRPr="00F34BF4" w:rsidRDefault="00000000">
      <w:pPr>
        <w:pStyle w:val="a0"/>
        <w:rPr>
          <w:rFonts w:ascii="仿宋" w:hAnsi="仿宋" w:hint="eastAsia"/>
          <w:lang w:eastAsia="zh-CN"/>
        </w:rPr>
      </w:pPr>
      <w:r w:rsidRPr="00F34BF4">
        <w:rPr>
          <w:rFonts w:ascii="仿宋" w:hAnsi="仿宋"/>
          <w:lang w:eastAsia="zh-CN"/>
        </w:rPr>
        <w:t>上游输入契约：上游结构化工作保证 figure-title 角色完整、figure-note 角色正确（可整图级缺失）、media 像素为线图+序号+比例尺；本系统在摄入期做契约校验，违约报告转</w:t>
      </w:r>
      <w:proofErr w:type="gramStart"/>
      <w:r w:rsidRPr="00F34BF4">
        <w:rPr>
          <w:rFonts w:ascii="仿宋" w:hAnsi="仿宋"/>
          <w:lang w:eastAsia="zh-CN"/>
        </w:rPr>
        <w:t>"上游</w:t>
      </w:r>
      <w:proofErr w:type="gramEnd"/>
      <w:r w:rsidRPr="00F34BF4">
        <w:rPr>
          <w:rFonts w:ascii="仿宋" w:hAnsi="仿宋"/>
          <w:lang w:eastAsia="zh-CN"/>
        </w:rPr>
        <w:t>契约</w:t>
      </w:r>
      <w:proofErr w:type="gramStart"/>
      <w:r w:rsidRPr="00F34BF4">
        <w:rPr>
          <w:rFonts w:ascii="仿宋" w:hAnsi="仿宋"/>
          <w:lang w:eastAsia="zh-CN"/>
        </w:rPr>
        <w:t>违约"</w:t>
      </w:r>
      <w:proofErr w:type="gramEnd"/>
      <w:r w:rsidRPr="00F34BF4">
        <w:rPr>
          <w:rFonts w:ascii="仿宋" w:hAnsi="仿宋"/>
          <w:lang w:eastAsia="zh-CN"/>
        </w:rPr>
        <w:t>清单并排除，不做角色补全/结构回退（评审 N1 的 B 计划）。</w:t>
      </w:r>
    </w:p>
    <w:p w14:paraId="6C8C09C9" w14:textId="77777777" w:rsidR="0021469C" w:rsidRPr="00F34BF4" w:rsidRDefault="00000000">
      <w:pPr>
        <w:pStyle w:val="a0"/>
        <w:rPr>
          <w:rFonts w:ascii="仿宋" w:hAnsi="仿宋" w:hint="eastAsia"/>
          <w:lang w:eastAsia="zh-CN"/>
        </w:rPr>
      </w:pPr>
      <w:r w:rsidRPr="00F34BF4">
        <w:rPr>
          <w:rFonts w:ascii="仿宋" w:hAnsi="仿宋"/>
          <w:lang w:eastAsia="zh-CN"/>
        </w:rPr>
        <w:t>Feature Flag 可选逻辑可开关：S3 LLM 二次确认 / S9 闭环 / 跨图合并 / 纵横向旋转校正可独立开关以便 A/B 对比；硬约束（掩膜/硬匹配/比例尺三级/报警即人工/禁猜测/禁回退）不可关。</w:t>
      </w:r>
    </w:p>
    <w:p w14:paraId="53605FF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1.5 策略</w:t>
      </w:r>
      <w:r w:rsidR="0011652C" w:rsidRPr="00F34BF4">
        <w:rPr>
          <w:rFonts w:ascii="仿宋" w:hAnsi="仿宋" w:hint="eastAsia"/>
          <w:lang w:eastAsia="zh-CN"/>
        </w:rPr>
        <w:t>基线</w:t>
      </w:r>
    </w:p>
    <w:p w14:paraId="334DD7E7" w14:textId="2B2063AE" w:rsidR="00134541"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多器物线图</w:t>
      </w:r>
      <w:r w:rsidRPr="00F34BF4">
        <w:rPr>
          <w:rFonts w:ascii="仿宋" w:hAnsi="仿宋"/>
          <w:lang w:eastAsia="zh-CN"/>
        </w:rPr>
        <w:t>处理流水线（链①规则归组 + 序号硬匹配 + SAM 分割），调用 Supervisor VLM 诊断分割效果，如失败Supervisor VLM指导SAM进行迭代分割。</w:t>
      </w:r>
    </w:p>
    <w:p w14:paraId="60F70320" w14:textId="46F05874" w:rsidR="00E875AD" w:rsidRPr="00F34BF4" w:rsidRDefault="00E875AD" w:rsidP="009501F5">
      <w:pPr>
        <w:spacing w:after="80" w:line="360" w:lineRule="auto"/>
        <w:ind w:firstLine="420"/>
        <w:jc w:val="both"/>
        <w:rPr>
          <w:rFonts w:ascii="仿宋" w:hAnsi="仿宋" w:hint="eastAsia"/>
          <w:lang w:eastAsia="zh-CN"/>
        </w:rPr>
      </w:pPr>
      <w:r>
        <w:rPr>
          <w:rFonts w:ascii="仿宋" w:hAnsi="仿宋" w:hint="eastAsia"/>
          <w:lang w:eastAsia="zh-CN"/>
        </w:rPr>
        <w:t>单器物线图或单器物彩图</w:t>
      </w:r>
      <w:r w:rsidRPr="00F34BF4">
        <w:rPr>
          <w:rFonts w:ascii="仿宋" w:hAnsi="仿宋"/>
          <w:lang w:eastAsia="zh-CN"/>
        </w:rPr>
        <w:t>处理流水线</w:t>
      </w:r>
      <w:r>
        <w:rPr>
          <w:rFonts w:ascii="仿宋" w:hAnsi="仿宋" w:hint="eastAsia"/>
          <w:lang w:eastAsia="zh-CN"/>
        </w:rPr>
        <w:t>（器物号</w:t>
      </w:r>
      <w:r w:rsidRPr="00F34BF4">
        <w:rPr>
          <w:rFonts w:ascii="仿宋" w:hAnsi="仿宋"/>
          <w:lang w:eastAsia="zh-CN"/>
        </w:rPr>
        <w:t>硬匹配</w:t>
      </w:r>
      <w:r>
        <w:rPr>
          <w:rFonts w:ascii="仿宋" w:hAnsi="仿宋" w:hint="eastAsia"/>
          <w:lang w:eastAsia="zh-CN"/>
        </w:rPr>
        <w:t>）。</w:t>
      </w:r>
    </w:p>
    <w:p w14:paraId="4C607E9A" w14:textId="77777777" w:rsidR="000B0059" w:rsidRPr="00F34BF4" w:rsidRDefault="000B0059" w:rsidP="009501F5">
      <w:pPr>
        <w:pStyle w:val="21"/>
        <w:spacing w:before="240" w:after="120" w:line="360" w:lineRule="auto"/>
        <w:rPr>
          <w:rFonts w:ascii="仿宋" w:hAnsi="仿宋" w:hint="eastAsia"/>
          <w:lang w:eastAsia="zh-CN"/>
        </w:rPr>
      </w:pPr>
      <w:r w:rsidRPr="00F34BF4">
        <w:rPr>
          <w:rFonts w:ascii="仿宋" w:hAnsi="仿宋" w:hint="eastAsia"/>
          <w:lang w:eastAsia="zh-CN"/>
        </w:rPr>
        <w:t>1.6 术语与缩写</w:t>
      </w:r>
    </w:p>
    <w:p w14:paraId="2CE5B0F0" w14:textId="77777777" w:rsidR="008D75F4" w:rsidRPr="00F34BF4" w:rsidRDefault="00000000" w:rsidP="009501F5">
      <w:pPr>
        <w:spacing w:after="120" w:line="360" w:lineRule="auto"/>
        <w:rPr>
          <w:rFonts w:ascii="仿宋" w:hAnsi="仿宋" w:hint="eastAsia"/>
          <w:lang w:eastAsia="zh-CN"/>
        </w:rPr>
      </w:pPr>
      <w:r w:rsidRPr="00F34BF4">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58"/>
        <w:gridCol w:w="4998"/>
      </w:tblGrid>
      <w:tr w:rsidR="008D75F4" w:rsidRPr="00F34BF4" w14:paraId="4875DED3"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2C1BC9C" w14:textId="77777777" w:rsidR="008D75F4" w:rsidRPr="00F34BF4" w:rsidRDefault="00000000" w:rsidP="009501F5">
            <w:pPr>
              <w:spacing w:line="360" w:lineRule="auto"/>
              <w:jc w:val="center"/>
              <w:rPr>
                <w:rFonts w:ascii="仿宋" w:hAnsi="仿宋" w:hint="eastAsia"/>
              </w:rPr>
            </w:pPr>
            <w:proofErr w:type="spellStart"/>
            <w:r w:rsidRPr="00F34BF4">
              <w:rPr>
                <w:rFonts w:ascii="仿宋" w:hAnsi="仿宋"/>
                <w:sz w:val="20"/>
              </w:rPr>
              <w:t>术语</w:t>
            </w:r>
            <w:proofErr w:type="spellEnd"/>
            <w:r w:rsidRPr="00F34BF4">
              <w:rPr>
                <w:rFonts w:ascii="仿宋" w:hAnsi="仿宋"/>
                <w:sz w:val="20"/>
              </w:rPr>
              <w:t xml:space="preserve"> / </w:t>
            </w:r>
            <w:proofErr w:type="spellStart"/>
            <w:r w:rsidRPr="00F34BF4">
              <w:rPr>
                <w:rFonts w:ascii="仿宋" w:hAnsi="仿宋"/>
                <w:sz w:val="20"/>
              </w:rPr>
              <w:t>缩写</w:t>
            </w:r>
            <w:proofErr w:type="spellEnd"/>
          </w:p>
        </w:tc>
        <w:tc>
          <w:tcPr>
            <w:tcW w:w="5669" w:type="dxa"/>
          </w:tcPr>
          <w:p w14:paraId="5D6D62D8" w14:textId="77777777" w:rsidR="008D75F4"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全称</w:t>
            </w:r>
            <w:proofErr w:type="spellEnd"/>
            <w:r w:rsidRPr="00F34BF4">
              <w:rPr>
                <w:rFonts w:ascii="仿宋" w:hAnsi="仿宋"/>
                <w:sz w:val="20"/>
              </w:rPr>
              <w:t xml:space="preserve"> / </w:t>
            </w:r>
            <w:proofErr w:type="spellStart"/>
            <w:r w:rsidRPr="00F34BF4">
              <w:rPr>
                <w:rFonts w:ascii="仿宋" w:hAnsi="仿宋"/>
                <w:sz w:val="20"/>
              </w:rPr>
              <w:t>释义</w:t>
            </w:r>
            <w:proofErr w:type="spellEnd"/>
          </w:p>
        </w:tc>
      </w:tr>
      <w:tr w:rsidR="008D75F4" w:rsidRPr="00F34BF4" w14:paraId="3D1E5D8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CF213C6"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artifact_id</w:t>
            </w:r>
            <w:proofErr w:type="spellEnd"/>
          </w:p>
        </w:tc>
        <w:tc>
          <w:tcPr>
            <w:tcW w:w="5669" w:type="dxa"/>
          </w:tcPr>
          <w:p w14:paraId="1DED8BF1"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器物号，如 M4:6、00FBG1:2，跨图唯一标识一件器物</w:t>
            </w:r>
          </w:p>
        </w:tc>
      </w:tr>
      <w:tr w:rsidR="008D75F4" w:rsidRPr="00F34BF4" w14:paraId="51B7A83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0F656EF"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book_id</w:t>
            </w:r>
            <w:proofErr w:type="spellEnd"/>
          </w:p>
        </w:tc>
        <w:tc>
          <w:tcPr>
            <w:tcW w:w="5669" w:type="dxa"/>
          </w:tcPr>
          <w:p w14:paraId="157201B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报告标识符，作为</w:t>
            </w:r>
            <w:proofErr w:type="spellEnd"/>
            <w:r w:rsidRPr="0023670B">
              <w:rPr>
                <w:rFonts w:ascii="仿宋" w:hAnsi="仿宋"/>
                <w:szCs w:val="24"/>
              </w:rPr>
              <w:t xml:space="preserve"> </w:t>
            </w:r>
            <w:proofErr w:type="spellStart"/>
            <w:r w:rsidRPr="0023670B">
              <w:rPr>
                <w:rFonts w:ascii="仿宋" w:hAnsi="仿宋"/>
                <w:szCs w:val="24"/>
              </w:rPr>
              <w:t>artifact_id</w:t>
            </w:r>
            <w:proofErr w:type="spellEnd"/>
            <w:r w:rsidRPr="0023670B">
              <w:rPr>
                <w:rFonts w:ascii="仿宋" w:hAnsi="仿宋"/>
                <w:szCs w:val="24"/>
              </w:rPr>
              <w:t xml:space="preserve"> </w:t>
            </w:r>
            <w:proofErr w:type="spellStart"/>
            <w:r w:rsidRPr="0023670B">
              <w:rPr>
                <w:rFonts w:ascii="仿宋" w:hAnsi="仿宋"/>
                <w:szCs w:val="24"/>
              </w:rPr>
              <w:t>命名空间前缀</w:t>
            </w:r>
            <w:proofErr w:type="spellEnd"/>
          </w:p>
        </w:tc>
      </w:tr>
      <w:tr w:rsidR="008D75F4" w:rsidRPr="00F34BF4" w14:paraId="7708A4BA"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BDE3D6" w14:textId="2AA3B4AD" w:rsidR="008D75F4" w:rsidRPr="0023670B" w:rsidRDefault="0023670B" w:rsidP="009501F5">
            <w:pPr>
              <w:spacing w:line="360" w:lineRule="auto"/>
              <w:rPr>
                <w:rFonts w:ascii="仿宋" w:hAnsi="仿宋" w:hint="eastAsia"/>
                <w:b w:val="0"/>
                <w:bCs w:val="0"/>
                <w:szCs w:val="24"/>
              </w:rPr>
            </w:pPr>
            <w:proofErr w:type="spellStart"/>
            <w:r>
              <w:rPr>
                <w:rFonts w:ascii="仿宋" w:hAnsi="仿宋" w:hint="eastAsia"/>
                <w:b w:val="0"/>
                <w:bCs w:val="0"/>
                <w:szCs w:val="24"/>
                <w:lang w:eastAsia="zh-CN"/>
              </w:rPr>
              <w:t>s</w:t>
            </w:r>
            <w:r w:rsidRPr="0023670B">
              <w:rPr>
                <w:rFonts w:ascii="仿宋" w:hAnsi="仿宋"/>
                <w:b w:val="0"/>
                <w:bCs w:val="0"/>
                <w:szCs w:val="24"/>
              </w:rPr>
              <w:t>eq</w:t>
            </w:r>
            <w:r w:rsidRPr="0023670B">
              <w:rPr>
                <w:rFonts w:ascii="仿宋" w:hAnsi="仿宋" w:hint="eastAsia"/>
                <w:b w:val="0"/>
                <w:bCs w:val="0"/>
                <w:szCs w:val="24"/>
                <w:lang w:eastAsia="zh-CN"/>
              </w:rPr>
              <w:t>_id</w:t>
            </w:r>
            <w:proofErr w:type="spellEnd"/>
          </w:p>
        </w:tc>
        <w:tc>
          <w:tcPr>
            <w:tcW w:w="5669" w:type="dxa"/>
          </w:tcPr>
          <w:p w14:paraId="48DA3AA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图片内序号（1.、2.、</w:t>
            </w:r>
            <w:proofErr w:type="gramStart"/>
            <w:r w:rsidRPr="0023670B">
              <w:rPr>
                <w:rFonts w:ascii="仿宋" w:hAnsi="仿宋"/>
                <w:szCs w:val="24"/>
                <w:lang w:eastAsia="zh-CN"/>
              </w:rPr>
              <w:t>3.）</w:t>
            </w:r>
            <w:proofErr w:type="gramEnd"/>
            <w:r w:rsidRPr="0023670B">
              <w:rPr>
                <w:rFonts w:ascii="仿宋" w:hAnsi="仿宋"/>
                <w:szCs w:val="24"/>
                <w:lang w:eastAsia="zh-CN"/>
              </w:rPr>
              <w:t>，仅在单图内有效</w:t>
            </w:r>
          </w:p>
        </w:tc>
      </w:tr>
      <w:tr w:rsidR="008D75F4" w:rsidRPr="00F34BF4" w14:paraId="408855A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1A47D2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Pair</w:t>
            </w:r>
          </w:p>
        </w:tc>
        <w:tc>
          <w:tcPr>
            <w:tcW w:w="5669" w:type="dxa"/>
          </w:tcPr>
          <w:p w14:paraId="3E61947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图文配对单元，即（artifact_id</w:t>
            </w:r>
            <w:proofErr w:type="spellEnd"/>
            <w:r w:rsidRPr="0023670B">
              <w:rPr>
                <w:rFonts w:ascii="仿宋" w:hAnsi="仿宋"/>
                <w:szCs w:val="24"/>
              </w:rPr>
              <w:t xml:space="preserve">, </w:t>
            </w:r>
            <w:proofErr w:type="spellStart"/>
            <w:r w:rsidRPr="0023670B">
              <w:rPr>
                <w:rFonts w:ascii="仿宋" w:hAnsi="仿宋"/>
                <w:szCs w:val="24"/>
              </w:rPr>
              <w:t>图像</w:t>
            </w:r>
            <w:proofErr w:type="spellEnd"/>
            <w:r w:rsidRPr="0023670B">
              <w:rPr>
                <w:rFonts w:ascii="仿宋" w:hAnsi="仿宋"/>
                <w:szCs w:val="24"/>
              </w:rPr>
              <w:t xml:space="preserve">, </w:t>
            </w:r>
            <w:proofErr w:type="spellStart"/>
            <w:r w:rsidRPr="0023670B">
              <w:rPr>
                <w:rFonts w:ascii="仿宋" w:hAnsi="仿宋"/>
                <w:szCs w:val="24"/>
              </w:rPr>
              <w:t>描述文本）三元组</w:t>
            </w:r>
            <w:proofErr w:type="spellEnd"/>
          </w:p>
        </w:tc>
      </w:tr>
      <w:tr w:rsidR="008D75F4" w:rsidRPr="00F34BF4" w14:paraId="1823369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94B57D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VLM</w:t>
            </w:r>
          </w:p>
        </w:tc>
        <w:tc>
          <w:tcPr>
            <w:tcW w:w="5669" w:type="dxa"/>
          </w:tcPr>
          <w:p w14:paraId="6A74A67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Vision Language </w:t>
            </w:r>
            <w:proofErr w:type="spellStart"/>
            <w:r w:rsidRPr="0023670B">
              <w:rPr>
                <w:rFonts w:ascii="仿宋" w:hAnsi="仿宋"/>
                <w:szCs w:val="24"/>
              </w:rPr>
              <w:t>Model，视觉语言模型</w:t>
            </w:r>
            <w:proofErr w:type="spellEnd"/>
          </w:p>
        </w:tc>
      </w:tr>
      <w:tr w:rsidR="008D75F4" w:rsidRPr="00F34BF4" w14:paraId="7758D8A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F309E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SAM</w:t>
            </w:r>
          </w:p>
        </w:tc>
        <w:tc>
          <w:tcPr>
            <w:tcW w:w="5669" w:type="dxa"/>
          </w:tcPr>
          <w:p w14:paraId="1BCF360A"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Segment Anything </w:t>
            </w:r>
            <w:proofErr w:type="spellStart"/>
            <w:r w:rsidRPr="0023670B">
              <w:rPr>
                <w:rFonts w:ascii="仿宋" w:hAnsi="仿宋"/>
                <w:szCs w:val="24"/>
              </w:rPr>
              <w:t>Model，实例分割模型，输出像素级</w:t>
            </w:r>
            <w:proofErr w:type="spellEnd"/>
            <w:r w:rsidRPr="0023670B">
              <w:rPr>
                <w:rFonts w:ascii="仿宋" w:hAnsi="仿宋"/>
                <w:szCs w:val="24"/>
              </w:rPr>
              <w:t xml:space="preserve"> mask</w:t>
            </w:r>
          </w:p>
        </w:tc>
      </w:tr>
      <w:tr w:rsidR="008D75F4" w:rsidRPr="00F34BF4" w14:paraId="0579B58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67D43C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OCR</w:t>
            </w:r>
          </w:p>
        </w:tc>
        <w:tc>
          <w:tcPr>
            <w:tcW w:w="5669" w:type="dxa"/>
          </w:tcPr>
          <w:p w14:paraId="2E9E2EE4"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Optical Character </w:t>
            </w:r>
            <w:proofErr w:type="spellStart"/>
            <w:r w:rsidRPr="0023670B">
              <w:rPr>
                <w:rFonts w:ascii="仿宋" w:hAnsi="仿宋"/>
                <w:szCs w:val="24"/>
              </w:rPr>
              <w:t>Recognition，光学字符识别</w:t>
            </w:r>
            <w:proofErr w:type="spellEnd"/>
          </w:p>
        </w:tc>
      </w:tr>
      <w:tr w:rsidR="008D75F4" w:rsidRPr="00F34BF4" w14:paraId="06C2DAF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934ACB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Worker</w:t>
            </w:r>
          </w:p>
        </w:tc>
        <w:tc>
          <w:tcPr>
            <w:tcW w:w="5669" w:type="dxa"/>
          </w:tcPr>
          <w:p w14:paraId="64D2D1AE"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专职智能体，无状态，执行单一职责</w:t>
            </w:r>
          </w:p>
        </w:tc>
      </w:tr>
      <w:tr w:rsidR="008D75F4" w:rsidRPr="00F34BF4" w14:paraId="2EA0685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5674D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Supervisor</w:t>
            </w:r>
          </w:p>
        </w:tc>
        <w:tc>
          <w:tcPr>
            <w:tcW w:w="5669" w:type="dxa"/>
          </w:tcPr>
          <w:p w14:paraId="1BCD50C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监督者 VLM，全局质量中枢，对 Worker 产出进行结构化诊断</w:t>
            </w:r>
          </w:p>
        </w:tc>
      </w:tr>
      <w:tr w:rsidR="008D75F4" w:rsidRPr="00F34BF4" w14:paraId="130B359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AD0869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Loop Engineering</w:t>
            </w:r>
          </w:p>
        </w:tc>
        <w:tc>
          <w:tcPr>
            <w:tcW w:w="5669" w:type="dxa"/>
          </w:tcPr>
          <w:p w14:paraId="0CC8EBD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Supervisor-Worker </w:t>
            </w:r>
            <w:proofErr w:type="spellStart"/>
            <w:r w:rsidRPr="0023670B">
              <w:rPr>
                <w:rFonts w:ascii="仿宋" w:hAnsi="仿宋"/>
                <w:szCs w:val="24"/>
              </w:rPr>
              <w:t>闭环工程，诊断缺陷类型驱动针对性二次修正</w:t>
            </w:r>
            <w:proofErr w:type="spellEnd"/>
          </w:p>
        </w:tc>
      </w:tr>
      <w:tr w:rsidR="008D75F4" w:rsidRPr="00F34BF4" w14:paraId="236BDAE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01305E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lastRenderedPageBreak/>
              <w:t>DiagnosticReport</w:t>
            </w:r>
            <w:proofErr w:type="spellEnd"/>
          </w:p>
        </w:tc>
        <w:tc>
          <w:tcPr>
            <w:tcW w:w="5669" w:type="dxa"/>
          </w:tcPr>
          <w:p w14:paraId="64D6E714"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诊断报告，Supervisor</w:t>
            </w:r>
            <w:proofErr w:type="spellEnd"/>
            <w:r w:rsidRPr="0023670B">
              <w:rPr>
                <w:rFonts w:ascii="仿宋" w:hAnsi="仿宋"/>
                <w:szCs w:val="24"/>
              </w:rPr>
              <w:t xml:space="preserve"> </w:t>
            </w:r>
            <w:proofErr w:type="spellStart"/>
            <w:r w:rsidRPr="0023670B">
              <w:rPr>
                <w:rFonts w:ascii="仿宋" w:hAnsi="仿宋"/>
                <w:szCs w:val="24"/>
              </w:rPr>
              <w:t>产出的结构化指导信号</w:t>
            </w:r>
            <w:proofErr w:type="spellEnd"/>
          </w:p>
        </w:tc>
      </w:tr>
      <w:tr w:rsidR="008D75F4" w:rsidRPr="00F34BF4" w14:paraId="095D65D9"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BB8EA2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mask</w:t>
            </w:r>
          </w:p>
        </w:tc>
        <w:tc>
          <w:tcPr>
            <w:tcW w:w="5669" w:type="dxa"/>
          </w:tcPr>
          <w:p w14:paraId="7FFC33D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掩膜，像素级分割结果，贴合器物轮廓</w:t>
            </w:r>
          </w:p>
        </w:tc>
      </w:tr>
      <w:tr w:rsidR="008D75F4" w:rsidRPr="00F34BF4" w14:paraId="30ED07E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18E5DC"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bbox</w:t>
            </w:r>
            <w:proofErr w:type="spellEnd"/>
          </w:p>
        </w:tc>
        <w:tc>
          <w:tcPr>
            <w:tcW w:w="5669" w:type="dxa"/>
          </w:tcPr>
          <w:p w14:paraId="5937135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Bounding </w:t>
            </w:r>
            <w:proofErr w:type="spellStart"/>
            <w:r w:rsidRPr="0023670B">
              <w:rPr>
                <w:rFonts w:ascii="仿宋" w:hAnsi="仿宋"/>
                <w:szCs w:val="24"/>
              </w:rPr>
              <w:t>Box，矩形框切割（硬约束禁止使用</w:t>
            </w:r>
            <w:proofErr w:type="spellEnd"/>
            <w:r w:rsidRPr="0023670B">
              <w:rPr>
                <w:rFonts w:ascii="仿宋" w:hAnsi="仿宋"/>
                <w:szCs w:val="24"/>
              </w:rPr>
              <w:t>）</w:t>
            </w:r>
          </w:p>
        </w:tc>
      </w:tr>
      <w:tr w:rsidR="008D75F4" w:rsidRPr="00F34BF4" w14:paraId="5313F17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5618D2"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rule_a</w:t>
            </w:r>
            <w:proofErr w:type="spellEnd"/>
          </w:p>
        </w:tc>
        <w:tc>
          <w:tcPr>
            <w:tcW w:w="5669" w:type="dxa"/>
          </w:tcPr>
          <w:p w14:paraId="5202DE38" w14:textId="75B664D1"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规则</w:t>
            </w:r>
            <w:proofErr w:type="spellEnd"/>
            <w:r w:rsidRPr="0023670B">
              <w:rPr>
                <w:rFonts w:ascii="仿宋" w:hAnsi="仿宋"/>
                <w:szCs w:val="24"/>
              </w:rPr>
              <w:t xml:space="preserve"> </w:t>
            </w:r>
            <w:proofErr w:type="spellStart"/>
            <w:r w:rsidRPr="0023670B">
              <w:rPr>
                <w:rFonts w:ascii="仿宋" w:hAnsi="仿宋"/>
                <w:szCs w:val="24"/>
              </w:rPr>
              <w:t>A：图底有序号列表，按</w:t>
            </w:r>
            <w:proofErr w:type="spellEnd"/>
            <w:r w:rsidRPr="0023670B">
              <w:rPr>
                <w:rFonts w:ascii="仿宋" w:hAnsi="仿宋"/>
                <w:szCs w:val="24"/>
              </w:rPr>
              <w:t xml:space="preserve"> </w:t>
            </w:r>
            <w:proofErr w:type="spellStart"/>
            <w:r w:rsidR="009C1E10">
              <w:rPr>
                <w:rFonts w:ascii="仿宋" w:hAnsi="仿宋"/>
                <w:szCs w:val="24"/>
              </w:rPr>
              <w:t>seq_id</w:t>
            </w:r>
            <w:proofErr w:type="spellEnd"/>
            <w:r w:rsidR="0023670B" w:rsidRPr="0023670B">
              <w:rPr>
                <w:rFonts w:ascii="仿宋" w:hAnsi="仿宋"/>
                <w:szCs w:val="24"/>
              </w:rPr>
              <w:t xml:space="preserve"> </w:t>
            </w:r>
            <w:r w:rsidRPr="0023670B">
              <w:rPr>
                <w:rFonts w:ascii="仿宋" w:hAnsi="仿宋"/>
                <w:szCs w:val="24"/>
              </w:rPr>
              <w:t>-&gt;</w:t>
            </w:r>
            <w:proofErr w:type="spellStart"/>
            <w:r w:rsidRPr="0023670B">
              <w:rPr>
                <w:rFonts w:ascii="仿宋" w:hAnsi="仿宋"/>
                <w:szCs w:val="24"/>
              </w:rPr>
              <w:t>artifact_id</w:t>
            </w:r>
            <w:proofErr w:type="spellEnd"/>
            <w:r w:rsidRPr="0023670B">
              <w:rPr>
                <w:rFonts w:ascii="仿宋" w:hAnsi="仿宋"/>
                <w:szCs w:val="24"/>
              </w:rPr>
              <w:t xml:space="preserve"> </w:t>
            </w:r>
            <w:proofErr w:type="spellStart"/>
            <w:r w:rsidRPr="0023670B">
              <w:rPr>
                <w:rFonts w:ascii="仿宋" w:hAnsi="仿宋"/>
                <w:szCs w:val="24"/>
              </w:rPr>
              <w:t>拆分为多张单器物图</w:t>
            </w:r>
            <w:proofErr w:type="spellEnd"/>
          </w:p>
        </w:tc>
      </w:tr>
      <w:tr w:rsidR="008D75F4" w:rsidRPr="00F34BF4" w14:paraId="0E55DC6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F2279D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rule_b</w:t>
            </w:r>
            <w:proofErr w:type="spellEnd"/>
          </w:p>
        </w:tc>
        <w:tc>
          <w:tcPr>
            <w:tcW w:w="5669" w:type="dxa"/>
          </w:tcPr>
          <w:p w14:paraId="28A99F6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 xml:space="preserve">规则 B：同图多视图同 </w:t>
            </w:r>
            <w:proofErr w:type="spellStart"/>
            <w:r w:rsidRPr="0023670B">
              <w:rPr>
                <w:rFonts w:ascii="仿宋" w:hAnsi="仿宋"/>
                <w:szCs w:val="24"/>
                <w:lang w:eastAsia="zh-CN"/>
              </w:rPr>
              <w:t>artifact_id</w:t>
            </w:r>
            <w:proofErr w:type="spellEnd"/>
            <w:r w:rsidRPr="0023670B">
              <w:rPr>
                <w:rFonts w:ascii="仿宋" w:hAnsi="仿宋"/>
                <w:szCs w:val="24"/>
                <w:lang w:eastAsia="zh-CN"/>
              </w:rPr>
              <w:t>，合并为一张单器物图</w:t>
            </w:r>
          </w:p>
        </w:tc>
      </w:tr>
      <w:tr w:rsidR="008D75F4" w:rsidRPr="00F34BF4" w14:paraId="0BEE5C2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EF56A62"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split_same_seq</w:t>
            </w:r>
            <w:proofErr w:type="spellEnd"/>
          </w:p>
        </w:tc>
        <w:tc>
          <w:tcPr>
            <w:tcW w:w="5669" w:type="dxa"/>
          </w:tcPr>
          <w:p w14:paraId="77FEFAF4"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同号多器，按</w:t>
            </w:r>
            <w:proofErr w:type="spellEnd"/>
            <w:r w:rsidRPr="0023670B">
              <w:rPr>
                <w:rFonts w:ascii="仿宋" w:hAnsi="仿宋"/>
                <w:szCs w:val="24"/>
              </w:rPr>
              <w:t xml:space="preserve"> </w:t>
            </w:r>
            <w:proofErr w:type="spellStart"/>
            <w:r w:rsidRPr="0023670B">
              <w:rPr>
                <w:rFonts w:ascii="仿宋" w:hAnsi="仿宋"/>
                <w:szCs w:val="24"/>
              </w:rPr>
              <w:t>seq_id</w:t>
            </w:r>
            <w:proofErr w:type="spellEnd"/>
            <w:r w:rsidRPr="0023670B">
              <w:rPr>
                <w:rFonts w:ascii="仿宋" w:hAnsi="仿宋"/>
                <w:szCs w:val="24"/>
              </w:rPr>
              <w:t xml:space="preserve"> </w:t>
            </w:r>
            <w:proofErr w:type="spellStart"/>
            <w:r w:rsidRPr="0023670B">
              <w:rPr>
                <w:rFonts w:ascii="仿宋" w:hAnsi="仿宋"/>
                <w:szCs w:val="24"/>
              </w:rPr>
              <w:t>拆为独立</w:t>
            </w:r>
            <w:proofErr w:type="spellEnd"/>
            <w:r w:rsidRPr="0023670B">
              <w:rPr>
                <w:rFonts w:ascii="仿宋" w:hAnsi="仿宋"/>
                <w:szCs w:val="24"/>
              </w:rPr>
              <w:t xml:space="preserve"> Pair</w:t>
            </w:r>
          </w:p>
        </w:tc>
      </w:tr>
      <w:tr w:rsidR="008D75F4" w:rsidRPr="00F34BF4" w14:paraId="1E1ADB8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252F5CD"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range_split</w:t>
            </w:r>
            <w:proofErr w:type="spellEnd"/>
          </w:p>
        </w:tc>
        <w:tc>
          <w:tcPr>
            <w:tcW w:w="5669" w:type="dxa"/>
          </w:tcPr>
          <w:p w14:paraId="53AC8FF0"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区间序号，按 seq_id 拆为独立 Pair</w:t>
            </w:r>
          </w:p>
        </w:tc>
      </w:tr>
      <w:tr w:rsidR="008D75F4" w:rsidRPr="00F34BF4" w14:paraId="4737E76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765A99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PENDING_REVIEW</w:t>
            </w:r>
          </w:p>
        </w:tc>
        <w:tc>
          <w:tcPr>
            <w:tcW w:w="5669" w:type="dxa"/>
          </w:tcPr>
          <w:p w14:paraId="6228830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待人工复核状态，触发报警或迭代上限后进入</w:t>
            </w:r>
          </w:p>
        </w:tc>
      </w:tr>
      <w:tr w:rsidR="008D75F4" w:rsidRPr="00F34BF4" w14:paraId="3ECC8D6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B5534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golden set</w:t>
            </w:r>
          </w:p>
        </w:tc>
        <w:tc>
          <w:tcPr>
            <w:tcW w:w="5669" w:type="dxa"/>
          </w:tcPr>
          <w:p w14:paraId="3548A41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金标准样本集，用于评估与 CI 回归门禁</w:t>
            </w:r>
          </w:p>
        </w:tc>
      </w:tr>
      <w:tr w:rsidR="008D75F4" w:rsidRPr="00F34BF4" w14:paraId="41BA015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85A84D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claim</w:t>
            </w:r>
          </w:p>
        </w:tc>
        <w:tc>
          <w:tcPr>
            <w:tcW w:w="5669" w:type="dxa"/>
          </w:tcPr>
          <w:p w14:paraId="53A6D15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任务认领机制，避免多个</w:t>
            </w:r>
            <w:proofErr w:type="spellEnd"/>
            <w:r w:rsidRPr="0023670B">
              <w:rPr>
                <w:rFonts w:ascii="仿宋" w:hAnsi="仿宋"/>
                <w:szCs w:val="24"/>
              </w:rPr>
              <w:t xml:space="preserve"> Worker </w:t>
            </w:r>
            <w:proofErr w:type="spellStart"/>
            <w:r w:rsidRPr="0023670B">
              <w:rPr>
                <w:rFonts w:ascii="仿宋" w:hAnsi="仿宋"/>
                <w:szCs w:val="24"/>
              </w:rPr>
              <w:t>抢同一</w:t>
            </w:r>
            <w:proofErr w:type="spellEnd"/>
            <w:r w:rsidRPr="0023670B">
              <w:rPr>
                <w:rFonts w:ascii="仿宋" w:hAnsi="仿宋"/>
                <w:szCs w:val="24"/>
              </w:rPr>
              <w:t xml:space="preserve"> figure</w:t>
            </w:r>
          </w:p>
        </w:tc>
      </w:tr>
      <w:tr w:rsidR="008D75F4" w:rsidRPr="00F34BF4" w14:paraId="5945F23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7D382A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figure-note</w:t>
            </w:r>
          </w:p>
        </w:tc>
        <w:tc>
          <w:tcPr>
            <w:tcW w:w="5669" w:type="dxa"/>
          </w:tcPr>
          <w:p w14:paraId="28477AF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图注，XML</w:t>
            </w:r>
            <w:proofErr w:type="spellEnd"/>
            <w:r w:rsidRPr="0023670B">
              <w:rPr>
                <w:rFonts w:ascii="仿宋" w:hAnsi="仿宋"/>
                <w:szCs w:val="24"/>
              </w:rPr>
              <w:t xml:space="preserve"> 中 para role="figure-note"</w:t>
            </w:r>
          </w:p>
        </w:tc>
      </w:tr>
      <w:tr w:rsidR="008D75F4" w:rsidRPr="00F34BF4" w14:paraId="277D285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B6AB5B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figure-title</w:t>
            </w:r>
          </w:p>
        </w:tc>
        <w:tc>
          <w:tcPr>
            <w:tcW w:w="5669" w:type="dxa"/>
          </w:tcPr>
          <w:p w14:paraId="77CA5072"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proofErr w:type="spellStart"/>
            <w:r w:rsidRPr="0023670B">
              <w:rPr>
                <w:rFonts w:ascii="仿宋" w:hAnsi="仿宋"/>
                <w:szCs w:val="24"/>
              </w:rPr>
              <w:t>图题，XML</w:t>
            </w:r>
            <w:proofErr w:type="spellEnd"/>
            <w:r w:rsidRPr="0023670B">
              <w:rPr>
                <w:rFonts w:ascii="仿宋" w:hAnsi="仿宋"/>
                <w:szCs w:val="24"/>
              </w:rPr>
              <w:t xml:space="preserve"> 中 caption role="figure-title"</w:t>
            </w:r>
          </w:p>
        </w:tc>
      </w:tr>
      <w:tr w:rsidR="008D75F4" w:rsidRPr="00F34BF4" w14:paraId="2F3E18E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7806B7E"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line_drawing</w:t>
            </w:r>
            <w:proofErr w:type="spellEnd"/>
          </w:p>
        </w:tc>
        <w:tc>
          <w:tcPr>
            <w:tcW w:w="5669" w:type="dxa"/>
          </w:tcPr>
          <w:p w14:paraId="64A87FDC"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线图，单器物经</w:t>
            </w:r>
            <w:proofErr w:type="spellEnd"/>
            <w:r w:rsidRPr="0023670B">
              <w:rPr>
                <w:rFonts w:ascii="仿宋" w:hAnsi="仿宋"/>
                <w:szCs w:val="24"/>
              </w:rPr>
              <w:t xml:space="preserve"> S7、多器物经 S3→S4→S5→S6→S8 </w:t>
            </w:r>
            <w:proofErr w:type="spellStart"/>
            <w:r w:rsidRPr="0023670B">
              <w:rPr>
                <w:rFonts w:ascii="仿宋" w:hAnsi="仿宋"/>
                <w:szCs w:val="24"/>
              </w:rPr>
              <w:t>的图文配对链路</w:t>
            </w:r>
            <w:proofErr w:type="spellEnd"/>
          </w:p>
        </w:tc>
      </w:tr>
      <w:tr w:rsidR="008D75F4" w:rsidRPr="00F34BF4" w14:paraId="40035D3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C4D302C"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plate</w:t>
            </w:r>
          </w:p>
        </w:tc>
        <w:tc>
          <w:tcPr>
            <w:tcW w:w="5669" w:type="dxa"/>
          </w:tcPr>
          <w:p w14:paraId="383E104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彩板，按画面主体分 单器物彩图（S7）与 多器物彩图（归档）</w:t>
            </w:r>
          </w:p>
        </w:tc>
      </w:tr>
      <w:tr w:rsidR="008D75F4" w:rsidRPr="00F34BF4" w14:paraId="6D6B79F0"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C1BF69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discarded</w:t>
            </w:r>
          </w:p>
        </w:tc>
        <w:tc>
          <w:tcPr>
            <w:tcW w:w="5669" w:type="dxa"/>
          </w:tcPr>
          <w:p w14:paraId="37D12454"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proofErr w:type="spellStart"/>
            <w:r w:rsidRPr="0023670B">
              <w:rPr>
                <w:rFonts w:ascii="仿宋" w:hAnsi="仿宋"/>
                <w:szCs w:val="24"/>
              </w:rPr>
              <w:t>非器物图，仅存档不构造</w:t>
            </w:r>
            <w:proofErr w:type="spellEnd"/>
            <w:r w:rsidRPr="0023670B">
              <w:rPr>
                <w:rFonts w:ascii="仿宋" w:hAnsi="仿宋"/>
                <w:szCs w:val="24"/>
              </w:rPr>
              <w:t xml:space="preserve"> Pair</w:t>
            </w:r>
          </w:p>
        </w:tc>
      </w:tr>
      <w:tr w:rsidR="008D75F4" w:rsidRPr="00F34BF4" w14:paraId="09423D1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31DAB5"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LLM</w:t>
            </w:r>
          </w:p>
        </w:tc>
        <w:tc>
          <w:tcPr>
            <w:tcW w:w="4320" w:type="dxa"/>
          </w:tcPr>
          <w:p w14:paraId="46A0289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Large Language </w:t>
            </w:r>
            <w:proofErr w:type="spellStart"/>
            <w:r w:rsidRPr="0023670B">
              <w:rPr>
                <w:rFonts w:ascii="仿宋" w:hAnsi="仿宋"/>
                <w:szCs w:val="24"/>
              </w:rPr>
              <w:t>Model，大语言模型</w:t>
            </w:r>
            <w:proofErr w:type="spellEnd"/>
          </w:p>
        </w:tc>
      </w:tr>
      <w:tr w:rsidR="008D75F4" w:rsidRPr="00F34BF4" w14:paraId="3080670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2D739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DAG-IR</w:t>
            </w:r>
          </w:p>
        </w:tc>
        <w:tc>
          <w:tcPr>
            <w:tcW w:w="4320" w:type="dxa"/>
          </w:tcPr>
          <w:p w14:paraId="63B84D7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DAG Intermediate </w:t>
            </w:r>
            <w:proofErr w:type="spellStart"/>
            <w:r w:rsidRPr="0023670B">
              <w:rPr>
                <w:rFonts w:ascii="仿宋" w:hAnsi="仿宋"/>
                <w:szCs w:val="24"/>
              </w:rPr>
              <w:t>Representation，框架中</w:t>
            </w:r>
            <w:r w:rsidRPr="0023670B">
              <w:rPr>
                <w:rFonts w:ascii="仿宋" w:hAnsi="仿宋"/>
                <w:szCs w:val="24"/>
              </w:rPr>
              <w:lastRenderedPageBreak/>
              <w:t>立的编排中间表示（本方案仅逻辑级定义，见</w:t>
            </w:r>
            <w:proofErr w:type="spellEnd"/>
            <w:r w:rsidRPr="0023670B">
              <w:rPr>
                <w:rFonts w:ascii="仿宋" w:hAnsi="仿宋"/>
                <w:szCs w:val="24"/>
              </w:rPr>
              <w:t xml:space="preserve"> §3.4）</w:t>
            </w:r>
          </w:p>
        </w:tc>
      </w:tr>
      <w:tr w:rsidR="008D75F4" w:rsidRPr="00F34BF4" w14:paraId="7C14A3F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FD7C77"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lastRenderedPageBreak/>
              <w:t>FigureState</w:t>
            </w:r>
            <w:proofErr w:type="spellEnd"/>
          </w:p>
        </w:tc>
        <w:tc>
          <w:tcPr>
            <w:tcW w:w="4320" w:type="dxa"/>
          </w:tcPr>
          <w:p w14:paraId="3F9CC3E9"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单图生命周期状态对象，由调度员持有（§6.1）</w:t>
            </w:r>
          </w:p>
        </w:tc>
      </w:tr>
      <w:tr w:rsidR="008D75F4" w:rsidRPr="00F34BF4" w14:paraId="47F36BC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E2871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FusedMapping</w:t>
            </w:r>
            <w:proofErr w:type="spellEnd"/>
          </w:p>
        </w:tc>
        <w:tc>
          <w:tcPr>
            <w:tcW w:w="4320" w:type="dxa"/>
          </w:tcPr>
          <w:p w14:paraId="1365EAF5" w14:textId="4B54B210"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融合映射，S5 </w:t>
            </w:r>
            <w:proofErr w:type="spellStart"/>
            <w:r w:rsidRPr="0023670B">
              <w:rPr>
                <w:rFonts w:ascii="仿宋" w:hAnsi="仿宋"/>
                <w:szCs w:val="24"/>
              </w:rPr>
              <w:t>输出的</w:t>
            </w:r>
            <w:proofErr w:type="spellEnd"/>
            <w:r w:rsidRPr="0023670B">
              <w:rPr>
                <w:rFonts w:ascii="仿宋" w:hAnsi="仿宋"/>
                <w:szCs w:val="24"/>
              </w:rPr>
              <w:t xml:space="preserve"> </w:t>
            </w:r>
            <w:proofErr w:type="spellStart"/>
            <w:r w:rsidR="00FC1686">
              <w:rPr>
                <w:rFonts w:ascii="仿宋" w:hAnsi="仿宋"/>
                <w:szCs w:val="24"/>
              </w:rPr>
              <w:t>seq_id→artifact_id</w:t>
            </w:r>
            <w:proofErr w:type="spellEnd"/>
            <w:r w:rsidRPr="0023670B">
              <w:rPr>
                <w:rFonts w:ascii="仿宋" w:hAnsi="仿宋"/>
                <w:szCs w:val="24"/>
              </w:rPr>
              <w:t xml:space="preserve"> </w:t>
            </w:r>
            <w:proofErr w:type="spellStart"/>
            <w:r w:rsidRPr="0023670B">
              <w:rPr>
                <w:rFonts w:ascii="仿宋" w:hAnsi="仿宋"/>
                <w:szCs w:val="24"/>
              </w:rPr>
              <w:t>映射与</w:t>
            </w:r>
            <w:proofErr w:type="spellEnd"/>
            <w:r w:rsidRPr="0023670B">
              <w:rPr>
                <w:rFonts w:ascii="仿宋" w:hAnsi="仿宋"/>
                <w:szCs w:val="24"/>
              </w:rPr>
              <w:t xml:space="preserve"> </w:t>
            </w:r>
            <w:proofErr w:type="spellStart"/>
            <w:r w:rsidRPr="0023670B">
              <w:rPr>
                <w:rFonts w:ascii="仿宋" w:hAnsi="仿宋"/>
                <w:szCs w:val="24"/>
              </w:rPr>
              <w:t>case_type</w:t>
            </w:r>
            <w:proofErr w:type="spellEnd"/>
            <w:r w:rsidRPr="0023670B">
              <w:rPr>
                <w:rFonts w:ascii="仿宋" w:hAnsi="仿宋"/>
                <w:szCs w:val="24"/>
              </w:rPr>
              <w:t>（§6.1）</w:t>
            </w:r>
          </w:p>
        </w:tc>
      </w:tr>
      <w:tr w:rsidR="008D75F4" w:rsidRPr="00F34BF4" w14:paraId="7A60A02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7B9D85"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MaskRecord</w:t>
            </w:r>
            <w:proofErr w:type="spellEnd"/>
          </w:p>
        </w:tc>
        <w:tc>
          <w:tcPr>
            <w:tcW w:w="4320" w:type="dxa"/>
          </w:tcPr>
          <w:p w14:paraId="0156CF7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掩膜记录：线图掩膜、说明文字区域、比例尺归属（§6.1）</w:t>
            </w:r>
          </w:p>
        </w:tc>
      </w:tr>
      <w:tr w:rsidR="008D75F4" w:rsidRPr="00F34BF4" w14:paraId="08A37AF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EDC9C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PairRecord</w:t>
            </w:r>
            <w:proofErr w:type="spellEnd"/>
          </w:p>
        </w:tc>
        <w:tc>
          <w:tcPr>
            <w:tcW w:w="4320" w:type="dxa"/>
          </w:tcPr>
          <w:p w14:paraId="28636842"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Pair 输出记录：逻辑键、物理文件名、描述文本、溯源（§6.1）</w:t>
            </w:r>
          </w:p>
        </w:tc>
      </w:tr>
      <w:tr w:rsidR="008D75F4" w:rsidRPr="00F34BF4" w14:paraId="7AF3B34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B0A75B"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TextArtifact</w:t>
            </w:r>
            <w:proofErr w:type="spellEnd"/>
          </w:p>
        </w:tc>
        <w:tc>
          <w:tcPr>
            <w:tcW w:w="4320" w:type="dxa"/>
          </w:tcPr>
          <w:p w14:paraId="4E10F0D3"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正文切分输出：单件器物描述段记录（§6.1）</w:t>
            </w:r>
          </w:p>
        </w:tc>
      </w:tr>
      <w:tr w:rsidR="008D75F4" w:rsidRPr="00F34BF4" w14:paraId="79CCEFA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31BFD3"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SeqAnnotation</w:t>
            </w:r>
            <w:proofErr w:type="spellEnd"/>
          </w:p>
        </w:tc>
        <w:tc>
          <w:tcPr>
            <w:tcW w:w="4320" w:type="dxa"/>
          </w:tcPr>
          <w:p w14:paraId="7998E66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输出：图片内序号标注（文本、位置、组归属）（§4.4）</w:t>
            </w:r>
          </w:p>
        </w:tc>
      </w:tr>
      <w:tr w:rsidR="008D75F4" w:rsidRPr="00F34BF4" w14:paraId="1E7FA06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122CC9"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ScaleAnnotation</w:t>
            </w:r>
            <w:proofErr w:type="spellEnd"/>
          </w:p>
        </w:tc>
        <w:tc>
          <w:tcPr>
            <w:tcW w:w="4320" w:type="dxa"/>
          </w:tcPr>
          <w:p w14:paraId="424CFC8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S4 输出：比例尺标注（文本、单位、数值、关联 seq_id）（§4.4）</w:t>
            </w:r>
          </w:p>
        </w:tc>
      </w:tr>
      <w:tr w:rsidR="008D75F4" w:rsidRPr="00F34BF4" w14:paraId="054289F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396A75"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case_type</w:t>
            </w:r>
            <w:proofErr w:type="spellEnd"/>
          </w:p>
        </w:tc>
        <w:tc>
          <w:tcPr>
            <w:tcW w:w="4320" w:type="dxa"/>
          </w:tcPr>
          <w:p w14:paraId="32B5D895"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图案例类型枚举，见 §4.5.1</w:t>
            </w:r>
          </w:p>
        </w:tc>
      </w:tr>
      <w:tr w:rsidR="008D75F4" w:rsidRPr="00F34BF4" w14:paraId="1C0F0D9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B2DD22"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IoU</w:t>
            </w:r>
            <w:proofErr w:type="spellEnd"/>
          </w:p>
        </w:tc>
        <w:tc>
          <w:tcPr>
            <w:tcW w:w="4320" w:type="dxa"/>
          </w:tcPr>
          <w:p w14:paraId="3CDA417C"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Intersection over </w:t>
            </w:r>
            <w:proofErr w:type="spellStart"/>
            <w:r w:rsidRPr="0023670B">
              <w:rPr>
                <w:rFonts w:ascii="仿宋" w:hAnsi="仿宋"/>
                <w:szCs w:val="24"/>
              </w:rPr>
              <w:t>Union，掩膜分割精度评估指标</w:t>
            </w:r>
            <w:proofErr w:type="spellEnd"/>
          </w:p>
        </w:tc>
      </w:tr>
      <w:tr w:rsidR="008D75F4" w:rsidRPr="00F34BF4" w14:paraId="5FB603B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89F22A"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RLE</w:t>
            </w:r>
          </w:p>
        </w:tc>
        <w:tc>
          <w:tcPr>
            <w:tcW w:w="4320" w:type="dxa"/>
          </w:tcPr>
          <w:p w14:paraId="2F1BFC97"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Run-Length </w:t>
            </w:r>
            <w:proofErr w:type="spellStart"/>
            <w:r w:rsidRPr="0023670B">
              <w:rPr>
                <w:rFonts w:ascii="仿宋" w:hAnsi="仿宋"/>
                <w:szCs w:val="24"/>
              </w:rPr>
              <w:t>Encoding，掩膜压缩存储格式</w:t>
            </w:r>
            <w:proofErr w:type="spellEnd"/>
          </w:p>
        </w:tc>
      </w:tr>
      <w:tr w:rsidR="008D75F4" w:rsidRPr="00F34BF4" w14:paraId="42BFE4F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B8B18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QPS</w:t>
            </w:r>
          </w:p>
        </w:tc>
        <w:tc>
          <w:tcPr>
            <w:tcW w:w="4320" w:type="dxa"/>
          </w:tcPr>
          <w:p w14:paraId="1C7EAD02"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Queries Per </w:t>
            </w:r>
            <w:proofErr w:type="spellStart"/>
            <w:r w:rsidRPr="0023670B">
              <w:rPr>
                <w:rFonts w:ascii="仿宋" w:hAnsi="仿宋"/>
                <w:szCs w:val="24"/>
              </w:rPr>
              <w:t>Second，服务吞吐指标</w:t>
            </w:r>
            <w:proofErr w:type="spellEnd"/>
          </w:p>
        </w:tc>
      </w:tr>
      <w:tr w:rsidR="008D75F4" w:rsidRPr="00F34BF4" w14:paraId="0146497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BFBD4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P0</w:t>
            </w:r>
          </w:p>
        </w:tc>
        <w:tc>
          <w:tcPr>
            <w:tcW w:w="4320" w:type="dxa"/>
          </w:tcPr>
          <w:p w14:paraId="14CC6B8A"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项目第一阶段（POC 验证阶段）</w:t>
            </w:r>
          </w:p>
        </w:tc>
      </w:tr>
      <w:tr w:rsidR="008D75F4" w:rsidRPr="00F34BF4" w14:paraId="54C7621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7CA31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POC</w:t>
            </w:r>
          </w:p>
        </w:tc>
        <w:tc>
          <w:tcPr>
            <w:tcW w:w="4320" w:type="dxa"/>
          </w:tcPr>
          <w:p w14:paraId="48894275"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Proof of </w:t>
            </w:r>
            <w:proofErr w:type="spellStart"/>
            <w:r w:rsidRPr="0023670B">
              <w:rPr>
                <w:rFonts w:ascii="仿宋" w:hAnsi="仿宋"/>
                <w:szCs w:val="24"/>
              </w:rPr>
              <w:t>Concept，可行性验证</w:t>
            </w:r>
            <w:proofErr w:type="spellEnd"/>
          </w:p>
        </w:tc>
      </w:tr>
      <w:tr w:rsidR="008D75F4" w:rsidRPr="00F34BF4" w14:paraId="2FBEF95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0A3CC9"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CI</w:t>
            </w:r>
          </w:p>
        </w:tc>
        <w:tc>
          <w:tcPr>
            <w:tcW w:w="4320" w:type="dxa"/>
          </w:tcPr>
          <w:p w14:paraId="23CAA23E"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Continuous </w:t>
            </w:r>
            <w:proofErr w:type="spellStart"/>
            <w:r w:rsidRPr="0023670B">
              <w:rPr>
                <w:rFonts w:ascii="仿宋" w:hAnsi="仿宋"/>
                <w:szCs w:val="24"/>
              </w:rPr>
              <w:t>Integration，持续集成</w:t>
            </w:r>
            <w:proofErr w:type="spellEnd"/>
          </w:p>
        </w:tc>
      </w:tr>
      <w:tr w:rsidR="008D75F4" w:rsidRPr="00F34BF4" w14:paraId="075E25F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707DC2"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LS</w:t>
            </w:r>
          </w:p>
        </w:tc>
        <w:tc>
          <w:tcPr>
            <w:tcW w:w="4320" w:type="dxa"/>
          </w:tcPr>
          <w:p w14:paraId="12955EAF"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Label </w:t>
            </w:r>
            <w:proofErr w:type="spellStart"/>
            <w:r w:rsidRPr="0023670B">
              <w:rPr>
                <w:rFonts w:ascii="仿宋" w:hAnsi="仿宋"/>
                <w:szCs w:val="24"/>
              </w:rPr>
              <w:t>Studio，人工复核平台</w:t>
            </w:r>
            <w:proofErr w:type="spellEnd"/>
            <w:r w:rsidRPr="0023670B">
              <w:rPr>
                <w:rFonts w:ascii="仿宋" w:hAnsi="仿宋"/>
                <w:szCs w:val="24"/>
              </w:rPr>
              <w:t>（§8）</w:t>
            </w:r>
          </w:p>
        </w:tc>
      </w:tr>
      <w:tr w:rsidR="008D75F4" w:rsidRPr="00F34BF4" w14:paraId="08BBB5F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E20ACE"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SSO</w:t>
            </w:r>
          </w:p>
        </w:tc>
        <w:tc>
          <w:tcPr>
            <w:tcW w:w="4320" w:type="dxa"/>
          </w:tcPr>
          <w:p w14:paraId="17C5578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Single </w:t>
            </w:r>
            <w:proofErr w:type="spellStart"/>
            <w:r w:rsidRPr="0023670B">
              <w:rPr>
                <w:rFonts w:ascii="仿宋" w:hAnsi="仿宋"/>
                <w:szCs w:val="24"/>
              </w:rPr>
              <w:t>Sign-On，单点登录</w:t>
            </w:r>
            <w:proofErr w:type="spellEnd"/>
          </w:p>
        </w:tc>
      </w:tr>
      <w:tr w:rsidR="008D75F4" w:rsidRPr="00F34BF4" w14:paraId="3DAB9B7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40184D"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lastRenderedPageBreak/>
              <w:t>NDA</w:t>
            </w:r>
          </w:p>
        </w:tc>
        <w:tc>
          <w:tcPr>
            <w:tcW w:w="4320" w:type="dxa"/>
          </w:tcPr>
          <w:p w14:paraId="49F10076"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Non-Disclosure </w:t>
            </w:r>
            <w:proofErr w:type="spellStart"/>
            <w:r w:rsidRPr="0023670B">
              <w:rPr>
                <w:rFonts w:ascii="仿宋" w:hAnsi="仿宋"/>
                <w:szCs w:val="24"/>
              </w:rPr>
              <w:t>Agreement，保密协议</w:t>
            </w:r>
            <w:proofErr w:type="spellEnd"/>
          </w:p>
        </w:tc>
      </w:tr>
      <w:tr w:rsidR="008D75F4" w:rsidRPr="00F34BF4" w14:paraId="6F09A1E6"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76F917"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WAL</w:t>
            </w:r>
          </w:p>
        </w:tc>
        <w:tc>
          <w:tcPr>
            <w:tcW w:w="4320" w:type="dxa"/>
          </w:tcPr>
          <w:p w14:paraId="1E3EECA8"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Write-Ahead </w:t>
            </w:r>
            <w:proofErr w:type="spellStart"/>
            <w:r w:rsidRPr="0023670B">
              <w:rPr>
                <w:rFonts w:ascii="仿宋" w:hAnsi="仿宋"/>
                <w:szCs w:val="24"/>
              </w:rPr>
              <w:t>Log，PostgreSQL</w:t>
            </w:r>
            <w:proofErr w:type="spellEnd"/>
            <w:r w:rsidRPr="0023670B">
              <w:rPr>
                <w:rFonts w:ascii="仿宋" w:hAnsi="仿宋"/>
                <w:szCs w:val="24"/>
              </w:rPr>
              <w:t xml:space="preserve"> </w:t>
            </w:r>
            <w:proofErr w:type="spellStart"/>
            <w:r w:rsidRPr="0023670B">
              <w:rPr>
                <w:rFonts w:ascii="仿宋" w:hAnsi="仿宋"/>
                <w:szCs w:val="24"/>
              </w:rPr>
              <w:t>增量备份机制</w:t>
            </w:r>
            <w:proofErr w:type="spellEnd"/>
          </w:p>
        </w:tc>
      </w:tr>
      <w:tr w:rsidR="008D75F4" w:rsidRPr="00F34BF4" w14:paraId="0845287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94EF9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RPO</w:t>
            </w:r>
          </w:p>
        </w:tc>
        <w:tc>
          <w:tcPr>
            <w:tcW w:w="4320" w:type="dxa"/>
          </w:tcPr>
          <w:p w14:paraId="6FB83138"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rPr>
              <w:t xml:space="preserve">Recovery Point </w:t>
            </w:r>
            <w:proofErr w:type="spellStart"/>
            <w:r w:rsidRPr="0023670B">
              <w:rPr>
                <w:rFonts w:ascii="仿宋" w:hAnsi="仿宋"/>
                <w:szCs w:val="24"/>
              </w:rPr>
              <w:t>Objective，恢复点目标</w:t>
            </w:r>
            <w:proofErr w:type="spellEnd"/>
            <w:r w:rsidRPr="0023670B">
              <w:rPr>
                <w:rFonts w:ascii="仿宋" w:hAnsi="仿宋"/>
                <w:szCs w:val="24"/>
              </w:rPr>
              <w:t>（§9.5）</w:t>
            </w:r>
          </w:p>
        </w:tc>
      </w:tr>
      <w:tr w:rsidR="008D75F4" w:rsidRPr="00F34BF4" w14:paraId="421B7E95"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2EC954"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RTO</w:t>
            </w:r>
          </w:p>
        </w:tc>
        <w:tc>
          <w:tcPr>
            <w:tcW w:w="4320" w:type="dxa"/>
          </w:tcPr>
          <w:p w14:paraId="7DEE82C3"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rPr>
              <w:t xml:space="preserve">Recovery Time </w:t>
            </w:r>
            <w:proofErr w:type="spellStart"/>
            <w:r w:rsidRPr="0023670B">
              <w:rPr>
                <w:rFonts w:ascii="仿宋" w:hAnsi="仿宋"/>
                <w:szCs w:val="24"/>
              </w:rPr>
              <w:t>Objective，恢复时间目标</w:t>
            </w:r>
            <w:proofErr w:type="spellEnd"/>
            <w:r w:rsidRPr="0023670B">
              <w:rPr>
                <w:rFonts w:ascii="仿宋" w:hAnsi="仿宋"/>
                <w:szCs w:val="24"/>
              </w:rPr>
              <w:t>（§9.5）</w:t>
            </w:r>
          </w:p>
        </w:tc>
      </w:tr>
      <w:tr w:rsidR="008D75F4" w:rsidRPr="00F34BF4" w14:paraId="52D6BBE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D3EAD4" w14:textId="77777777" w:rsidR="008D75F4" w:rsidRPr="0023670B" w:rsidRDefault="00000000" w:rsidP="009501F5">
            <w:pPr>
              <w:spacing w:line="360" w:lineRule="auto"/>
              <w:rPr>
                <w:rFonts w:ascii="仿宋" w:hAnsi="仿宋" w:hint="eastAsia"/>
                <w:b w:val="0"/>
                <w:bCs w:val="0"/>
                <w:szCs w:val="24"/>
              </w:rPr>
            </w:pPr>
            <w:proofErr w:type="spellStart"/>
            <w:r w:rsidRPr="0023670B">
              <w:rPr>
                <w:rFonts w:ascii="仿宋" w:hAnsi="仿宋"/>
                <w:b w:val="0"/>
                <w:bCs w:val="0"/>
                <w:szCs w:val="24"/>
              </w:rPr>
              <w:t>DocBook</w:t>
            </w:r>
            <w:proofErr w:type="spellEnd"/>
          </w:p>
        </w:tc>
        <w:tc>
          <w:tcPr>
            <w:tcW w:w="4320" w:type="dxa"/>
          </w:tcPr>
          <w:p w14:paraId="63E4928B"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XML 文档结构化标准，考古报告结构化文件的载体格式</w:t>
            </w:r>
          </w:p>
        </w:tc>
      </w:tr>
      <w:tr w:rsidR="008D75F4" w:rsidRPr="00F34BF4" w14:paraId="49930F0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F486B6"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checkpoint</w:t>
            </w:r>
          </w:p>
        </w:tc>
        <w:tc>
          <w:tcPr>
            <w:tcW w:w="4320" w:type="dxa"/>
          </w:tcPr>
          <w:p w14:paraId="49E0A126"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断点续跑检查点（§5.8）</w:t>
            </w:r>
          </w:p>
        </w:tc>
      </w:tr>
      <w:tr w:rsidR="008D75F4" w:rsidRPr="00F34BF4" w14:paraId="1922F01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B3C89F"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webhook</w:t>
            </w:r>
          </w:p>
        </w:tc>
        <w:tc>
          <w:tcPr>
            <w:tcW w:w="4320" w:type="dxa"/>
          </w:tcPr>
          <w:p w14:paraId="71245021"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服务端事件回调机制（§4.10）</w:t>
            </w:r>
          </w:p>
        </w:tc>
      </w:tr>
      <w:tr w:rsidR="008D75F4" w:rsidRPr="00F34BF4" w14:paraId="1818276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6042D8"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type A</w:t>
            </w:r>
          </w:p>
        </w:tc>
        <w:tc>
          <w:tcPr>
            <w:tcW w:w="4320" w:type="dxa"/>
          </w:tcPr>
          <w:p w14:paraId="43F138AD"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器物文物类图类型，进入分割管线（附录 A 一篇 4）</w:t>
            </w:r>
          </w:p>
        </w:tc>
      </w:tr>
      <w:tr w:rsidR="008D75F4" w:rsidRPr="00F34BF4" w14:paraId="3043ACA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AB889B"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few-shot</w:t>
            </w:r>
          </w:p>
        </w:tc>
        <w:tc>
          <w:tcPr>
            <w:tcW w:w="4320" w:type="dxa"/>
          </w:tcPr>
          <w:p w14:paraId="5CA49060" w14:textId="77777777" w:rsidR="008D75F4" w:rsidRPr="0023670B"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少样本示例，提示词增强手段（§4.9.2）</w:t>
            </w:r>
          </w:p>
        </w:tc>
      </w:tr>
      <w:tr w:rsidR="008D75F4" w:rsidRPr="00F34BF4" w14:paraId="1940698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42A310" w14:textId="77777777" w:rsidR="008D75F4" w:rsidRPr="0023670B" w:rsidRDefault="00000000" w:rsidP="009501F5">
            <w:pPr>
              <w:spacing w:line="360" w:lineRule="auto"/>
              <w:rPr>
                <w:rFonts w:ascii="仿宋" w:hAnsi="仿宋" w:hint="eastAsia"/>
                <w:b w:val="0"/>
                <w:bCs w:val="0"/>
                <w:szCs w:val="24"/>
              </w:rPr>
            </w:pPr>
            <w:r w:rsidRPr="0023670B">
              <w:rPr>
                <w:rFonts w:ascii="仿宋" w:hAnsi="仿宋"/>
                <w:b w:val="0"/>
                <w:bCs w:val="0"/>
                <w:szCs w:val="24"/>
              </w:rPr>
              <w:t>JSONB</w:t>
            </w:r>
          </w:p>
        </w:tc>
        <w:tc>
          <w:tcPr>
            <w:tcW w:w="4320" w:type="dxa"/>
          </w:tcPr>
          <w:p w14:paraId="2A7658FB" w14:textId="77777777" w:rsidR="008D75F4" w:rsidRPr="0023670B"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PostgreSQL 二进制 JSON 列类型，存储诊断历史</w:t>
            </w:r>
          </w:p>
        </w:tc>
      </w:tr>
      <w:tr w:rsidR="0021469C" w:rsidRPr="00F34BF4" w14:paraId="045B37EB"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571E344B"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plate_artifact</w:t>
            </w:r>
            <w:proofErr w:type="spellEnd"/>
          </w:p>
        </w:tc>
        <w:tc>
          <w:tcPr>
            <w:tcW w:w="4981" w:type="dxa"/>
          </w:tcPr>
          <w:p w14:paraId="3CC8F491"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单器物彩图，画面为单一器物，进入 S7 构造 Pair（§1.2.3）</w:t>
            </w:r>
          </w:p>
        </w:tc>
      </w:tr>
      <w:tr w:rsidR="0021469C" w:rsidRPr="00F34BF4" w14:paraId="5A85F48E"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A7CF2A9"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plate_scene</w:t>
            </w:r>
            <w:proofErr w:type="spellEnd"/>
          </w:p>
        </w:tc>
        <w:tc>
          <w:tcPr>
            <w:tcW w:w="4981" w:type="dxa"/>
          </w:tcPr>
          <w:p w14:paraId="66761163"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rPr>
            </w:pPr>
            <w:r w:rsidRPr="0023670B">
              <w:rPr>
                <w:rFonts w:ascii="仿宋" w:hAnsi="仿宋"/>
                <w:szCs w:val="24"/>
                <w:lang w:eastAsia="zh-CN"/>
              </w:rPr>
              <w:t>场景照彩板，归 discarded 仅存档（§1.2.3）</w:t>
            </w:r>
          </w:p>
        </w:tc>
      </w:tr>
      <w:tr w:rsidR="0021469C" w:rsidRPr="00F34BF4" w14:paraId="6A94CBE6"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003D383" w14:textId="77777777" w:rsidR="0021469C" w:rsidRPr="0023670B" w:rsidRDefault="00000000">
            <w:pPr>
              <w:rPr>
                <w:rFonts w:ascii="仿宋" w:hAnsi="仿宋" w:hint="eastAsia"/>
                <w:b w:val="0"/>
                <w:bCs w:val="0"/>
                <w:szCs w:val="24"/>
              </w:rPr>
            </w:pPr>
            <w:r w:rsidRPr="0023670B">
              <w:rPr>
                <w:rFonts w:ascii="仿宋" w:hAnsi="仿宋"/>
                <w:b w:val="0"/>
                <w:bCs w:val="0"/>
                <w:szCs w:val="24"/>
              </w:rPr>
              <w:t>Feature Flag</w:t>
            </w:r>
          </w:p>
        </w:tc>
        <w:tc>
          <w:tcPr>
            <w:tcW w:w="4981" w:type="dxa"/>
          </w:tcPr>
          <w:p w14:paraId="0DD61FF6"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功能开关，可选逻辑独立开关；硬约束不可关（§7.5）</w:t>
            </w:r>
          </w:p>
        </w:tc>
      </w:tr>
      <w:tr w:rsidR="0021469C" w:rsidRPr="00F34BF4" w14:paraId="0E04E954"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95F24D9" w14:textId="77777777" w:rsidR="0021469C" w:rsidRPr="0023670B" w:rsidRDefault="00000000">
            <w:pPr>
              <w:rPr>
                <w:rFonts w:ascii="仿宋" w:hAnsi="仿宋" w:hint="eastAsia"/>
                <w:b w:val="0"/>
                <w:bCs w:val="0"/>
                <w:szCs w:val="24"/>
              </w:rPr>
            </w:pPr>
            <w:proofErr w:type="spellStart"/>
            <w:r w:rsidRPr="0023670B">
              <w:rPr>
                <w:rFonts w:ascii="仿宋" w:hAnsi="仿宋"/>
                <w:b w:val="0"/>
                <w:bCs w:val="0"/>
                <w:szCs w:val="24"/>
              </w:rPr>
              <w:t>NoteParser</w:t>
            </w:r>
            <w:proofErr w:type="spellEnd"/>
          </w:p>
        </w:tc>
        <w:tc>
          <w:tcPr>
            <w:tcW w:w="4981" w:type="dxa"/>
          </w:tcPr>
          <w:p w14:paraId="02158110" w14:textId="77777777" w:rsidR="0021469C" w:rsidRPr="0023670B"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szCs w:val="24"/>
                <w:lang w:eastAsia="zh-CN"/>
              </w:rPr>
            </w:pPr>
            <w:r w:rsidRPr="0023670B">
              <w:rPr>
                <w:rFonts w:ascii="仿宋" w:hAnsi="仿宋"/>
                <w:szCs w:val="24"/>
                <w:lang w:eastAsia="zh-CN"/>
              </w:rPr>
              <w:t>图注语法解析策略接口，新用例注册扩展（§4.3）</w:t>
            </w:r>
          </w:p>
        </w:tc>
      </w:tr>
      <w:tr w:rsidR="0021469C" w:rsidRPr="00F34BF4" w14:paraId="3C8E2057"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D77FCEE" w14:textId="77777777" w:rsidR="0021469C" w:rsidRPr="0023670B" w:rsidRDefault="00000000">
            <w:pPr>
              <w:rPr>
                <w:rFonts w:ascii="仿宋" w:hAnsi="仿宋" w:hint="eastAsia"/>
                <w:b w:val="0"/>
                <w:bCs w:val="0"/>
                <w:szCs w:val="24"/>
              </w:rPr>
            </w:pPr>
            <w:r w:rsidRPr="0023670B">
              <w:rPr>
                <w:rFonts w:ascii="仿宋" w:hAnsi="仿宋"/>
                <w:b w:val="0"/>
                <w:bCs w:val="0"/>
                <w:szCs w:val="24"/>
              </w:rPr>
              <w:t>DDL</w:t>
            </w:r>
          </w:p>
        </w:tc>
        <w:tc>
          <w:tcPr>
            <w:tcW w:w="4981" w:type="dxa"/>
          </w:tcPr>
          <w:p w14:paraId="2F2F16E5" w14:textId="77777777" w:rsidR="0021469C" w:rsidRPr="0023670B"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szCs w:val="24"/>
              </w:rPr>
            </w:pPr>
            <w:r w:rsidRPr="0023670B">
              <w:rPr>
                <w:rFonts w:ascii="仿宋" w:hAnsi="仿宋"/>
                <w:szCs w:val="24"/>
                <w:lang w:eastAsia="zh-CN"/>
              </w:rPr>
              <w:t>Data Definition Language，数据库表/索引定义（§6.5）</w:t>
            </w:r>
          </w:p>
        </w:tc>
      </w:tr>
    </w:tbl>
    <w:p w14:paraId="337B7895" w14:textId="77777777" w:rsidR="00A74EF8" w:rsidRPr="00F34BF4" w:rsidRDefault="00A74EF8" w:rsidP="009501F5">
      <w:pPr>
        <w:spacing w:line="360" w:lineRule="auto"/>
        <w:rPr>
          <w:rFonts w:ascii="仿宋" w:hAnsi="仿宋" w:cstheme="majorBidi" w:hint="eastAsia"/>
          <w:b/>
          <w:bCs/>
          <w:sz w:val="32"/>
          <w:szCs w:val="28"/>
          <w:lang w:eastAsia="zh-CN"/>
        </w:rPr>
      </w:pPr>
      <w:r w:rsidRPr="00F34BF4">
        <w:rPr>
          <w:rFonts w:ascii="仿宋" w:hAnsi="仿宋" w:hint="eastAsia"/>
          <w:sz w:val="32"/>
          <w:lang w:eastAsia="zh-CN"/>
        </w:rPr>
        <w:br w:type="page"/>
      </w:r>
    </w:p>
    <w:p w14:paraId="22CDB0D7"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 xml:space="preserve">2. </w:t>
      </w:r>
      <w:r w:rsidR="00F64704" w:rsidRPr="00F34BF4">
        <w:rPr>
          <w:rFonts w:ascii="仿宋" w:hAnsi="仿宋" w:hint="eastAsia"/>
          <w:lang w:eastAsia="zh-CN"/>
        </w:rPr>
        <w:t>XML</w:t>
      </w:r>
      <w:r w:rsidR="002D549F" w:rsidRPr="00F34BF4">
        <w:rPr>
          <w:rFonts w:ascii="仿宋" w:hAnsi="仿宋" w:hint="eastAsia"/>
          <w:lang w:eastAsia="zh-CN"/>
        </w:rPr>
        <w:t>结构</w:t>
      </w:r>
      <w:r w:rsidRPr="00F34BF4">
        <w:rPr>
          <w:rFonts w:ascii="仿宋" w:hAnsi="仿宋"/>
          <w:lang w:eastAsia="zh-CN"/>
        </w:rPr>
        <w:t>与适配策略</w:t>
      </w:r>
    </w:p>
    <w:p w14:paraId="4805F13C" w14:textId="049431D7" w:rsidR="00134541" w:rsidRPr="00F34BF4" w:rsidRDefault="002D549F" w:rsidP="009501F5">
      <w:pPr>
        <w:spacing w:after="80" w:line="360" w:lineRule="auto"/>
        <w:ind w:firstLine="420"/>
        <w:jc w:val="both"/>
        <w:rPr>
          <w:rFonts w:ascii="仿宋" w:hAnsi="仿宋" w:hint="eastAsia"/>
          <w:lang w:eastAsia="zh-CN"/>
        </w:rPr>
      </w:pPr>
      <w:r w:rsidRPr="00F34BF4">
        <w:rPr>
          <w:rFonts w:ascii="仿宋" w:hAnsi="仿宋" w:hint="eastAsia"/>
          <w:lang w:eastAsia="zh-CN"/>
        </w:rPr>
        <w:t>上游</w:t>
      </w:r>
      <w:r w:rsidR="00CA604A">
        <w:rPr>
          <w:rFonts w:ascii="仿宋" w:hAnsi="仿宋" w:hint="eastAsia"/>
          <w:lang w:eastAsia="zh-CN"/>
        </w:rPr>
        <w:t>图书结构化</w:t>
      </w:r>
      <w:r w:rsidRPr="00F34BF4">
        <w:rPr>
          <w:rFonts w:ascii="仿宋" w:hAnsi="仿宋" w:hint="eastAsia"/>
          <w:lang w:eastAsia="zh-CN"/>
        </w:rPr>
        <w:t>输</w:t>
      </w:r>
      <w:r w:rsidR="00CA604A">
        <w:rPr>
          <w:rFonts w:ascii="仿宋" w:hAnsi="仿宋" w:hint="eastAsia"/>
          <w:lang w:eastAsia="zh-CN"/>
        </w:rPr>
        <w:t>出</w:t>
      </w:r>
      <w:r w:rsidRPr="00F34BF4">
        <w:rPr>
          <w:rFonts w:ascii="仿宋" w:hAnsi="仿宋" w:hint="eastAsia"/>
          <w:lang w:eastAsia="zh-CN"/>
        </w:rPr>
        <w:t>为前提：上游结构化工作交付的 XML 与图像满足单一标准型</w:t>
      </w:r>
      <w:r w:rsidR="001357EF">
        <w:rPr>
          <w:rFonts w:ascii="仿宋" w:hAnsi="仿宋" w:hint="eastAsia"/>
          <w:lang w:eastAsia="zh-CN"/>
        </w:rPr>
        <w:t>协议</w:t>
      </w:r>
      <w:r w:rsidRPr="00F34BF4">
        <w:rPr>
          <w:rFonts w:ascii="仿宋" w:hAnsi="仿宋" w:hint="eastAsia"/>
          <w:lang w:eastAsia="zh-CN"/>
        </w:rPr>
        <w:t xml:space="preserve">（caption role="figure-title" + para role="figure-note" 、media </w:t>
      </w:r>
      <w:r w:rsidR="00B4672A">
        <w:rPr>
          <w:rFonts w:ascii="仿宋" w:hAnsi="仿宋" w:hint="eastAsia"/>
          <w:lang w:eastAsia="zh-CN"/>
        </w:rPr>
        <w:t>线图图像</w:t>
      </w:r>
      <w:r w:rsidRPr="00F34BF4">
        <w:rPr>
          <w:rFonts w:ascii="仿宋" w:hAnsi="仿宋" w:hint="eastAsia"/>
          <w:lang w:eastAsia="zh-CN"/>
        </w:rPr>
        <w:t>为线图+序号+比例尺）。该契约由上游保证，而非本系统对异构原始数据的兼容承诺。</w:t>
      </w:r>
    </w:p>
    <w:p w14:paraId="27046F6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F34BF4" w14:paraId="27EAF768"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70338043"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分类</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02CC781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特征</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7928A80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代表样本</w:t>
            </w:r>
            <w:proofErr w:type="spellEnd"/>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27C411C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适配策略</w:t>
            </w:r>
            <w:proofErr w:type="spellEnd"/>
          </w:p>
        </w:tc>
      </w:tr>
      <w:tr w:rsidR="00134541" w:rsidRPr="00F34BF4" w14:paraId="2FFFF193"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7C220AC6"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标准型</w:t>
            </w:r>
            <w:proofErr w:type="spellEnd"/>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41043E6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caption role="figure-title" + para role="figure-note" </w:t>
            </w:r>
            <w:proofErr w:type="spellStart"/>
            <w:r w:rsidRPr="00F34BF4">
              <w:rPr>
                <w:rFonts w:ascii="仿宋" w:hAnsi="仿宋"/>
                <w:sz w:val="20"/>
              </w:rPr>
              <w:t>完整</w:t>
            </w:r>
            <w:proofErr w:type="spellEnd"/>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5ADA9B4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0F83026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S1 </w:t>
            </w:r>
            <w:proofErr w:type="spellStart"/>
            <w:r w:rsidRPr="00F34BF4">
              <w:rPr>
                <w:rFonts w:ascii="仿宋" w:hAnsi="仿宋"/>
                <w:sz w:val="20"/>
              </w:rPr>
              <w:t>解析器直连</w:t>
            </w:r>
            <w:proofErr w:type="spellEnd"/>
          </w:p>
        </w:tc>
      </w:tr>
    </w:tbl>
    <w:p w14:paraId="30A1D56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2.2 器物号体系（两步归一化）</w:t>
      </w:r>
    </w:p>
    <w:p w14:paraId="4B8425B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器物号正则匹配在实测中需解决三类问题：①"2004CWWM11:5" 的长前缀匹配；②"H83</w:t>
      </w:r>
      <w:proofErr w:type="gramStart"/>
      <w:r w:rsidRPr="00F34BF4">
        <w:rPr>
          <w:rFonts w:ascii="仿宋" w:hAnsi="仿宋"/>
          <w:lang w:eastAsia="zh-CN"/>
        </w:rPr>
        <w:t>①:</w:t>
      </w:r>
      <w:proofErr w:type="gramEnd"/>
      <w:r w:rsidRPr="00F34BF4">
        <w:rPr>
          <w:rFonts w:ascii="仿宋" w:hAnsi="仿宋"/>
          <w:lang w:eastAsia="zh-CN"/>
        </w:rPr>
        <w:t>35"、"T18</w:t>
      </w:r>
      <w:proofErr w:type="gramStart"/>
      <w:r w:rsidRPr="00F34BF4">
        <w:rPr>
          <w:rFonts w:ascii="仿宋" w:hAnsi="仿宋"/>
          <w:lang w:eastAsia="zh-CN"/>
        </w:rPr>
        <w:t>④:</w:t>
      </w:r>
      <w:proofErr w:type="gramEnd"/>
      <w:r w:rsidRPr="00F34BF4">
        <w:rPr>
          <w:rFonts w:ascii="仿宋" w:hAnsi="仿宋"/>
          <w:lang w:eastAsia="zh-CN"/>
        </w:rPr>
        <w:t>7"、"</w:t>
      </w:r>
      <w:proofErr w:type="gramStart"/>
      <w:r w:rsidRPr="00F34BF4">
        <w:rPr>
          <w:rFonts w:ascii="仿宋" w:hAnsi="仿宋"/>
          <w:lang w:eastAsia="zh-CN"/>
        </w:rPr>
        <w:t>⑤:</w:t>
      </w:r>
      <w:proofErr w:type="gramEnd"/>
      <w:r w:rsidRPr="00F34BF4">
        <w:rPr>
          <w:rFonts w:ascii="仿宋" w:hAnsi="仿宋"/>
          <w:lang w:eastAsia="zh-CN"/>
        </w:rPr>
        <w:t>40"圈号层位号匹配；③"M369∶4" 比例冒号匹配。本方案采用</w:t>
      </w:r>
      <w:proofErr w:type="gramStart"/>
      <w:r w:rsidRPr="00F34BF4">
        <w:rPr>
          <w:rFonts w:ascii="仿宋" w:hAnsi="仿宋"/>
          <w:lang w:eastAsia="zh-CN"/>
        </w:rPr>
        <w:t>"先</w:t>
      </w:r>
      <w:proofErr w:type="gramEnd"/>
      <w:r w:rsidRPr="00F34BF4">
        <w:rPr>
          <w:rFonts w:ascii="仿宋" w:hAnsi="仿宋"/>
          <w:lang w:eastAsia="zh-CN"/>
        </w:rPr>
        <w:t>归一后</w:t>
      </w:r>
      <w:proofErr w:type="gramStart"/>
      <w:r w:rsidRPr="00F34BF4">
        <w:rPr>
          <w:rFonts w:ascii="仿宋" w:hAnsi="仿宋"/>
          <w:lang w:eastAsia="zh-CN"/>
        </w:rPr>
        <w:t>匹配"</w:t>
      </w:r>
      <w:proofErr w:type="gramEnd"/>
      <w:r w:rsidRPr="00F34BF4">
        <w:rPr>
          <w:rFonts w:ascii="仿宋" w:hAnsi="仿宋"/>
          <w:lang w:eastAsia="zh-CN"/>
        </w:rPr>
        <w:t>两步法。</w:t>
      </w:r>
    </w:p>
    <w:p w14:paraId="27A77C6D"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2.2.1 步骤一：归一化</w:t>
      </w:r>
    </w:p>
    <w:p w14:paraId="5F5D3C1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冒号统一：U+2236（∶）、U+FF1A（：）、U+003A（:）全部归一为 ":"。</w:t>
      </w:r>
    </w:p>
    <w:p w14:paraId="16D7E83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圈号归一：①–</w:t>
      </w:r>
      <w:r w:rsidRPr="00F34BF4">
        <w:rPr>
          <w:rFonts w:ascii="Cambria Math" w:hAnsi="Cambria Math" w:cs="Cambria Math"/>
          <w:lang w:eastAsia="zh-CN"/>
        </w:rPr>
        <w:t>⑳</w:t>
      </w:r>
      <w:r w:rsidRPr="00F34BF4">
        <w:rPr>
          <w:rFonts w:ascii="仿宋" w:hAnsi="仿宋"/>
          <w:lang w:eastAsia="zh-CN"/>
        </w:rPr>
        <w:t xml:space="preserve"> 归一为 1–20，作为前缀字符或数字序号的一部分保留。</w:t>
      </w:r>
    </w:p>
    <w:p w14:paraId="73F3A0D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全角字符半角化：括号、引号、字母。</w:t>
      </w:r>
    </w:p>
    <w:p w14:paraId="646DB69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大小写统一：前缀大写。</w:t>
      </w:r>
    </w:p>
    <w:p w14:paraId="60037788"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2.2.2 步骤二：匹配正则（前缀字符集扩展）</w:t>
      </w:r>
    </w:p>
    <w:p w14:paraId="000D75B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典型形如：M4:6、00FBG1:2、2004CWWM11:5、H83:35、T18:7、</w:t>
      </w:r>
      <w:proofErr w:type="gramStart"/>
      <w:r w:rsidRPr="00F34BF4">
        <w:rPr>
          <w:rFonts w:ascii="仿宋" w:hAnsi="仿宋"/>
          <w:lang w:eastAsia="zh-CN"/>
        </w:rPr>
        <w:t>⑤:</w:t>
      </w:r>
      <w:proofErr w:type="gramEnd"/>
      <w:r w:rsidRPr="00F34BF4">
        <w:rPr>
          <w:rFonts w:ascii="仿宋" w:hAnsi="仿宋"/>
          <w:lang w:eastAsia="zh-CN"/>
        </w:rPr>
        <w:t>40、M369:4（∶已归一）；并扩展覆盖 C5.1H146:1（长前缀含点号）、Bb9/Zhb2（字母+数字部件号）。前缀字符集在归一化后允许字母、数字、点、连字符组合。</w:t>
      </w:r>
    </w:p>
    <w:p w14:paraId="1F6A0177"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lastRenderedPageBreak/>
        <w:t>2.2.3 命名空间隔离</w:t>
      </w:r>
    </w:p>
    <w:p w14:paraId="40C7021B"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 xml:space="preserve">Pair </w:t>
      </w:r>
      <w:proofErr w:type="spellStart"/>
      <w:r w:rsidRPr="00F34BF4">
        <w:rPr>
          <w:rFonts w:ascii="仿宋" w:hAnsi="仿宋"/>
        </w:rPr>
        <w:t>逻辑键统一为</w:t>
      </w:r>
      <w:proofErr w:type="spellEnd"/>
      <w:r w:rsidRPr="00F34BF4">
        <w:rPr>
          <w:rFonts w:ascii="仿宋" w:hAnsi="仿宋"/>
        </w:rPr>
        <w:t xml:space="preserve"> </w:t>
      </w:r>
      <w:proofErr w:type="spellStart"/>
      <w:r w:rsidRPr="00F34BF4">
        <w:rPr>
          <w:rFonts w:ascii="仿宋" w:hAnsi="仿宋"/>
        </w:rPr>
        <w:t>book_</w:t>
      </w:r>
      <w:proofErr w:type="gramStart"/>
      <w:r w:rsidRPr="00F34BF4">
        <w:rPr>
          <w:rFonts w:ascii="仿宋" w:hAnsi="仿宋"/>
        </w:rPr>
        <w:t>id:artifact</w:t>
      </w:r>
      <w:proofErr w:type="gramEnd"/>
      <w:r w:rsidRPr="00F34BF4">
        <w:rPr>
          <w:rFonts w:ascii="仿宋" w:hAnsi="仿宋"/>
        </w:rPr>
        <w:t>_id，全局唯一；文件目录按</w:t>
      </w:r>
      <w:proofErr w:type="spellEnd"/>
      <w:r w:rsidRPr="00F34BF4">
        <w:rPr>
          <w:rFonts w:ascii="仿宋" w:hAnsi="仿宋"/>
        </w:rPr>
        <w:t xml:space="preserve"> </w:t>
      </w:r>
      <w:proofErr w:type="spellStart"/>
      <w:r w:rsidRPr="00F34BF4">
        <w:rPr>
          <w:rFonts w:ascii="仿宋" w:hAnsi="仿宋"/>
        </w:rPr>
        <w:t>book_id</w:t>
      </w:r>
      <w:proofErr w:type="spellEnd"/>
      <w:r w:rsidRPr="00F34BF4">
        <w:rPr>
          <w:rFonts w:ascii="仿宋" w:hAnsi="仿宋"/>
        </w:rPr>
        <w:t xml:space="preserve"> </w:t>
      </w:r>
      <w:proofErr w:type="spellStart"/>
      <w:r w:rsidRPr="00F34BF4">
        <w:rPr>
          <w:rFonts w:ascii="仿宋" w:hAnsi="仿宋"/>
        </w:rPr>
        <w:t>隔离</w:t>
      </w:r>
      <w:proofErr w:type="spellEnd"/>
      <w:r w:rsidRPr="00F34BF4">
        <w:rPr>
          <w:rFonts w:ascii="仿宋" w:hAnsi="仿宋"/>
        </w:rPr>
        <w:t>。</w:t>
      </w:r>
    </w:p>
    <w:p w14:paraId="2DA89F0D"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2.2.4 单测反例</w:t>
      </w:r>
    </w:p>
    <w:p w14:paraId="38EA760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M369∶4（后屯墓地，比例冒号）→ 匹配 M369:4</w:t>
      </w:r>
    </w:p>
    <w:p w14:paraId="15BE251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2004CWWM11:5（万州瓦子坪）→ 匹配 2004CWWM11:5（前缀不被截断）</w:t>
      </w:r>
    </w:p>
    <w:p w14:paraId="3AA1883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H83</w:t>
      </w:r>
      <w:proofErr w:type="gramStart"/>
      <w:r w:rsidRPr="00F34BF4">
        <w:rPr>
          <w:rFonts w:ascii="仿宋" w:hAnsi="仿宋"/>
          <w:lang w:eastAsia="zh-CN"/>
        </w:rPr>
        <w:t>①:</w:t>
      </w:r>
      <w:proofErr w:type="gramEnd"/>
      <w:r w:rsidRPr="00F34BF4">
        <w:rPr>
          <w:rFonts w:ascii="仿宋" w:hAnsi="仿宋"/>
          <w:lang w:eastAsia="zh-CN"/>
        </w:rPr>
        <w:t>35（栎阳城）→ 匹配 H83</w:t>
      </w:r>
      <w:proofErr w:type="gramStart"/>
      <w:r w:rsidRPr="00F34BF4">
        <w:rPr>
          <w:rFonts w:ascii="仿宋" w:hAnsi="仿宋"/>
          <w:lang w:eastAsia="zh-CN"/>
        </w:rPr>
        <w:t>①:</w:t>
      </w:r>
      <w:proofErr w:type="gramEnd"/>
      <w:r w:rsidRPr="00F34BF4">
        <w:rPr>
          <w:rFonts w:ascii="仿宋" w:hAnsi="仿宋"/>
          <w:lang w:eastAsia="zh-CN"/>
        </w:rPr>
        <w:t>35（圈号作为前缀字符）</w:t>
      </w:r>
    </w:p>
    <w:p w14:paraId="61F3B44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T18</w:t>
      </w:r>
      <w:proofErr w:type="gramStart"/>
      <w:r w:rsidRPr="00F34BF4">
        <w:rPr>
          <w:rFonts w:ascii="仿宋" w:hAnsi="仿宋"/>
          <w:lang w:eastAsia="zh-CN"/>
        </w:rPr>
        <w:t>④:</w:t>
      </w:r>
      <w:proofErr w:type="gramEnd"/>
      <w:r w:rsidRPr="00F34BF4">
        <w:rPr>
          <w:rFonts w:ascii="仿宋" w:hAnsi="仿宋"/>
          <w:lang w:eastAsia="zh-CN"/>
        </w:rPr>
        <w:t>7（栎阳城）→ 匹配 T18</w:t>
      </w:r>
      <w:proofErr w:type="gramStart"/>
      <w:r w:rsidRPr="00F34BF4">
        <w:rPr>
          <w:rFonts w:ascii="仿宋" w:hAnsi="仿宋"/>
          <w:lang w:eastAsia="zh-CN"/>
        </w:rPr>
        <w:t>④:</w:t>
      </w:r>
      <w:proofErr w:type="gramEnd"/>
      <w:r w:rsidRPr="00F34BF4">
        <w:rPr>
          <w:rFonts w:ascii="仿宋" w:hAnsi="仿宋"/>
          <w:lang w:eastAsia="zh-CN"/>
        </w:rPr>
        <w:t>7</w:t>
      </w:r>
    </w:p>
    <w:p w14:paraId="5D57926E" w14:textId="77777777" w:rsidR="00134541" w:rsidRPr="00F34BF4" w:rsidRDefault="00000000" w:rsidP="009501F5">
      <w:pPr>
        <w:pStyle w:val="a0"/>
        <w:spacing w:after="40" w:line="360" w:lineRule="auto"/>
        <w:rPr>
          <w:rFonts w:ascii="仿宋" w:hAnsi="仿宋" w:hint="eastAsia"/>
          <w:lang w:eastAsia="zh-CN"/>
        </w:rPr>
      </w:pPr>
      <w:proofErr w:type="gramStart"/>
      <w:r w:rsidRPr="00F34BF4">
        <w:rPr>
          <w:rFonts w:ascii="仿宋" w:hAnsi="仿宋"/>
          <w:lang w:eastAsia="zh-CN"/>
        </w:rPr>
        <w:t>⑤:</w:t>
      </w:r>
      <w:proofErr w:type="gramEnd"/>
      <w:r w:rsidRPr="00F34BF4">
        <w:rPr>
          <w:rFonts w:ascii="仿宋" w:hAnsi="仿宋"/>
          <w:lang w:eastAsia="zh-CN"/>
        </w:rPr>
        <w:t xml:space="preserve">40（栎阳城单圈号）→ 匹配 </w:t>
      </w:r>
      <w:proofErr w:type="gramStart"/>
      <w:r w:rsidRPr="00F34BF4">
        <w:rPr>
          <w:rFonts w:ascii="仿宋" w:hAnsi="仿宋"/>
          <w:lang w:eastAsia="zh-CN"/>
        </w:rPr>
        <w:t>⑤:</w:t>
      </w:r>
      <w:proofErr w:type="gramEnd"/>
      <w:r w:rsidRPr="00F34BF4">
        <w:rPr>
          <w:rFonts w:ascii="仿宋" w:hAnsi="仿宋"/>
          <w:lang w:eastAsia="zh-CN"/>
        </w:rPr>
        <w:t>40</w:t>
      </w:r>
    </w:p>
    <w:p w14:paraId="03997E3A" w14:textId="77777777" w:rsidR="0021469C" w:rsidRPr="00F34BF4" w:rsidRDefault="00000000">
      <w:pPr>
        <w:pStyle w:val="a0"/>
        <w:rPr>
          <w:rFonts w:ascii="仿宋" w:hAnsi="仿宋" w:hint="eastAsia"/>
          <w:lang w:eastAsia="zh-CN"/>
        </w:rPr>
      </w:pPr>
      <w:r w:rsidRPr="00F34BF4">
        <w:rPr>
          <w:rFonts w:ascii="仿宋" w:hAnsi="仿宋"/>
          <w:lang w:eastAsia="zh-CN"/>
        </w:rPr>
        <w:t>C5.1H146:1（郑州商城，长前缀含点号）→ 前缀 C5.1H146 完整保留</w:t>
      </w:r>
    </w:p>
    <w:p w14:paraId="328C18A4" w14:textId="77777777" w:rsidR="0021469C" w:rsidRPr="00F34BF4" w:rsidRDefault="00000000">
      <w:pPr>
        <w:pStyle w:val="a0"/>
        <w:rPr>
          <w:rFonts w:ascii="仿宋" w:hAnsi="仿宋" w:hint="eastAsia"/>
        </w:rPr>
      </w:pPr>
      <w:r w:rsidRPr="00F34BF4">
        <w:rPr>
          <w:rFonts w:ascii="仿宋" w:hAnsi="仿宋"/>
          <w:lang w:eastAsia="zh-CN"/>
        </w:rPr>
        <w:t xml:space="preserve">Bb9 / Zhb2（唐懿德太子墓，部件号）→ 字母+数字整体作为 </w:t>
      </w:r>
      <w:proofErr w:type="spellStart"/>
      <w:r w:rsidRPr="00F34BF4">
        <w:rPr>
          <w:rFonts w:ascii="仿宋" w:hAnsi="仿宋"/>
          <w:lang w:eastAsia="zh-CN"/>
        </w:rPr>
        <w:t>artifact_id</w:t>
      </w:r>
      <w:proofErr w:type="spellEnd"/>
    </w:p>
    <w:p w14:paraId="439A0D71" w14:textId="77777777" w:rsidR="0021469C" w:rsidRPr="00F34BF4" w:rsidRDefault="00000000">
      <w:pPr>
        <w:pStyle w:val="a0"/>
        <w:rPr>
          <w:rFonts w:ascii="仿宋" w:hAnsi="仿宋" w:hint="eastAsia"/>
        </w:rPr>
      </w:pPr>
      <w:r w:rsidRPr="00F34BF4">
        <w:rPr>
          <w:rFonts w:ascii="仿宋" w:hAnsi="仿宋"/>
          <w:lang w:eastAsia="zh-CN"/>
        </w:rPr>
        <w:t xml:space="preserve">Zhb2 / Zhb7（唐懿德太子墓，倚柱号）→ 字母+数字整体作为 </w:t>
      </w:r>
      <w:proofErr w:type="spellStart"/>
      <w:r w:rsidRPr="00F34BF4">
        <w:rPr>
          <w:rFonts w:ascii="仿宋" w:hAnsi="仿宋"/>
          <w:lang w:eastAsia="zh-CN"/>
        </w:rPr>
        <w:t>artifact_id</w:t>
      </w:r>
      <w:proofErr w:type="spellEnd"/>
    </w:p>
    <w:p w14:paraId="080274EE" w14:textId="77777777" w:rsidR="0021469C" w:rsidRPr="00F34BF4" w:rsidRDefault="00000000">
      <w:pPr>
        <w:pStyle w:val="a0"/>
        <w:rPr>
          <w:rFonts w:ascii="仿宋" w:hAnsi="仿宋" w:hint="eastAsia"/>
          <w:lang w:eastAsia="zh-CN"/>
        </w:rPr>
      </w:pPr>
      <w:r w:rsidRPr="00F34BF4">
        <w:rPr>
          <w:rFonts w:ascii="仿宋" w:hAnsi="仿宋"/>
          <w:lang w:eastAsia="zh-CN"/>
        </w:rPr>
        <w:t>406号墓（长沙青振，自然语言墓号）→ 语义级识别为出土单位编号，不进入 M/T/H 正则</w:t>
      </w:r>
    </w:p>
    <w:p w14:paraId="614C8FDF" w14:textId="77777777" w:rsidR="00134541" w:rsidRPr="00F34BF4" w:rsidRDefault="00000000" w:rsidP="009501F5">
      <w:pPr>
        <w:pStyle w:val="31"/>
        <w:spacing w:before="160" w:after="80" w:line="360" w:lineRule="auto"/>
        <w:rPr>
          <w:rFonts w:ascii="仿宋" w:hAnsi="仿宋" w:hint="eastAsia"/>
          <w:sz w:val="25"/>
          <w:lang w:eastAsia="zh-CN"/>
        </w:rPr>
      </w:pPr>
      <w:r>
        <w:rPr>
          <w:rFonts w:ascii="仿宋" w:hAnsi="仿宋"/>
          <w:sz w:val="25"/>
          <w:lang w:eastAsia="zh-CN"/>
        </w:rPr>
        <w:t>2.2.5 图题器物号兜底识别</w:t>
      </w:r>
    </w:p>
    <w:p w14:paraId="51384DCE"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figure-note 缺失或解析不出器物号时，系统从图题中兜底识别器物号。图题为描述性文本、不承载图内条目序号语义（如 </w:t>
      </w:r>
      <w:proofErr w:type="gramStart"/>
      <w:r>
        <w:rPr>
          <w:rFonts w:ascii="仿宋" w:hAnsi="仿宋"/>
          <w:lang w:eastAsia="zh-CN"/>
        </w:rPr>
        <w:t>"图</w:t>
      </w:r>
      <w:proofErr w:type="gramEnd"/>
      <w:r>
        <w:rPr>
          <w:rFonts w:ascii="仿宋" w:hAnsi="仿宋"/>
          <w:lang w:eastAsia="zh-CN"/>
        </w:rPr>
        <w:t xml:space="preserve">2-1-5" 的编号是图号而非序号），故本步不复用 §4.3.1 条目解析器，而在归一化文本上做器物号正则纯扫描（§2.2.2）；同一器物号在图题中多次出现时去重（如 </w:t>
      </w:r>
      <w:proofErr w:type="gramStart"/>
      <w:r>
        <w:rPr>
          <w:rFonts w:ascii="仿宋" w:hAnsi="仿宋"/>
          <w:lang w:eastAsia="zh-CN"/>
        </w:rPr>
        <w:t>"图版</w:t>
      </w:r>
      <w:proofErr w:type="gramEnd"/>
      <w:r>
        <w:rPr>
          <w:rFonts w:ascii="仿宋" w:hAnsi="仿宋"/>
          <w:lang w:eastAsia="zh-CN"/>
        </w:rPr>
        <w:t>七二 …左侧、图版七三 …</w:t>
      </w:r>
      <w:proofErr w:type="gramStart"/>
      <w:r>
        <w:rPr>
          <w:rFonts w:ascii="仿宋" w:hAnsi="仿宋"/>
          <w:lang w:eastAsia="zh-CN"/>
        </w:rPr>
        <w:t>右侧"</w:t>
      </w:r>
      <w:proofErr w:type="gramEnd"/>
      <w:r>
        <w:rPr>
          <w:rFonts w:ascii="仿宋" w:hAnsi="仿宋"/>
          <w:lang w:eastAsia="zh-CN"/>
        </w:rPr>
        <w:t xml:space="preserve"> 的同器双视图）；</w:t>
      </w:r>
      <w:proofErr w:type="spellStart"/>
      <w:r>
        <w:rPr>
          <w:rFonts w:ascii="仿宋" w:hAnsi="仿宋"/>
          <w:lang w:eastAsia="zh-CN"/>
        </w:rPr>
        <w:t>artifact_id</w:t>
      </w:r>
      <w:proofErr w:type="spellEnd"/>
      <w:r>
        <w:rPr>
          <w:rFonts w:ascii="仿宋" w:hAnsi="仿宋"/>
          <w:lang w:eastAsia="zh-CN"/>
        </w:rPr>
        <w:t xml:space="preserve"> 按 1:1 span 回映原文，与图注侧键值口径一致。触发边界：仅当链①解析不出器物号时启用；链①有器物号时不采用图题（链①仍为 Pair 键唯一权威源）。</w:t>
      </w:r>
    </w:p>
    <w:p w14:paraId="780DB1F9"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实测口径（examples 21 书全量普查）：figure 共 15,468 张，无图注 7,555 张（48.8%）；无图注 figure 中图题含器物号 1,253 张（占 16.6%）。图题器物号个数分布：恰 1 个的 1,198 张（95.6%），多于 1 个的 55 张。</w:t>
      </w:r>
    </w:p>
    <w:p w14:paraId="40718B01"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lastRenderedPageBreak/>
        <w:t xml:space="preserve">单器物图（典型形态 </w:t>
      </w:r>
      <w:proofErr w:type="gramStart"/>
      <w:r>
        <w:rPr>
          <w:rFonts w:ascii="仿宋" w:hAnsi="仿宋"/>
          <w:lang w:eastAsia="zh-CN"/>
        </w:rPr>
        <w:t>"图</w:t>
      </w:r>
      <w:proofErr w:type="gramEnd"/>
      <w:r>
        <w:rPr>
          <w:rFonts w:ascii="仿宋" w:hAnsi="仿宋"/>
          <w:lang w:eastAsia="zh-CN"/>
        </w:rPr>
        <w:t>2-1-5 M4出土铜鼎（M4：6）</w:t>
      </w:r>
      <w:proofErr w:type="gramStart"/>
      <w:r>
        <w:rPr>
          <w:rFonts w:ascii="仿宋" w:hAnsi="仿宋"/>
          <w:lang w:eastAsia="zh-CN"/>
        </w:rPr>
        <w:t>纹饰"）</w:t>
      </w:r>
      <w:proofErr w:type="gramEnd"/>
      <w:r>
        <w:rPr>
          <w:rFonts w:ascii="仿宋" w:hAnsi="仿宋"/>
          <w:lang w:eastAsia="zh-CN"/>
        </w:rPr>
        <w:t xml:space="preserve">：图题唯一器物号即该图唯一器物之号，判 </w:t>
      </w:r>
      <w:proofErr w:type="spellStart"/>
      <w:r>
        <w:rPr>
          <w:rFonts w:ascii="仿宋" w:hAnsi="仿宋"/>
          <w:lang w:eastAsia="zh-CN"/>
        </w:rPr>
        <w:t>rule_b</w:t>
      </w:r>
      <w:proofErr w:type="spellEnd"/>
      <w:r>
        <w:rPr>
          <w:rFonts w:ascii="仿宋" w:hAnsi="仿宋"/>
          <w:lang w:eastAsia="zh-CN"/>
        </w:rPr>
        <w:t>、整图归属该器物，按 §7.2 命名输出（如 图2-1-5_M4-6.png）。</w:t>
      </w:r>
    </w:p>
    <w:p w14:paraId="5EEE6E6B"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 xml:space="preserve">多器物号图题（典型形态 "图一二五 M16出土银簪1. M16：2 2. M16：1" 及拉曼图谱等科技检测图）：无条目序号可绑定，禁止猜测配对，判 </w:t>
      </w:r>
      <w:proofErr w:type="spellStart"/>
      <w:r>
        <w:rPr>
          <w:rFonts w:ascii="仿宋" w:hAnsi="仿宋"/>
          <w:lang w:eastAsia="zh-CN"/>
        </w:rPr>
        <w:t>seq_missing</w:t>
      </w:r>
      <w:proofErr w:type="spellEnd"/>
      <w:r>
        <w:rPr>
          <w:rFonts w:ascii="仿宋" w:hAnsi="仿宋"/>
          <w:lang w:eastAsia="zh-CN"/>
        </w:rPr>
        <w:t xml:space="preserve"> 并触发 E005，转人工复核。</w:t>
      </w:r>
    </w:p>
    <w:p w14:paraId="7C0EDC87"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图题兜底视为弱链①：置信度=同链组合降级矩阵封顶 × 0.8，</w:t>
      </w:r>
      <w:proofErr w:type="spellStart"/>
      <w:r>
        <w:rPr>
          <w:rFonts w:ascii="仿宋" w:hAnsi="仿宋"/>
          <w:lang w:eastAsia="zh-CN"/>
        </w:rPr>
        <w:t>FigureState</w:t>
      </w:r>
      <w:proofErr w:type="spellEnd"/>
      <w:r>
        <w:rPr>
          <w:rFonts w:ascii="仿宋" w:hAnsi="仿宋"/>
          <w:lang w:eastAsia="zh-CN"/>
        </w:rPr>
        <w:t xml:space="preserve"> 标记 degraded，</w:t>
      </w:r>
      <w:proofErr w:type="spellStart"/>
      <w:r>
        <w:rPr>
          <w:rFonts w:ascii="仿宋" w:hAnsi="仿宋"/>
          <w:lang w:eastAsia="zh-CN"/>
        </w:rPr>
        <w:t>PairRecord.provenance</w:t>
      </w:r>
      <w:proofErr w:type="spellEnd"/>
      <w:r>
        <w:rPr>
          <w:rFonts w:ascii="仿宋" w:hAnsi="仿宋"/>
          <w:lang w:eastAsia="zh-CN"/>
        </w:rPr>
        <w:t xml:space="preserve"> 记录 </w:t>
      </w:r>
      <w:proofErr w:type="spellStart"/>
      <w:r>
        <w:rPr>
          <w:rFonts w:ascii="仿宋" w:hAnsi="仿宋"/>
          <w:lang w:eastAsia="zh-CN"/>
        </w:rPr>
        <w:t>art_source</w:t>
      </w:r>
      <w:proofErr w:type="spellEnd"/>
      <w:r>
        <w:rPr>
          <w:rFonts w:ascii="仿宋" w:hAnsi="仿宋"/>
          <w:lang w:eastAsia="zh-CN"/>
        </w:rPr>
        <w:t>=caption 以便溯源。</w:t>
      </w:r>
    </w:p>
    <w:p w14:paraId="612F293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2.3 图号编号体系</w:t>
      </w:r>
    </w:p>
    <w:p w14:paraId="694C2A4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中文数字：图一、图二、图一〇、图二六</w:t>
      </w:r>
    </w:p>
    <w:p w14:paraId="29FE815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章序式：图 2-1-16、图 2-1-4（用 - 而非</w:t>
      </w:r>
      <w:proofErr w:type="gramStart"/>
      <w:r w:rsidRPr="00F34BF4">
        <w:rPr>
          <w:rFonts w:ascii="仿宋" w:hAnsi="仿宋"/>
          <w:lang w:eastAsia="zh-CN"/>
        </w:rPr>
        <w:t xml:space="preserve"> .</w:t>
      </w:r>
      <w:proofErr w:type="gramEnd"/>
      <w:r w:rsidRPr="00F34BF4">
        <w:rPr>
          <w:rFonts w:ascii="仿宋" w:hAnsi="仿宋"/>
          <w:lang w:eastAsia="zh-CN"/>
        </w:rPr>
        <w:t>）</w:t>
      </w:r>
    </w:p>
    <w:p w14:paraId="23B5C6F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点号式：图5.85、图2.3.1</w:t>
      </w:r>
    </w:p>
    <w:p w14:paraId="0F9FE1E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繁体：</w:t>
      </w:r>
      <w:proofErr w:type="gramStart"/>
      <w:r w:rsidRPr="00F34BF4">
        <w:rPr>
          <w:rFonts w:ascii="仿宋" w:hAnsi="仿宋"/>
          <w:lang w:eastAsia="zh-CN"/>
        </w:rPr>
        <w:t>圖</w:t>
      </w:r>
      <w:proofErr w:type="gramEnd"/>
      <w:r w:rsidRPr="00F34BF4">
        <w:rPr>
          <w:rFonts w:ascii="仿宋" w:hAnsi="仿宋"/>
          <w:lang w:eastAsia="zh-CN"/>
        </w:rPr>
        <w:t>二、</w:t>
      </w:r>
      <w:proofErr w:type="gramStart"/>
      <w:r w:rsidRPr="00F34BF4">
        <w:rPr>
          <w:rFonts w:ascii="仿宋" w:hAnsi="仿宋"/>
          <w:lang w:eastAsia="zh-CN"/>
        </w:rPr>
        <w:t>圖</w:t>
      </w:r>
      <w:proofErr w:type="gramEnd"/>
      <w:r w:rsidRPr="00F34BF4">
        <w:rPr>
          <w:rFonts w:ascii="仿宋" w:hAnsi="仿宋"/>
          <w:lang w:eastAsia="zh-CN"/>
        </w:rPr>
        <w:t>九</w:t>
      </w:r>
    </w:p>
    <w:p w14:paraId="03AB314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图版/拓片：图版一、图版二、拓片三七</w:t>
      </w:r>
    </w:p>
    <w:p w14:paraId="598DD45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图号提取规则：图号+可选后缀（图二六a、图2-1-16b），后缀完整保留。</w:t>
      </w:r>
    </w:p>
    <w:p w14:paraId="311726B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2.4 XML 适配层设计</w:t>
      </w:r>
    </w:p>
    <w:p w14:paraId="60359EB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适配层由主链解析器组成。上游结构化工作已保证 figure-title 和 figure-note 的正确解析，本系统无需进行角色补全。</w:t>
      </w:r>
    </w:p>
    <w:p w14:paraId="3C88BE41" w14:textId="2442CB4F" w:rsidR="00134541" w:rsidRPr="00C450A5" w:rsidRDefault="00000000" w:rsidP="009501F5">
      <w:pPr>
        <w:pStyle w:val="a0"/>
        <w:spacing w:after="40" w:line="360" w:lineRule="auto"/>
        <w:rPr>
          <w:rFonts w:ascii="仿宋" w:hAnsi="仿宋" w:hint="eastAsia"/>
        </w:rPr>
      </w:pPr>
      <w:proofErr w:type="spellStart"/>
      <w:r w:rsidRPr="00F34BF4">
        <w:rPr>
          <w:rFonts w:ascii="仿宋" w:hAnsi="仿宋"/>
        </w:rPr>
        <w:t>主链解析器：遍历文档序将</w:t>
      </w:r>
      <w:proofErr w:type="spellEnd"/>
      <w:r w:rsidRPr="00F34BF4">
        <w:rPr>
          <w:rFonts w:ascii="仿宋" w:hAnsi="仿宋"/>
        </w:rPr>
        <w:t xml:space="preserve"> figure </w:t>
      </w:r>
      <w:proofErr w:type="spellStart"/>
      <w:r w:rsidRPr="00F34BF4">
        <w:rPr>
          <w:rFonts w:ascii="仿宋" w:hAnsi="仿宋"/>
        </w:rPr>
        <w:t>与其后紧邻的</w:t>
      </w:r>
      <w:proofErr w:type="spellEnd"/>
      <w:r w:rsidRPr="00F34BF4">
        <w:rPr>
          <w:rFonts w:ascii="仿宋" w:hAnsi="仿宋"/>
        </w:rPr>
        <w:t xml:space="preserve"> figure-note para </w:t>
      </w:r>
      <w:proofErr w:type="spellStart"/>
      <w:r w:rsidRPr="00F34BF4">
        <w:rPr>
          <w:rFonts w:ascii="仿宋" w:hAnsi="仿宋"/>
        </w:rPr>
        <w:t>关联，提取</w:t>
      </w:r>
      <w:proofErr w:type="spellEnd"/>
      <w:r w:rsidRPr="00F34BF4">
        <w:rPr>
          <w:rFonts w:ascii="仿宋" w:hAnsi="仿宋"/>
        </w:rPr>
        <w:t xml:space="preserve"> </w:t>
      </w:r>
      <w:proofErr w:type="spellStart"/>
      <w:r w:rsidRPr="00F34BF4">
        <w:rPr>
          <w:rFonts w:ascii="仿宋" w:hAnsi="仿宋"/>
        </w:rPr>
        <w:t>imagedata</w:t>
      </w:r>
      <w:proofErr w:type="spellEnd"/>
      <w:r w:rsidRPr="00F34BF4">
        <w:rPr>
          <w:rFonts w:ascii="仿宋" w:hAnsi="仿宋"/>
        </w:rPr>
        <w:t xml:space="preserve"> </w:t>
      </w:r>
      <w:proofErr w:type="spellStart"/>
      <w:r w:rsidRPr="00F34BF4">
        <w:rPr>
          <w:rFonts w:ascii="仿宋" w:hAnsi="仿宋"/>
        </w:rPr>
        <w:t>fileref、caption、note_text</w:t>
      </w:r>
      <w:proofErr w:type="spellEnd"/>
      <w:r w:rsidRPr="00F34BF4">
        <w:rPr>
          <w:rFonts w:ascii="仿宋" w:hAnsi="仿宋"/>
        </w:rPr>
        <w:t xml:space="preserve"> </w:t>
      </w:r>
      <w:proofErr w:type="spellStart"/>
      <w:r w:rsidRPr="00F34BF4">
        <w:rPr>
          <w:rFonts w:ascii="仿宋" w:hAnsi="仿宋"/>
        </w:rPr>
        <w:t>等字段</w:t>
      </w:r>
      <w:proofErr w:type="spellEnd"/>
      <w:r w:rsidRPr="00F34BF4">
        <w:rPr>
          <w:rFonts w:ascii="仿宋" w:hAnsi="仿宋"/>
        </w:rPr>
        <w:t>。</w:t>
      </w:r>
      <w:r w:rsidRPr="00C450A5">
        <w:rPr>
          <w:rFonts w:ascii="仿宋" w:hAnsi="仿宋"/>
          <w:lang w:eastAsia="zh-CN"/>
        </w:rPr>
        <w:br w:type="page"/>
      </w:r>
    </w:p>
    <w:p w14:paraId="64F794FC"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3. 总体架构设计</w:t>
      </w:r>
    </w:p>
    <w:p w14:paraId="091B6B6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本方案采用</w:t>
      </w:r>
      <w:proofErr w:type="gramStart"/>
      <w:r w:rsidRPr="00F34BF4">
        <w:rPr>
          <w:rFonts w:ascii="仿宋" w:hAnsi="仿宋"/>
          <w:lang w:eastAsia="zh-CN"/>
        </w:rPr>
        <w:t>"调度员</w:t>
      </w:r>
      <w:proofErr w:type="gramEnd"/>
      <w:r w:rsidRPr="00F34BF4">
        <w:rPr>
          <w:rFonts w:ascii="仿宋" w:hAnsi="仿宋"/>
          <w:lang w:eastAsia="zh-CN"/>
        </w:rPr>
        <w:t xml:space="preserve"> + 专职 Worker + Supervisor VLM"的多智能体协作架构。调度员是唯一的全局状态持有者，其他智能体均为无状态的 Worker，Supervisor VLM 作为全局质量中枢对各 Worker 产出进行结构化诊断并驱动针对性二次修正。</w:t>
      </w:r>
      <w:proofErr w:type="spellStart"/>
      <w:r w:rsidRPr="00F34BF4">
        <w:rPr>
          <w:rFonts w:ascii="仿宋" w:hAnsi="仿宋"/>
        </w:rPr>
        <w:t>架构图见下</w:t>
      </w:r>
      <w:proofErr w:type="spellEnd"/>
      <w:r w:rsidRPr="00F34BF4">
        <w:rPr>
          <w:rFonts w:ascii="仿宋" w:hAnsi="仿宋"/>
        </w:rPr>
        <w:t>。</w:t>
      </w:r>
    </w:p>
    <w:tbl>
      <w:tblPr>
        <w:tblW w:w="0" w:type="auto"/>
        <w:jc w:val="center"/>
        <w:tblLayout w:type="fixed"/>
        <w:tblLook w:val="04A0" w:firstRow="1" w:lastRow="0" w:firstColumn="1" w:lastColumn="0" w:noHBand="0" w:noVBand="1"/>
      </w:tblPr>
      <w:tblGrid>
        <w:gridCol w:w="9411"/>
      </w:tblGrid>
      <w:tr w:rsidR="00310684" w14:paraId="0A5675C8"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7BF5134E" w14:textId="77777777" w:rsidR="00310684" w:rsidRDefault="00000000">
            <w:pPr>
              <w:spacing w:before="20" w:after="20"/>
              <w:jc w:val="center"/>
            </w:pPr>
            <w:proofErr w:type="spellStart"/>
            <w:r>
              <w:rPr>
                <w:rFonts w:ascii="微软雅黑" w:eastAsia="微软雅黑" w:hAnsi="微软雅黑"/>
                <w:b/>
                <w:color w:val="1F3864"/>
                <w:sz w:val="21"/>
              </w:rPr>
              <w:t>输入：DocBook</w:t>
            </w:r>
            <w:proofErr w:type="spellEnd"/>
            <w:r>
              <w:rPr>
                <w:rFonts w:ascii="微软雅黑" w:eastAsia="微软雅黑" w:hAnsi="微软雅黑"/>
                <w:b/>
                <w:color w:val="1F3864"/>
                <w:sz w:val="21"/>
              </w:rPr>
              <w:t xml:space="preserve"> XML + media </w:t>
            </w:r>
            <w:proofErr w:type="spellStart"/>
            <w:r>
              <w:rPr>
                <w:rFonts w:ascii="微软雅黑" w:eastAsia="微软雅黑" w:hAnsi="微软雅黑"/>
                <w:b/>
                <w:color w:val="1F3864"/>
                <w:sz w:val="21"/>
              </w:rPr>
              <w:t>图片</w:t>
            </w:r>
            <w:proofErr w:type="spellEnd"/>
          </w:p>
          <w:p w14:paraId="03F287F5" w14:textId="77777777" w:rsidR="00310684" w:rsidRDefault="00000000">
            <w:pPr>
              <w:spacing w:after="0"/>
              <w:jc w:val="center"/>
            </w:pPr>
            <w:proofErr w:type="spellStart"/>
            <w:r>
              <w:rPr>
                <w:rFonts w:ascii="微软雅黑" w:eastAsia="微软雅黑" w:hAnsi="微软雅黑"/>
                <w:color w:val="1F3864"/>
                <w:sz w:val="17"/>
              </w:rPr>
              <w:t>上游结构化产物：图仅含器物线图</w:t>
            </w:r>
            <w:proofErr w:type="spellEnd"/>
            <w:r>
              <w:rPr>
                <w:rFonts w:ascii="微软雅黑" w:eastAsia="微软雅黑" w:hAnsi="微软雅黑"/>
                <w:color w:val="1F3864"/>
                <w:sz w:val="17"/>
              </w:rPr>
              <w:t>/</w:t>
            </w:r>
            <w:proofErr w:type="spellStart"/>
            <w:r>
              <w:rPr>
                <w:rFonts w:ascii="微软雅黑" w:eastAsia="微软雅黑" w:hAnsi="微软雅黑"/>
                <w:color w:val="1F3864"/>
                <w:sz w:val="17"/>
              </w:rPr>
              <w:t>序号</w:t>
            </w:r>
            <w:proofErr w:type="spellEnd"/>
            <w:r>
              <w:rPr>
                <w:rFonts w:ascii="微软雅黑" w:eastAsia="微软雅黑" w:hAnsi="微软雅黑"/>
                <w:color w:val="1F3864"/>
                <w:sz w:val="17"/>
              </w:rPr>
              <w:t>/</w:t>
            </w:r>
            <w:proofErr w:type="spellStart"/>
            <w:r>
              <w:rPr>
                <w:rFonts w:ascii="微软雅黑" w:eastAsia="微软雅黑" w:hAnsi="微软雅黑"/>
                <w:color w:val="1F3864"/>
                <w:sz w:val="17"/>
              </w:rPr>
              <w:t>比例尺；图题图注在</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XML（figure-title</w:t>
            </w:r>
            <w:proofErr w:type="spellEnd"/>
            <w:r>
              <w:rPr>
                <w:rFonts w:ascii="微软雅黑" w:eastAsia="微软雅黑" w:hAnsi="微软雅黑"/>
                <w:color w:val="1F3864"/>
                <w:sz w:val="17"/>
              </w:rPr>
              <w:t xml:space="preserve"> / figure-note）</w:t>
            </w:r>
          </w:p>
        </w:tc>
      </w:tr>
    </w:tbl>
    <w:p w14:paraId="31F140D7"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69921297" w14:textId="77777777">
        <w:trPr>
          <w:jc w:val="center"/>
        </w:trPr>
        <w:tc>
          <w:tcPr>
            <w:tcW w:w="9411" w:type="dxa"/>
            <w:tcBorders>
              <w:top w:val="single" w:sz="8" w:space="0" w:color="8EAADB"/>
              <w:left w:val="single" w:sz="8" w:space="0" w:color="8EAADB"/>
              <w:bottom w:val="single" w:sz="8" w:space="0" w:color="8EAADB"/>
              <w:right w:val="single" w:sz="8" w:space="0" w:color="8EAADB"/>
            </w:tcBorders>
            <w:shd w:val="clear" w:color="auto" w:fill="D6E4F0"/>
            <w:tcMar>
              <w:top w:w="50" w:type="dxa"/>
              <w:left w:w="90" w:type="dxa"/>
              <w:bottom w:w="50" w:type="dxa"/>
              <w:right w:w="90" w:type="dxa"/>
            </w:tcMar>
            <w:vAlign w:val="center"/>
          </w:tcPr>
          <w:p w14:paraId="0F514104" w14:textId="77777777" w:rsidR="00310684" w:rsidRDefault="00000000">
            <w:pPr>
              <w:spacing w:before="20" w:after="20"/>
              <w:jc w:val="center"/>
            </w:pPr>
            <w:r>
              <w:rPr>
                <w:rFonts w:ascii="微软雅黑" w:eastAsia="微软雅黑" w:hAnsi="微软雅黑"/>
                <w:b/>
                <w:color w:val="1F3864"/>
                <w:sz w:val="21"/>
              </w:rPr>
              <w:t xml:space="preserve">S1 </w:t>
            </w:r>
            <w:proofErr w:type="spellStart"/>
            <w:r>
              <w:rPr>
                <w:rFonts w:ascii="微软雅黑" w:eastAsia="微软雅黑" w:hAnsi="微软雅黑"/>
                <w:b/>
                <w:color w:val="1F3864"/>
                <w:sz w:val="21"/>
              </w:rPr>
              <w:t>报告索引器</w:t>
            </w:r>
            <w:proofErr w:type="spellEnd"/>
          </w:p>
          <w:p w14:paraId="3B37DFD0" w14:textId="77777777" w:rsidR="00310684" w:rsidRDefault="00000000">
            <w:pPr>
              <w:spacing w:after="0"/>
              <w:jc w:val="center"/>
            </w:pPr>
            <w:proofErr w:type="spellStart"/>
            <w:r>
              <w:rPr>
                <w:rFonts w:ascii="微软雅黑" w:eastAsia="微软雅黑" w:hAnsi="微软雅黑"/>
                <w:color w:val="1F3864"/>
                <w:sz w:val="17"/>
              </w:rPr>
              <w:t>解析</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DocBook</w:t>
            </w:r>
            <w:proofErr w:type="spellEnd"/>
            <w:r>
              <w:rPr>
                <w:rFonts w:ascii="微软雅黑" w:eastAsia="微软雅黑" w:hAnsi="微软雅黑"/>
                <w:color w:val="1F3864"/>
                <w:sz w:val="17"/>
              </w:rPr>
              <w:t xml:space="preserve"> </w:t>
            </w:r>
            <w:proofErr w:type="spellStart"/>
            <w:r>
              <w:rPr>
                <w:rFonts w:ascii="微软雅黑" w:eastAsia="微软雅黑" w:hAnsi="微软雅黑"/>
                <w:color w:val="1F3864"/>
                <w:sz w:val="17"/>
              </w:rPr>
              <w:t>XML，关联</w:t>
            </w:r>
            <w:proofErr w:type="spellEnd"/>
            <w:r>
              <w:rPr>
                <w:rFonts w:ascii="微软雅黑" w:eastAsia="微软雅黑" w:hAnsi="微软雅黑"/>
                <w:color w:val="1F3864"/>
                <w:sz w:val="17"/>
              </w:rPr>
              <w:t xml:space="preserve"> figure ↔ figure-title / </w:t>
            </w:r>
            <w:proofErr w:type="spellStart"/>
            <w:r>
              <w:rPr>
                <w:rFonts w:ascii="微软雅黑" w:eastAsia="微软雅黑" w:hAnsi="微软雅黑"/>
                <w:color w:val="1F3864"/>
                <w:sz w:val="17"/>
              </w:rPr>
              <w:t>figure-note，提取器物号</w:t>
            </w:r>
            <w:proofErr w:type="spellEnd"/>
          </w:p>
        </w:tc>
      </w:tr>
    </w:tbl>
    <w:p w14:paraId="23E01781"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7FC105F8" w14:textId="77777777">
        <w:trPr>
          <w:jc w:val="center"/>
        </w:trPr>
        <w:tc>
          <w:tcPr>
            <w:tcW w:w="9411" w:type="dxa"/>
            <w:tcBorders>
              <w:top w:val="single" w:sz="8" w:space="0" w:color="D6B656"/>
              <w:left w:val="single" w:sz="8" w:space="0" w:color="D6B656"/>
              <w:bottom w:val="single" w:sz="8" w:space="0" w:color="D6B656"/>
              <w:right w:val="single" w:sz="8" w:space="0" w:color="D6B656"/>
            </w:tcBorders>
            <w:shd w:val="clear" w:color="auto" w:fill="FFE699"/>
            <w:tcMar>
              <w:top w:w="50" w:type="dxa"/>
              <w:left w:w="90" w:type="dxa"/>
              <w:bottom w:w="50" w:type="dxa"/>
              <w:right w:w="90" w:type="dxa"/>
            </w:tcMar>
            <w:vAlign w:val="center"/>
          </w:tcPr>
          <w:p w14:paraId="66F271E0" w14:textId="77777777" w:rsidR="00310684" w:rsidRDefault="00000000">
            <w:pPr>
              <w:spacing w:before="20" w:after="20"/>
              <w:jc w:val="center"/>
              <w:rPr>
                <w:lang w:eastAsia="zh-CN"/>
              </w:rPr>
            </w:pPr>
            <w:r>
              <w:rPr>
                <w:rFonts w:ascii="微软雅黑" w:eastAsia="微软雅黑" w:hAnsi="微软雅黑"/>
                <w:b/>
                <w:color w:val="7F6000"/>
                <w:sz w:val="21"/>
                <w:lang w:eastAsia="zh-CN"/>
              </w:rPr>
              <w:t>S2 器类判定器（5 类分类）</w:t>
            </w:r>
          </w:p>
          <w:p w14:paraId="7E07792F" w14:textId="77777777" w:rsidR="00310684" w:rsidRDefault="00000000">
            <w:pPr>
              <w:spacing w:after="0"/>
              <w:jc w:val="center"/>
              <w:rPr>
                <w:lang w:eastAsia="zh-CN"/>
              </w:rPr>
            </w:pPr>
            <w:r>
              <w:rPr>
                <w:rFonts w:ascii="微软雅黑" w:eastAsia="微软雅黑" w:hAnsi="微软雅黑"/>
                <w:color w:val="7F6000"/>
                <w:sz w:val="17"/>
                <w:lang w:eastAsia="zh-CN"/>
              </w:rPr>
              <w:t>依据提取的器物号 + 图内器物序号判定 单器物 / 多器物，输出 5 类</w:t>
            </w:r>
          </w:p>
        </w:tc>
      </w:tr>
    </w:tbl>
    <w:p w14:paraId="2B0EEBB6" w14:textId="77777777" w:rsidR="00310684" w:rsidRDefault="00000000">
      <w:pPr>
        <w:spacing w:before="20" w:after="20"/>
        <w:jc w:val="center"/>
        <w:rPr>
          <w:lang w:eastAsia="zh-CN"/>
        </w:rPr>
      </w:pPr>
      <w:r>
        <w:rPr>
          <w:rFonts w:ascii="微软雅黑" w:eastAsia="微软雅黑" w:hAnsi="微软雅黑"/>
          <w:b/>
          <w:color w:val="7F7F7F"/>
          <w:sz w:val="22"/>
          <w:lang w:eastAsia="zh-CN"/>
        </w:rPr>
        <w:t>◤▼◥</w:t>
      </w:r>
      <w:r>
        <w:rPr>
          <w:rFonts w:ascii="微软雅黑" w:eastAsia="微软雅黑" w:hAnsi="微软雅黑"/>
          <w:color w:val="808080"/>
          <w:sz w:val="16"/>
          <w:lang w:eastAsia="zh-CN"/>
        </w:rPr>
        <w:t xml:space="preserve">   单器物（线/彩）→ S7 ｜ 多器物线图 → S3 ｜ 多器物彩图 + 其它 → 归档</w:t>
      </w:r>
    </w:p>
    <w:tbl>
      <w:tblPr>
        <w:tblW w:w="0" w:type="auto"/>
        <w:jc w:val="center"/>
        <w:tblLayout w:type="fixed"/>
        <w:tblLook w:val="04A0" w:firstRow="1" w:lastRow="0" w:firstColumn="1" w:lastColumn="0" w:noHBand="0" w:noVBand="1"/>
      </w:tblPr>
      <w:tblGrid>
        <w:gridCol w:w="3118"/>
        <w:gridCol w:w="3118"/>
        <w:gridCol w:w="3118"/>
      </w:tblGrid>
      <w:tr w:rsidR="00310684" w14:paraId="1ECE1EF1"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76757F41" w14:textId="77777777" w:rsidR="00310684" w:rsidRDefault="00000000">
            <w:pPr>
              <w:spacing w:before="20" w:after="20"/>
              <w:jc w:val="center"/>
              <w:rPr>
                <w:lang w:eastAsia="zh-CN"/>
              </w:rPr>
            </w:pPr>
            <w:r>
              <w:rPr>
                <w:rFonts w:ascii="微软雅黑" w:eastAsia="微软雅黑" w:hAnsi="微软雅黑"/>
                <w:b/>
                <w:color w:val="375623"/>
                <w:sz w:val="19"/>
                <w:lang w:eastAsia="zh-CN"/>
              </w:rPr>
              <w:t>单器物线图 / 单器物彩图</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149FCE29" w14:textId="77777777" w:rsidR="00310684" w:rsidRDefault="00000000">
            <w:pPr>
              <w:spacing w:before="20" w:after="20"/>
              <w:jc w:val="center"/>
            </w:pPr>
            <w:proofErr w:type="spellStart"/>
            <w:r>
              <w:rPr>
                <w:rFonts w:ascii="微软雅黑" w:eastAsia="微软雅黑" w:hAnsi="微软雅黑"/>
                <w:b/>
                <w:color w:val="833C00"/>
                <w:sz w:val="19"/>
              </w:rPr>
              <w:t>多器物线图</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51B4C3F3" w14:textId="77777777" w:rsidR="00310684" w:rsidRDefault="00000000">
            <w:pPr>
              <w:spacing w:before="20" w:after="20"/>
              <w:jc w:val="center"/>
            </w:pPr>
            <w:proofErr w:type="spellStart"/>
            <w:r>
              <w:rPr>
                <w:rFonts w:ascii="微软雅黑" w:eastAsia="微软雅黑" w:hAnsi="微软雅黑"/>
                <w:b/>
                <w:color w:val="3B3838"/>
                <w:sz w:val="19"/>
              </w:rPr>
              <w:t>多器物彩图</w:t>
            </w:r>
            <w:proofErr w:type="spellEnd"/>
            <w:r>
              <w:rPr>
                <w:rFonts w:ascii="微软雅黑" w:eastAsia="微软雅黑" w:hAnsi="微软雅黑"/>
                <w:b/>
                <w:color w:val="3B3838"/>
                <w:sz w:val="19"/>
              </w:rPr>
              <w:t xml:space="preserve"> / </w:t>
            </w:r>
            <w:proofErr w:type="spellStart"/>
            <w:r>
              <w:rPr>
                <w:rFonts w:ascii="微软雅黑" w:eastAsia="微软雅黑" w:hAnsi="微软雅黑"/>
                <w:b/>
                <w:color w:val="3B3838"/>
                <w:sz w:val="19"/>
              </w:rPr>
              <w:t>其它</w:t>
            </w:r>
            <w:proofErr w:type="spellEnd"/>
          </w:p>
        </w:tc>
      </w:tr>
      <w:tr w:rsidR="00310684" w14:paraId="484C6C15" w14:textId="77777777">
        <w:trPr>
          <w:jc w:val="center"/>
        </w:trPr>
        <w:tc>
          <w:tcPr>
            <w:tcW w:w="3118" w:type="dxa"/>
            <w:tcBorders>
              <w:top w:val="nil"/>
              <w:left w:val="nil"/>
              <w:bottom w:val="nil"/>
              <w:right w:val="nil"/>
            </w:tcBorders>
            <w:vAlign w:val="center"/>
          </w:tcPr>
          <w:p w14:paraId="6485B8F9"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791615D9"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5F512D87" w14:textId="77777777" w:rsidR="00310684" w:rsidRDefault="00000000">
            <w:pPr>
              <w:spacing w:after="0"/>
              <w:jc w:val="center"/>
            </w:pPr>
            <w:r>
              <w:rPr>
                <w:rFonts w:ascii="微软雅黑" w:eastAsia="微软雅黑" w:hAnsi="微软雅黑"/>
                <w:b/>
                <w:color w:val="7F7F7F"/>
                <w:sz w:val="20"/>
              </w:rPr>
              <w:t>▼</w:t>
            </w:r>
          </w:p>
        </w:tc>
      </w:tr>
      <w:tr w:rsidR="00310684" w14:paraId="77A5B8CA" w14:textId="77777777">
        <w:trPr>
          <w:jc w:val="center"/>
        </w:trPr>
        <w:tc>
          <w:tcPr>
            <w:tcW w:w="3118" w:type="dxa"/>
            <w:tcBorders>
              <w:top w:val="single" w:sz="8" w:space="0" w:color="A9C08C"/>
              <w:left w:val="single" w:sz="8" w:space="0" w:color="A9C08C"/>
              <w:bottom w:val="single" w:sz="8" w:space="0" w:color="A9C08C"/>
              <w:right w:val="single" w:sz="8" w:space="0" w:color="A9C08C"/>
            </w:tcBorders>
            <w:shd w:val="clear" w:color="auto" w:fill="E2EFDA"/>
            <w:tcMar>
              <w:top w:w="50" w:type="dxa"/>
              <w:left w:w="90" w:type="dxa"/>
              <w:bottom w:w="50" w:type="dxa"/>
              <w:right w:w="90" w:type="dxa"/>
            </w:tcMar>
            <w:vAlign w:val="center"/>
          </w:tcPr>
          <w:p w14:paraId="36DB4BE1" w14:textId="77777777" w:rsidR="00310684" w:rsidRDefault="00000000">
            <w:pPr>
              <w:spacing w:before="20" w:after="20"/>
              <w:jc w:val="center"/>
            </w:pPr>
            <w:r>
              <w:rPr>
                <w:rFonts w:ascii="微软雅黑" w:eastAsia="微软雅黑" w:hAnsi="微软雅黑"/>
                <w:b/>
                <w:color w:val="375623"/>
                <w:sz w:val="19"/>
              </w:rPr>
              <w:t xml:space="preserve">S7 </w:t>
            </w:r>
            <w:proofErr w:type="spellStart"/>
            <w:r>
              <w:rPr>
                <w:rFonts w:ascii="微软雅黑" w:eastAsia="微软雅黑" w:hAnsi="微软雅黑"/>
                <w:b/>
                <w:color w:val="375623"/>
                <w:sz w:val="19"/>
              </w:rPr>
              <w:t>单器物解析器</w:t>
            </w:r>
            <w:proofErr w:type="spellEnd"/>
          </w:p>
          <w:p w14:paraId="15FABFF2" w14:textId="77777777" w:rsidR="00310684" w:rsidRDefault="00000000">
            <w:pPr>
              <w:spacing w:after="0"/>
              <w:jc w:val="center"/>
            </w:pPr>
            <w:proofErr w:type="spellStart"/>
            <w:r>
              <w:rPr>
                <w:rFonts w:ascii="微软雅黑" w:eastAsia="微软雅黑" w:hAnsi="微软雅黑"/>
                <w:color w:val="375623"/>
                <w:sz w:val="16"/>
              </w:rPr>
              <w:t>整图</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单一器物：取器物号</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图题</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图注</w:t>
            </w:r>
            <w:proofErr w:type="spellEnd"/>
            <w:r>
              <w:rPr>
                <w:rFonts w:ascii="微软雅黑" w:eastAsia="微软雅黑" w:hAnsi="微软雅黑"/>
                <w:color w:val="375623"/>
                <w:sz w:val="16"/>
              </w:rPr>
              <w:t>/</w:t>
            </w:r>
            <w:proofErr w:type="spellStart"/>
            <w:r>
              <w:rPr>
                <w:rFonts w:ascii="微软雅黑" w:eastAsia="微软雅黑" w:hAnsi="微软雅黑"/>
                <w:color w:val="375623"/>
                <w:sz w:val="16"/>
              </w:rPr>
              <w:t>图内序号</w:t>
            </w:r>
            <w:proofErr w:type="spellEnd"/>
            <w:r>
              <w:rPr>
                <w:rFonts w:ascii="微软雅黑" w:eastAsia="微软雅黑" w:hAnsi="微软雅黑"/>
                <w:color w:val="375623"/>
                <w:sz w:val="16"/>
              </w:rPr>
              <w:t xml:space="preserve"> → </w:t>
            </w:r>
            <w:proofErr w:type="spellStart"/>
            <w:r>
              <w:rPr>
                <w:rFonts w:ascii="微软雅黑" w:eastAsia="微软雅黑" w:hAnsi="微软雅黑"/>
                <w:color w:val="375623"/>
                <w:sz w:val="16"/>
              </w:rPr>
              <w:t>artifact_id（不分割</w:t>
            </w:r>
            <w:proofErr w:type="spellEnd"/>
            <w:r>
              <w:rPr>
                <w:rFonts w:ascii="微软雅黑" w:eastAsia="微软雅黑" w:hAnsi="微软雅黑"/>
                <w:color w:val="375623"/>
                <w:sz w:val="16"/>
              </w:rPr>
              <w:t>）</w:t>
            </w: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4FA26C26" w14:textId="77777777" w:rsidR="00310684" w:rsidRDefault="00000000">
            <w:pPr>
              <w:spacing w:before="20" w:after="20"/>
              <w:jc w:val="center"/>
            </w:pPr>
            <w:r>
              <w:rPr>
                <w:rFonts w:ascii="微软雅黑" w:eastAsia="微软雅黑" w:hAnsi="微软雅黑"/>
                <w:b/>
                <w:color w:val="833C00"/>
                <w:sz w:val="19"/>
              </w:rPr>
              <w:t xml:space="preserve">S3 </w:t>
            </w:r>
            <w:proofErr w:type="spellStart"/>
            <w:r>
              <w:rPr>
                <w:rFonts w:ascii="微软雅黑" w:eastAsia="微软雅黑" w:hAnsi="微软雅黑"/>
                <w:b/>
                <w:color w:val="833C00"/>
                <w:sz w:val="19"/>
              </w:rPr>
              <w:t>文本源解析器</w:t>
            </w:r>
            <w:proofErr w:type="spellEnd"/>
          </w:p>
          <w:p w14:paraId="251BC15A" w14:textId="3D93FAD8" w:rsidR="00310684" w:rsidRDefault="00000000">
            <w:pPr>
              <w:spacing w:after="0"/>
              <w:jc w:val="center"/>
            </w:pPr>
            <w:proofErr w:type="spellStart"/>
            <w:r>
              <w:rPr>
                <w:rFonts w:ascii="微软雅黑" w:eastAsia="微软雅黑" w:hAnsi="微软雅黑"/>
                <w:color w:val="833C00"/>
                <w:sz w:val="16"/>
              </w:rPr>
              <w:t>切分正文、解析图注</w:t>
            </w:r>
            <w:proofErr w:type="spellEnd"/>
            <w:r>
              <w:rPr>
                <w:rFonts w:ascii="微软雅黑" w:eastAsia="微软雅黑" w:hAnsi="微软雅黑"/>
                <w:color w:val="833C00"/>
                <w:sz w:val="16"/>
              </w:rPr>
              <w:t xml:space="preserve"> → </w:t>
            </w:r>
            <w:proofErr w:type="spellStart"/>
            <w:r w:rsidR="009C1E10">
              <w:rPr>
                <w:rFonts w:ascii="微软雅黑" w:eastAsia="微软雅黑" w:hAnsi="微软雅黑"/>
                <w:color w:val="833C00"/>
                <w:sz w:val="16"/>
              </w:rPr>
              <w:t>seq_id</w:t>
            </w:r>
            <w:r>
              <w:rPr>
                <w:rFonts w:ascii="微软雅黑" w:eastAsia="微软雅黑" w:hAnsi="微软雅黑"/>
                <w:color w:val="833C00"/>
                <w:sz w:val="16"/>
              </w:rPr>
              <w:t>→artifact_id</w:t>
            </w:r>
            <w:proofErr w:type="spellEnd"/>
            <w:r>
              <w:rPr>
                <w:rFonts w:ascii="微软雅黑" w:eastAsia="微软雅黑" w:hAnsi="微软雅黑"/>
                <w:color w:val="833C00"/>
                <w:sz w:val="16"/>
              </w:rPr>
              <w:t xml:space="preserve"> </w:t>
            </w:r>
            <w:proofErr w:type="spellStart"/>
            <w:r>
              <w:rPr>
                <w:rFonts w:ascii="微软雅黑" w:eastAsia="微软雅黑" w:hAnsi="微软雅黑"/>
                <w:color w:val="833C00"/>
                <w:sz w:val="16"/>
              </w:rPr>
              <w:t>映射</w:t>
            </w:r>
            <w:proofErr w:type="spellEnd"/>
          </w:p>
        </w:tc>
        <w:tc>
          <w:tcPr>
            <w:tcW w:w="3118" w:type="dxa"/>
            <w:tcBorders>
              <w:top w:val="single" w:sz="8" w:space="0" w:color="BFBFBF"/>
              <w:left w:val="single" w:sz="8" w:space="0" w:color="BFBFBF"/>
              <w:bottom w:val="single" w:sz="8" w:space="0" w:color="BFBFBF"/>
              <w:right w:val="single" w:sz="8" w:space="0" w:color="BFBFBF"/>
            </w:tcBorders>
            <w:shd w:val="clear" w:color="auto" w:fill="D9D9D9"/>
            <w:tcMar>
              <w:top w:w="50" w:type="dxa"/>
              <w:left w:w="90" w:type="dxa"/>
              <w:bottom w:w="50" w:type="dxa"/>
              <w:right w:w="90" w:type="dxa"/>
            </w:tcMar>
            <w:vAlign w:val="center"/>
          </w:tcPr>
          <w:p w14:paraId="34D5617A" w14:textId="77777777" w:rsidR="00310684" w:rsidRDefault="00000000">
            <w:pPr>
              <w:spacing w:before="20" w:after="20"/>
              <w:jc w:val="center"/>
              <w:rPr>
                <w:lang w:eastAsia="zh-CN"/>
              </w:rPr>
            </w:pPr>
            <w:r>
              <w:rPr>
                <w:rFonts w:ascii="微软雅黑" w:eastAsia="微软雅黑" w:hAnsi="微软雅黑"/>
                <w:b/>
                <w:color w:val="3B3838"/>
                <w:sz w:val="19"/>
                <w:lang w:eastAsia="zh-CN"/>
              </w:rPr>
              <w:t>归档 / 丢弃存档</w:t>
            </w:r>
          </w:p>
          <w:p w14:paraId="79095F9B" w14:textId="77777777" w:rsidR="00310684" w:rsidRDefault="00000000">
            <w:pPr>
              <w:spacing w:after="0"/>
              <w:jc w:val="center"/>
              <w:rPr>
                <w:lang w:eastAsia="zh-CN"/>
              </w:rPr>
            </w:pPr>
            <w:r>
              <w:rPr>
                <w:rFonts w:ascii="微软雅黑" w:eastAsia="微软雅黑" w:hAnsi="微软雅黑"/>
                <w:color w:val="3B3838"/>
                <w:sz w:val="16"/>
                <w:lang w:eastAsia="zh-CN"/>
              </w:rPr>
              <w:t>不产出 Pair，仅存档留痕</w:t>
            </w:r>
          </w:p>
        </w:tc>
      </w:tr>
      <w:tr w:rsidR="00310684" w14:paraId="04752572" w14:textId="77777777">
        <w:trPr>
          <w:jc w:val="center"/>
        </w:trPr>
        <w:tc>
          <w:tcPr>
            <w:tcW w:w="3118" w:type="dxa"/>
            <w:tcBorders>
              <w:top w:val="nil"/>
              <w:left w:val="nil"/>
              <w:bottom w:val="nil"/>
              <w:right w:val="nil"/>
            </w:tcBorders>
            <w:vAlign w:val="center"/>
          </w:tcPr>
          <w:p w14:paraId="2BAF0469" w14:textId="77777777" w:rsidR="00310684" w:rsidRDefault="00310684">
            <w:pPr>
              <w:spacing w:after="0"/>
              <w:rPr>
                <w:lang w:eastAsia="zh-CN"/>
              </w:rPr>
            </w:pPr>
          </w:p>
        </w:tc>
        <w:tc>
          <w:tcPr>
            <w:tcW w:w="3118" w:type="dxa"/>
            <w:tcBorders>
              <w:top w:val="nil"/>
              <w:left w:val="nil"/>
              <w:bottom w:val="nil"/>
              <w:right w:val="nil"/>
            </w:tcBorders>
            <w:vAlign w:val="center"/>
          </w:tcPr>
          <w:p w14:paraId="744900B1"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2FAC6A42" w14:textId="77777777" w:rsidR="00310684" w:rsidRDefault="00310684">
            <w:pPr>
              <w:spacing w:after="0"/>
            </w:pPr>
          </w:p>
        </w:tc>
      </w:tr>
      <w:tr w:rsidR="00310684" w14:paraId="7D37866C" w14:textId="77777777">
        <w:trPr>
          <w:jc w:val="center"/>
        </w:trPr>
        <w:tc>
          <w:tcPr>
            <w:tcW w:w="3118" w:type="dxa"/>
            <w:tcBorders>
              <w:top w:val="nil"/>
              <w:left w:val="nil"/>
              <w:bottom w:val="nil"/>
              <w:right w:val="nil"/>
            </w:tcBorders>
            <w:vAlign w:val="center"/>
          </w:tcPr>
          <w:p w14:paraId="1D2A341F"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71E5B74" w14:textId="77777777" w:rsidR="00310684" w:rsidRDefault="00000000">
            <w:pPr>
              <w:spacing w:before="20" w:after="20"/>
              <w:jc w:val="center"/>
              <w:rPr>
                <w:lang w:eastAsia="zh-CN"/>
              </w:rPr>
            </w:pPr>
            <w:r>
              <w:rPr>
                <w:rFonts w:ascii="微软雅黑" w:eastAsia="微软雅黑" w:hAnsi="微软雅黑"/>
                <w:b/>
                <w:color w:val="833C00"/>
                <w:sz w:val="19"/>
                <w:lang w:eastAsia="zh-CN"/>
              </w:rPr>
              <w:t>S4 图像源解析器</w:t>
            </w:r>
          </w:p>
          <w:p w14:paraId="62A77B4E" w14:textId="77777777" w:rsidR="00310684" w:rsidRDefault="00000000">
            <w:pPr>
              <w:spacing w:after="0"/>
              <w:jc w:val="center"/>
              <w:rPr>
                <w:lang w:eastAsia="zh-CN"/>
              </w:rPr>
            </w:pPr>
            <w:r>
              <w:rPr>
                <w:rFonts w:ascii="微软雅黑" w:eastAsia="微软雅黑" w:hAnsi="微软雅黑"/>
                <w:color w:val="833C00"/>
                <w:sz w:val="16"/>
                <w:lang w:eastAsia="zh-CN"/>
              </w:rPr>
              <w:t>OCR 图内器物序号 / 比例尺 / 说明文字</w:t>
            </w:r>
          </w:p>
        </w:tc>
        <w:tc>
          <w:tcPr>
            <w:tcW w:w="3118" w:type="dxa"/>
            <w:tcBorders>
              <w:top w:val="nil"/>
              <w:left w:val="nil"/>
              <w:bottom w:val="nil"/>
              <w:right w:val="nil"/>
            </w:tcBorders>
            <w:vAlign w:val="center"/>
          </w:tcPr>
          <w:p w14:paraId="4E325D71" w14:textId="77777777" w:rsidR="00310684" w:rsidRDefault="00310684">
            <w:pPr>
              <w:spacing w:after="0"/>
              <w:rPr>
                <w:lang w:eastAsia="zh-CN"/>
              </w:rPr>
            </w:pPr>
          </w:p>
        </w:tc>
      </w:tr>
      <w:tr w:rsidR="00310684" w14:paraId="3D0AD846" w14:textId="77777777">
        <w:trPr>
          <w:jc w:val="center"/>
        </w:trPr>
        <w:tc>
          <w:tcPr>
            <w:tcW w:w="3118" w:type="dxa"/>
            <w:tcBorders>
              <w:top w:val="nil"/>
              <w:left w:val="nil"/>
              <w:bottom w:val="nil"/>
              <w:right w:val="nil"/>
            </w:tcBorders>
            <w:vAlign w:val="center"/>
          </w:tcPr>
          <w:p w14:paraId="562CDD49" w14:textId="77777777" w:rsidR="00310684" w:rsidRDefault="00310684">
            <w:pPr>
              <w:spacing w:after="0"/>
              <w:rPr>
                <w:lang w:eastAsia="zh-CN"/>
              </w:rPr>
            </w:pPr>
          </w:p>
        </w:tc>
        <w:tc>
          <w:tcPr>
            <w:tcW w:w="3118" w:type="dxa"/>
            <w:tcBorders>
              <w:top w:val="nil"/>
              <w:left w:val="nil"/>
              <w:bottom w:val="nil"/>
              <w:right w:val="nil"/>
            </w:tcBorders>
            <w:vAlign w:val="center"/>
          </w:tcPr>
          <w:p w14:paraId="123223B2"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289025E7" w14:textId="77777777" w:rsidR="00310684" w:rsidRDefault="00310684">
            <w:pPr>
              <w:spacing w:after="0"/>
            </w:pPr>
          </w:p>
        </w:tc>
      </w:tr>
      <w:tr w:rsidR="00310684" w14:paraId="215E6931" w14:textId="77777777">
        <w:trPr>
          <w:jc w:val="center"/>
        </w:trPr>
        <w:tc>
          <w:tcPr>
            <w:tcW w:w="3118" w:type="dxa"/>
            <w:tcBorders>
              <w:top w:val="nil"/>
              <w:left w:val="nil"/>
              <w:bottom w:val="nil"/>
              <w:right w:val="nil"/>
            </w:tcBorders>
            <w:vAlign w:val="center"/>
          </w:tcPr>
          <w:p w14:paraId="6417C899"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7F77873F" w14:textId="77777777" w:rsidR="00310684" w:rsidRDefault="00000000">
            <w:pPr>
              <w:spacing w:before="20" w:after="20"/>
              <w:jc w:val="center"/>
            </w:pPr>
            <w:r>
              <w:rPr>
                <w:rFonts w:ascii="微软雅黑" w:eastAsia="微软雅黑" w:hAnsi="微软雅黑"/>
                <w:b/>
                <w:color w:val="833C00"/>
                <w:sz w:val="19"/>
              </w:rPr>
              <w:t xml:space="preserve">S5 </w:t>
            </w:r>
            <w:proofErr w:type="spellStart"/>
            <w:r>
              <w:rPr>
                <w:rFonts w:ascii="微软雅黑" w:eastAsia="微软雅黑" w:hAnsi="微软雅黑"/>
                <w:b/>
                <w:color w:val="833C00"/>
                <w:sz w:val="19"/>
              </w:rPr>
              <w:t>融合仲裁器</w:t>
            </w:r>
            <w:proofErr w:type="spellEnd"/>
          </w:p>
          <w:p w14:paraId="278C6AC8" w14:textId="4D63E3B8" w:rsidR="00310684" w:rsidRDefault="00000000">
            <w:pPr>
              <w:spacing w:after="0"/>
              <w:jc w:val="center"/>
            </w:pPr>
            <w:proofErr w:type="spellStart"/>
            <w:r>
              <w:rPr>
                <w:rFonts w:ascii="微软雅黑" w:eastAsia="微软雅黑" w:hAnsi="微软雅黑"/>
                <w:color w:val="833C00"/>
                <w:sz w:val="16"/>
              </w:rPr>
              <w:t>双源三链对齐</w:t>
            </w:r>
            <w:proofErr w:type="spellEnd"/>
            <w:r>
              <w:rPr>
                <w:rFonts w:ascii="微软雅黑" w:eastAsia="微软雅黑" w:hAnsi="微软雅黑"/>
                <w:color w:val="833C00"/>
                <w:sz w:val="16"/>
              </w:rPr>
              <w:t xml:space="preserve"> → </w:t>
            </w:r>
            <w:proofErr w:type="spellStart"/>
            <w:r>
              <w:rPr>
                <w:rFonts w:ascii="微软雅黑" w:eastAsia="微软雅黑" w:hAnsi="微软雅黑"/>
                <w:color w:val="833C00"/>
                <w:sz w:val="16"/>
              </w:rPr>
              <w:t>fused_mapping（</w:t>
            </w:r>
            <w:r w:rsidR="009C1E10">
              <w:rPr>
                <w:rFonts w:ascii="微软雅黑" w:eastAsia="微软雅黑" w:hAnsi="微软雅黑"/>
                <w:color w:val="833C00"/>
                <w:sz w:val="16"/>
              </w:rPr>
              <w:t>seq_id</w:t>
            </w:r>
            <w:r>
              <w:rPr>
                <w:rFonts w:ascii="微软雅黑" w:eastAsia="微软雅黑" w:hAnsi="微软雅黑"/>
                <w:color w:val="833C00"/>
                <w:sz w:val="16"/>
              </w:rPr>
              <w:t>→artifact_id</w:t>
            </w:r>
            <w:proofErr w:type="spellEnd"/>
            <w:r>
              <w:rPr>
                <w:rFonts w:ascii="微软雅黑" w:eastAsia="微软雅黑" w:hAnsi="微软雅黑"/>
                <w:color w:val="833C00"/>
                <w:sz w:val="16"/>
              </w:rPr>
              <w:t>）</w:t>
            </w:r>
          </w:p>
        </w:tc>
        <w:tc>
          <w:tcPr>
            <w:tcW w:w="3118" w:type="dxa"/>
            <w:tcBorders>
              <w:top w:val="nil"/>
              <w:left w:val="nil"/>
              <w:bottom w:val="nil"/>
              <w:right w:val="nil"/>
            </w:tcBorders>
            <w:vAlign w:val="center"/>
          </w:tcPr>
          <w:p w14:paraId="50E94DE7" w14:textId="77777777" w:rsidR="00310684" w:rsidRDefault="00310684">
            <w:pPr>
              <w:spacing w:after="0"/>
            </w:pPr>
          </w:p>
        </w:tc>
      </w:tr>
      <w:tr w:rsidR="00310684" w14:paraId="699772CF" w14:textId="77777777">
        <w:trPr>
          <w:jc w:val="center"/>
        </w:trPr>
        <w:tc>
          <w:tcPr>
            <w:tcW w:w="3118" w:type="dxa"/>
            <w:tcBorders>
              <w:top w:val="nil"/>
              <w:left w:val="nil"/>
              <w:bottom w:val="nil"/>
              <w:right w:val="nil"/>
            </w:tcBorders>
            <w:vAlign w:val="center"/>
          </w:tcPr>
          <w:p w14:paraId="3DF64136" w14:textId="77777777" w:rsidR="00310684" w:rsidRDefault="00310684">
            <w:pPr>
              <w:spacing w:after="0"/>
            </w:pPr>
          </w:p>
        </w:tc>
        <w:tc>
          <w:tcPr>
            <w:tcW w:w="3118" w:type="dxa"/>
            <w:tcBorders>
              <w:top w:val="nil"/>
              <w:left w:val="nil"/>
              <w:bottom w:val="nil"/>
              <w:right w:val="nil"/>
            </w:tcBorders>
            <w:vAlign w:val="center"/>
          </w:tcPr>
          <w:p w14:paraId="2B30883D" w14:textId="77777777" w:rsidR="00310684" w:rsidRDefault="00000000">
            <w:pPr>
              <w:spacing w:after="0"/>
              <w:jc w:val="center"/>
            </w:pPr>
            <w:r>
              <w:rPr>
                <w:rFonts w:ascii="微软雅黑" w:eastAsia="微软雅黑" w:hAnsi="微软雅黑"/>
                <w:b/>
                <w:color w:val="7F7F7F"/>
                <w:sz w:val="20"/>
              </w:rPr>
              <w:t>▼</w:t>
            </w:r>
          </w:p>
        </w:tc>
        <w:tc>
          <w:tcPr>
            <w:tcW w:w="3118" w:type="dxa"/>
            <w:tcBorders>
              <w:top w:val="nil"/>
              <w:left w:val="nil"/>
              <w:bottom w:val="nil"/>
              <w:right w:val="nil"/>
            </w:tcBorders>
            <w:vAlign w:val="center"/>
          </w:tcPr>
          <w:p w14:paraId="7FE75AE8" w14:textId="77777777" w:rsidR="00310684" w:rsidRDefault="00310684">
            <w:pPr>
              <w:spacing w:after="0"/>
            </w:pPr>
          </w:p>
        </w:tc>
      </w:tr>
      <w:tr w:rsidR="00310684" w14:paraId="6C1B6A0D" w14:textId="77777777">
        <w:trPr>
          <w:jc w:val="center"/>
        </w:trPr>
        <w:tc>
          <w:tcPr>
            <w:tcW w:w="3118" w:type="dxa"/>
            <w:tcBorders>
              <w:top w:val="nil"/>
              <w:left w:val="nil"/>
              <w:bottom w:val="nil"/>
              <w:right w:val="nil"/>
            </w:tcBorders>
            <w:vAlign w:val="center"/>
          </w:tcPr>
          <w:p w14:paraId="721C6B34" w14:textId="77777777" w:rsidR="00310684" w:rsidRDefault="00310684">
            <w:pPr>
              <w:spacing w:after="0"/>
            </w:pPr>
          </w:p>
        </w:tc>
        <w:tc>
          <w:tcPr>
            <w:tcW w:w="3118" w:type="dxa"/>
            <w:tcBorders>
              <w:top w:val="single" w:sz="8" w:space="0" w:color="E2B79A"/>
              <w:left w:val="single" w:sz="8" w:space="0" w:color="E2B79A"/>
              <w:bottom w:val="single" w:sz="8" w:space="0" w:color="E2B79A"/>
              <w:right w:val="single" w:sz="8" w:space="0" w:color="E2B79A"/>
            </w:tcBorders>
            <w:shd w:val="clear" w:color="auto" w:fill="FCE4D6"/>
            <w:tcMar>
              <w:top w:w="50" w:type="dxa"/>
              <w:left w:w="90" w:type="dxa"/>
              <w:bottom w:w="50" w:type="dxa"/>
              <w:right w:w="90" w:type="dxa"/>
            </w:tcMar>
            <w:vAlign w:val="center"/>
          </w:tcPr>
          <w:p w14:paraId="47499B55" w14:textId="77777777" w:rsidR="00310684" w:rsidRDefault="00000000">
            <w:pPr>
              <w:spacing w:before="20" w:after="20"/>
              <w:jc w:val="center"/>
              <w:rPr>
                <w:lang w:eastAsia="zh-CN"/>
              </w:rPr>
            </w:pPr>
            <w:r>
              <w:rPr>
                <w:rFonts w:ascii="微软雅黑" w:eastAsia="微软雅黑" w:hAnsi="微软雅黑"/>
                <w:b/>
                <w:color w:val="833C00"/>
                <w:sz w:val="19"/>
                <w:lang w:eastAsia="zh-CN"/>
              </w:rPr>
              <w:t>S6 视觉分割器</w:t>
            </w:r>
          </w:p>
          <w:p w14:paraId="6DD8E604" w14:textId="77777777" w:rsidR="00310684" w:rsidRDefault="00000000">
            <w:pPr>
              <w:spacing w:after="0"/>
              <w:jc w:val="center"/>
              <w:rPr>
                <w:lang w:eastAsia="zh-CN"/>
              </w:rPr>
            </w:pPr>
            <w:r>
              <w:rPr>
                <w:rFonts w:ascii="微软雅黑" w:eastAsia="微软雅黑" w:hAnsi="微软雅黑"/>
                <w:color w:val="833C00"/>
                <w:sz w:val="16"/>
                <w:lang w:eastAsia="zh-CN"/>
              </w:rPr>
              <w:lastRenderedPageBreak/>
              <w:t>SAM 掩膜切分 → 单器物 mask（线图+说明+专属比例尺）</w:t>
            </w:r>
          </w:p>
        </w:tc>
        <w:tc>
          <w:tcPr>
            <w:tcW w:w="3118" w:type="dxa"/>
            <w:tcBorders>
              <w:top w:val="nil"/>
              <w:left w:val="nil"/>
              <w:bottom w:val="nil"/>
              <w:right w:val="nil"/>
            </w:tcBorders>
            <w:vAlign w:val="center"/>
          </w:tcPr>
          <w:p w14:paraId="34FD1500" w14:textId="77777777" w:rsidR="00310684" w:rsidRDefault="00310684">
            <w:pPr>
              <w:spacing w:after="0"/>
              <w:rPr>
                <w:lang w:eastAsia="zh-CN"/>
              </w:rPr>
            </w:pPr>
          </w:p>
        </w:tc>
      </w:tr>
    </w:tbl>
    <w:p w14:paraId="72C078BE"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S7（单器物整图）与 S6（切分后的单器物 </w:t>
      </w:r>
      <w:proofErr w:type="spellStart"/>
      <w:r>
        <w:rPr>
          <w:rFonts w:ascii="微软雅黑" w:eastAsia="微软雅黑" w:hAnsi="微软雅黑"/>
          <w:color w:val="808080"/>
          <w:sz w:val="16"/>
        </w:rPr>
        <w:t>mask）汇合</w:t>
      </w:r>
      <w:proofErr w:type="spellEnd"/>
      <w:r>
        <w:rPr>
          <w:rFonts w:ascii="微软雅黑" w:eastAsia="微软雅黑" w:hAnsi="微软雅黑"/>
          <w:color w:val="808080"/>
          <w:sz w:val="16"/>
        </w:rPr>
        <w:t xml:space="preserve"> → S8</w:t>
      </w:r>
    </w:p>
    <w:tbl>
      <w:tblPr>
        <w:tblW w:w="0" w:type="auto"/>
        <w:jc w:val="center"/>
        <w:tblLayout w:type="fixed"/>
        <w:tblLook w:val="04A0" w:firstRow="1" w:lastRow="0" w:firstColumn="1" w:lastColumn="0" w:noHBand="0" w:noVBand="1"/>
      </w:tblPr>
      <w:tblGrid>
        <w:gridCol w:w="9411"/>
      </w:tblGrid>
      <w:tr w:rsidR="00310684" w14:paraId="6F635A38" w14:textId="77777777">
        <w:trPr>
          <w:jc w:val="center"/>
        </w:trPr>
        <w:tc>
          <w:tcPr>
            <w:tcW w:w="9411" w:type="dxa"/>
            <w:tcBorders>
              <w:top w:val="single" w:sz="8" w:space="0" w:color="A9C08C"/>
              <w:left w:val="single" w:sz="8" w:space="0" w:color="A9C08C"/>
              <w:bottom w:val="single" w:sz="8" w:space="0" w:color="A9C08C"/>
              <w:right w:val="single" w:sz="8" w:space="0" w:color="A9C08C"/>
            </w:tcBorders>
            <w:shd w:val="clear" w:color="auto" w:fill="C6E0B4"/>
            <w:tcMar>
              <w:top w:w="50" w:type="dxa"/>
              <w:left w:w="90" w:type="dxa"/>
              <w:bottom w:w="50" w:type="dxa"/>
              <w:right w:w="90" w:type="dxa"/>
            </w:tcMar>
            <w:vAlign w:val="center"/>
          </w:tcPr>
          <w:p w14:paraId="5CE51353" w14:textId="77777777" w:rsidR="00310684" w:rsidRDefault="00000000">
            <w:pPr>
              <w:spacing w:before="20" w:after="20"/>
              <w:jc w:val="center"/>
            </w:pPr>
            <w:r>
              <w:rPr>
                <w:rFonts w:ascii="微软雅黑" w:eastAsia="微软雅黑" w:hAnsi="微软雅黑"/>
                <w:b/>
                <w:color w:val="375623"/>
                <w:sz w:val="21"/>
              </w:rPr>
              <w:t xml:space="preserve">S8 </w:t>
            </w:r>
            <w:proofErr w:type="spellStart"/>
            <w:r>
              <w:rPr>
                <w:rFonts w:ascii="微软雅黑" w:eastAsia="微软雅黑" w:hAnsi="微软雅黑"/>
                <w:b/>
                <w:color w:val="375623"/>
                <w:sz w:val="21"/>
              </w:rPr>
              <w:t>单器物组装器</w:t>
            </w:r>
            <w:proofErr w:type="spellEnd"/>
          </w:p>
          <w:p w14:paraId="5B232C32" w14:textId="77777777" w:rsidR="00310684" w:rsidRDefault="00000000">
            <w:pPr>
              <w:spacing w:after="0"/>
              <w:jc w:val="center"/>
            </w:pPr>
            <w:proofErr w:type="spellStart"/>
            <w:r>
              <w:rPr>
                <w:rFonts w:ascii="微软雅黑" w:eastAsia="微软雅黑" w:hAnsi="微软雅黑"/>
                <w:color w:val="375623"/>
                <w:sz w:val="17"/>
              </w:rPr>
              <w:t>按单器物粒度组装</w:t>
            </w:r>
            <w:proofErr w:type="spellEnd"/>
            <w:r>
              <w:rPr>
                <w:rFonts w:ascii="微软雅黑" w:eastAsia="微软雅黑" w:hAnsi="微软雅黑"/>
                <w:color w:val="375623"/>
                <w:sz w:val="17"/>
              </w:rPr>
              <w:t xml:space="preserve"> </w:t>
            </w:r>
            <w:proofErr w:type="spellStart"/>
            <w:r>
              <w:rPr>
                <w:rFonts w:ascii="微软雅黑" w:eastAsia="微软雅黑" w:hAnsi="微软雅黑"/>
                <w:color w:val="375623"/>
                <w:sz w:val="17"/>
              </w:rPr>
              <w:t>PairRecord（一个</w:t>
            </w:r>
            <w:proofErr w:type="spellEnd"/>
            <w:r>
              <w:rPr>
                <w:rFonts w:ascii="微软雅黑" w:eastAsia="微软雅黑" w:hAnsi="微软雅黑"/>
                <w:color w:val="375623"/>
                <w:sz w:val="17"/>
              </w:rPr>
              <w:t xml:space="preserve"> </w:t>
            </w:r>
            <w:proofErr w:type="spellStart"/>
            <w:r>
              <w:rPr>
                <w:rFonts w:ascii="微软雅黑" w:eastAsia="微软雅黑" w:hAnsi="微软雅黑"/>
                <w:color w:val="375623"/>
                <w:sz w:val="17"/>
              </w:rPr>
              <w:t>artifact_id</w:t>
            </w:r>
            <w:proofErr w:type="spellEnd"/>
            <w:r>
              <w:rPr>
                <w:rFonts w:ascii="微软雅黑" w:eastAsia="微软雅黑" w:hAnsi="微软雅黑"/>
                <w:color w:val="375623"/>
                <w:sz w:val="17"/>
              </w:rPr>
              <w:t xml:space="preserve"> </w:t>
            </w:r>
            <w:proofErr w:type="spellStart"/>
            <w:r>
              <w:rPr>
                <w:rFonts w:ascii="微软雅黑" w:eastAsia="微软雅黑" w:hAnsi="微软雅黑"/>
                <w:color w:val="375623"/>
                <w:sz w:val="17"/>
              </w:rPr>
              <w:t>一个</w:t>
            </w:r>
            <w:proofErr w:type="spellEnd"/>
            <w:r>
              <w:rPr>
                <w:rFonts w:ascii="微软雅黑" w:eastAsia="微软雅黑" w:hAnsi="微软雅黑"/>
                <w:color w:val="375623"/>
                <w:sz w:val="17"/>
              </w:rPr>
              <w:t xml:space="preserve"> Pair）+ </w:t>
            </w:r>
            <w:proofErr w:type="spellStart"/>
            <w:r>
              <w:rPr>
                <w:rFonts w:ascii="微软雅黑" w:eastAsia="微软雅黑" w:hAnsi="微软雅黑"/>
                <w:color w:val="375623"/>
                <w:sz w:val="17"/>
              </w:rPr>
              <w:t>跨图合并决策</w:t>
            </w:r>
            <w:proofErr w:type="spellEnd"/>
          </w:p>
        </w:tc>
      </w:tr>
    </w:tbl>
    <w:p w14:paraId="5189114D" w14:textId="77777777" w:rsidR="00310684" w:rsidRDefault="00000000">
      <w:pPr>
        <w:spacing w:before="20" w:after="20"/>
        <w:jc w:val="center"/>
      </w:pPr>
      <w:r>
        <w:rPr>
          <w:rFonts w:ascii="微软雅黑" w:eastAsia="微软雅黑" w:hAnsi="微软雅黑"/>
          <w:b/>
          <w:color w:val="7F7F7F"/>
          <w:sz w:val="22"/>
        </w:rPr>
        <w:t>▼</w:t>
      </w:r>
    </w:p>
    <w:tbl>
      <w:tblPr>
        <w:tblW w:w="0" w:type="auto"/>
        <w:jc w:val="center"/>
        <w:tblLayout w:type="fixed"/>
        <w:tblLook w:val="04A0" w:firstRow="1" w:lastRow="0" w:firstColumn="1" w:lastColumn="0" w:noHBand="0" w:noVBand="1"/>
      </w:tblPr>
      <w:tblGrid>
        <w:gridCol w:w="9411"/>
      </w:tblGrid>
      <w:tr w:rsidR="00310684" w14:paraId="34448808" w14:textId="77777777">
        <w:trPr>
          <w:jc w:val="center"/>
        </w:trPr>
        <w:tc>
          <w:tcPr>
            <w:tcW w:w="9411" w:type="dxa"/>
            <w:tcBorders>
              <w:top w:val="single" w:sz="8" w:space="0" w:color="B4A7D6"/>
              <w:left w:val="single" w:sz="8" w:space="0" w:color="B4A7D6"/>
              <w:bottom w:val="single" w:sz="8" w:space="0" w:color="B4A7D6"/>
              <w:right w:val="single" w:sz="8" w:space="0" w:color="B4A7D6"/>
            </w:tcBorders>
            <w:shd w:val="clear" w:color="auto" w:fill="E6E0F0"/>
            <w:tcMar>
              <w:top w:w="50" w:type="dxa"/>
              <w:left w:w="90" w:type="dxa"/>
              <w:bottom w:w="50" w:type="dxa"/>
              <w:right w:w="90" w:type="dxa"/>
            </w:tcMar>
            <w:vAlign w:val="center"/>
          </w:tcPr>
          <w:p w14:paraId="126993A9" w14:textId="77777777" w:rsidR="00310684" w:rsidRDefault="00000000">
            <w:pPr>
              <w:spacing w:before="20" w:after="20"/>
              <w:jc w:val="center"/>
            </w:pPr>
            <w:r>
              <w:rPr>
                <w:rFonts w:ascii="微软雅黑" w:eastAsia="微软雅黑" w:hAnsi="微软雅黑"/>
                <w:b/>
                <w:color w:val="40315C"/>
                <w:sz w:val="21"/>
              </w:rPr>
              <w:t xml:space="preserve">S9 Supervisor </w:t>
            </w:r>
            <w:proofErr w:type="spellStart"/>
            <w:r>
              <w:rPr>
                <w:rFonts w:ascii="微软雅黑" w:eastAsia="微软雅黑" w:hAnsi="微软雅黑"/>
                <w:b/>
                <w:color w:val="40315C"/>
                <w:sz w:val="21"/>
              </w:rPr>
              <w:t>VLM（质检</w:t>
            </w:r>
            <w:proofErr w:type="spellEnd"/>
            <w:r>
              <w:rPr>
                <w:rFonts w:ascii="微软雅黑" w:eastAsia="微软雅黑" w:hAnsi="微软雅黑"/>
                <w:b/>
                <w:color w:val="40315C"/>
                <w:sz w:val="21"/>
              </w:rPr>
              <w:t>）</w:t>
            </w:r>
          </w:p>
          <w:p w14:paraId="77528851" w14:textId="77777777" w:rsidR="00310684" w:rsidRDefault="00000000">
            <w:pPr>
              <w:spacing w:after="0"/>
              <w:jc w:val="center"/>
            </w:pPr>
            <w:proofErr w:type="spellStart"/>
            <w:r>
              <w:rPr>
                <w:rFonts w:ascii="微软雅黑" w:eastAsia="微软雅黑" w:hAnsi="微软雅黑"/>
                <w:color w:val="40315C"/>
                <w:sz w:val="17"/>
              </w:rPr>
              <w:t>结构化诊断；合格放行；缺陷回环：回</w:t>
            </w:r>
            <w:proofErr w:type="spellEnd"/>
            <w:r>
              <w:rPr>
                <w:rFonts w:ascii="微软雅黑" w:eastAsia="微软雅黑" w:hAnsi="微软雅黑"/>
                <w:color w:val="40315C"/>
                <w:sz w:val="17"/>
              </w:rPr>
              <w:t xml:space="preserve"> S6 </w:t>
            </w:r>
            <w:proofErr w:type="spellStart"/>
            <w:r>
              <w:rPr>
                <w:rFonts w:ascii="微软雅黑" w:eastAsia="微软雅黑" w:hAnsi="微软雅黑"/>
                <w:color w:val="40315C"/>
                <w:sz w:val="17"/>
              </w:rPr>
              <w:t>重切分</w:t>
            </w:r>
            <w:proofErr w:type="spellEnd"/>
            <w:r>
              <w:rPr>
                <w:rFonts w:ascii="微软雅黑" w:eastAsia="微软雅黑" w:hAnsi="微软雅黑"/>
                <w:color w:val="40315C"/>
                <w:sz w:val="17"/>
              </w:rPr>
              <w:t xml:space="preserve"> / 回 S3 </w:t>
            </w:r>
            <w:proofErr w:type="spellStart"/>
            <w:r>
              <w:rPr>
                <w:rFonts w:ascii="微软雅黑" w:eastAsia="微软雅黑" w:hAnsi="微软雅黑"/>
                <w:color w:val="40315C"/>
                <w:sz w:val="17"/>
              </w:rPr>
              <w:t>重切正文</w:t>
            </w:r>
            <w:proofErr w:type="spellEnd"/>
            <w:r>
              <w:rPr>
                <w:rFonts w:ascii="微软雅黑" w:eastAsia="微软雅黑" w:hAnsi="微软雅黑"/>
                <w:color w:val="40315C"/>
                <w:sz w:val="17"/>
              </w:rPr>
              <w:t xml:space="preserve"> / 回 S5 </w:t>
            </w:r>
            <w:proofErr w:type="spellStart"/>
            <w:r>
              <w:rPr>
                <w:rFonts w:ascii="微软雅黑" w:eastAsia="微软雅黑" w:hAnsi="微软雅黑"/>
                <w:color w:val="40315C"/>
                <w:sz w:val="17"/>
              </w:rPr>
              <w:t>重对齐</w:t>
            </w:r>
            <w:proofErr w:type="spellEnd"/>
            <w:r>
              <w:rPr>
                <w:rFonts w:ascii="微软雅黑" w:eastAsia="微软雅黑" w:hAnsi="微软雅黑"/>
                <w:color w:val="40315C"/>
                <w:sz w:val="17"/>
              </w:rPr>
              <w:t>（≤3 轮）</w:t>
            </w:r>
          </w:p>
        </w:tc>
      </w:tr>
    </w:tbl>
    <w:p w14:paraId="44237771" w14:textId="77777777" w:rsidR="00310684" w:rsidRDefault="00000000">
      <w:pPr>
        <w:spacing w:before="20" w:after="20"/>
        <w:jc w:val="center"/>
      </w:pPr>
      <w:r>
        <w:rPr>
          <w:rFonts w:ascii="微软雅黑" w:eastAsia="微软雅黑" w:hAnsi="微软雅黑"/>
          <w:b/>
          <w:color w:val="7F7F7F"/>
          <w:sz w:val="22"/>
        </w:rPr>
        <w:t>◤▼◥</w:t>
      </w:r>
      <w:r>
        <w:rPr>
          <w:rFonts w:ascii="微软雅黑" w:eastAsia="微软雅黑" w:hAnsi="微软雅黑"/>
          <w:color w:val="808080"/>
          <w:sz w:val="16"/>
        </w:rPr>
        <w:t xml:space="preserve">   </w:t>
      </w:r>
      <w:proofErr w:type="spellStart"/>
      <w:r>
        <w:rPr>
          <w:rFonts w:ascii="微软雅黑" w:eastAsia="微软雅黑" w:hAnsi="微软雅黑"/>
          <w:color w:val="808080"/>
          <w:sz w:val="16"/>
        </w:rPr>
        <w:t>合格</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输出</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不合格</w:t>
      </w:r>
      <w:proofErr w:type="spellEnd"/>
      <w:r>
        <w:rPr>
          <w:rFonts w:ascii="微软雅黑" w:eastAsia="微软雅黑" w:hAnsi="微软雅黑"/>
          <w:color w:val="808080"/>
          <w:sz w:val="16"/>
        </w:rPr>
        <w:t xml:space="preserve"> / </w:t>
      </w:r>
      <w:proofErr w:type="spellStart"/>
      <w:r>
        <w:rPr>
          <w:rFonts w:ascii="微软雅黑" w:eastAsia="微软雅黑" w:hAnsi="微软雅黑"/>
          <w:color w:val="808080"/>
          <w:sz w:val="16"/>
        </w:rPr>
        <w:t>存疑</w:t>
      </w:r>
      <w:proofErr w:type="spellEnd"/>
      <w:r>
        <w:rPr>
          <w:rFonts w:ascii="微软雅黑" w:eastAsia="微软雅黑" w:hAnsi="微软雅黑"/>
          <w:color w:val="808080"/>
          <w:sz w:val="16"/>
        </w:rPr>
        <w:t xml:space="preserve"> → PENDING_REVIEW</w:t>
      </w:r>
    </w:p>
    <w:tbl>
      <w:tblPr>
        <w:tblW w:w="0" w:type="auto"/>
        <w:jc w:val="center"/>
        <w:tblLayout w:type="fixed"/>
        <w:tblLook w:val="04A0" w:firstRow="1" w:lastRow="0" w:firstColumn="1" w:lastColumn="0" w:noHBand="0" w:noVBand="1"/>
      </w:tblPr>
      <w:tblGrid>
        <w:gridCol w:w="4706"/>
        <w:gridCol w:w="4706"/>
      </w:tblGrid>
      <w:tr w:rsidR="00310684" w14:paraId="023C02A2" w14:textId="77777777">
        <w:trPr>
          <w:jc w:val="center"/>
        </w:trPr>
        <w:tc>
          <w:tcPr>
            <w:tcW w:w="4706" w:type="dxa"/>
            <w:tcBorders>
              <w:top w:val="single" w:sz="8" w:space="0" w:color="8EAADB"/>
              <w:left w:val="single" w:sz="8" w:space="0" w:color="8EAADB"/>
              <w:bottom w:val="single" w:sz="8" w:space="0" w:color="8EAADB"/>
              <w:right w:val="single" w:sz="8" w:space="0" w:color="8EAADB"/>
            </w:tcBorders>
            <w:shd w:val="clear" w:color="auto" w:fill="DDEBF7"/>
            <w:tcMar>
              <w:top w:w="50" w:type="dxa"/>
              <w:left w:w="90" w:type="dxa"/>
              <w:bottom w:w="50" w:type="dxa"/>
              <w:right w:w="90" w:type="dxa"/>
            </w:tcMar>
            <w:vAlign w:val="center"/>
          </w:tcPr>
          <w:p w14:paraId="1FAA1068" w14:textId="77777777" w:rsidR="00310684" w:rsidRDefault="00000000">
            <w:pPr>
              <w:spacing w:before="20" w:after="20"/>
              <w:jc w:val="center"/>
            </w:pPr>
            <w:proofErr w:type="spellStart"/>
            <w:r>
              <w:rPr>
                <w:rFonts w:ascii="微软雅黑" w:eastAsia="微软雅黑" w:hAnsi="微软雅黑"/>
                <w:b/>
                <w:color w:val="1F3864"/>
                <w:sz w:val="19"/>
              </w:rPr>
              <w:t>图片类别</w:t>
            </w:r>
            <w:proofErr w:type="spellEnd"/>
          </w:p>
        </w:tc>
        <w:tc>
          <w:tcPr>
            <w:tcW w:w="4706" w:type="dxa"/>
            <w:tcBorders>
              <w:top w:val="single" w:sz="8" w:space="0" w:color="E2B79A"/>
              <w:left w:val="single" w:sz="8" w:space="0" w:color="E2B79A"/>
              <w:bottom w:val="single" w:sz="8" w:space="0" w:color="E2B79A"/>
              <w:right w:val="single" w:sz="8" w:space="0" w:color="E2B79A"/>
            </w:tcBorders>
            <w:shd w:val="clear" w:color="auto" w:fill="F8CBAD"/>
            <w:tcMar>
              <w:top w:w="50" w:type="dxa"/>
              <w:left w:w="90" w:type="dxa"/>
              <w:bottom w:w="50" w:type="dxa"/>
              <w:right w:w="90" w:type="dxa"/>
            </w:tcMar>
            <w:vAlign w:val="center"/>
          </w:tcPr>
          <w:p w14:paraId="5A441DE7" w14:textId="77777777" w:rsidR="00310684" w:rsidRDefault="00000000">
            <w:pPr>
              <w:spacing w:before="20" w:after="20"/>
              <w:jc w:val="center"/>
              <w:rPr>
                <w:lang w:eastAsia="zh-CN"/>
              </w:rPr>
            </w:pPr>
            <w:r>
              <w:rPr>
                <w:rFonts w:ascii="微软雅黑" w:eastAsia="微软雅黑" w:hAnsi="微软雅黑"/>
                <w:b/>
                <w:color w:val="833C00"/>
                <w:sz w:val="19"/>
                <w:lang w:eastAsia="zh-CN"/>
              </w:rPr>
              <w:t>判定依据（器物号 + 图内器物序号）</w:t>
            </w:r>
          </w:p>
        </w:tc>
      </w:tr>
      <w:tr w:rsidR="00310684" w14:paraId="4C4ABB76" w14:textId="77777777">
        <w:trPr>
          <w:jc w:val="center"/>
        </w:trPr>
        <w:tc>
          <w:tcPr>
            <w:tcW w:w="4320" w:type="dxa"/>
          </w:tcPr>
          <w:p w14:paraId="533DC0EA" w14:textId="77777777" w:rsidR="00310684" w:rsidRDefault="00000000">
            <w:proofErr w:type="spellStart"/>
            <w:r>
              <w:t>单器物线图</w:t>
            </w:r>
            <w:proofErr w:type="spellEnd"/>
          </w:p>
        </w:tc>
        <w:tc>
          <w:tcPr>
            <w:tcW w:w="4320" w:type="dxa"/>
          </w:tcPr>
          <w:p w14:paraId="031EB678" w14:textId="77777777" w:rsidR="00310684" w:rsidRDefault="00000000">
            <w:pPr>
              <w:rPr>
                <w:lang w:eastAsia="zh-CN"/>
              </w:rPr>
            </w:pPr>
            <w:r>
              <w:rPr>
                <w:lang w:eastAsia="zh-CN"/>
              </w:rPr>
              <w:t>图内仅有</w:t>
            </w:r>
            <w:r>
              <w:rPr>
                <w:lang w:eastAsia="zh-CN"/>
              </w:rPr>
              <w:t xml:space="preserve"> 1 </w:t>
            </w:r>
            <w:r>
              <w:rPr>
                <w:lang w:eastAsia="zh-CN"/>
              </w:rPr>
              <w:t>个器物序号</w:t>
            </w:r>
            <w:r>
              <w:rPr>
                <w:lang w:eastAsia="zh-CN"/>
              </w:rPr>
              <w:t xml:space="preserve"> / </w:t>
            </w:r>
            <w:r>
              <w:rPr>
                <w:lang w:eastAsia="zh-CN"/>
              </w:rPr>
              <w:t>图题或图注仅</w:t>
            </w:r>
            <w:r>
              <w:rPr>
                <w:lang w:eastAsia="zh-CN"/>
              </w:rPr>
              <w:t xml:space="preserve"> 1 </w:t>
            </w:r>
            <w:r>
              <w:rPr>
                <w:lang w:eastAsia="zh-CN"/>
              </w:rPr>
              <w:t>个器物号，且为线图</w:t>
            </w:r>
          </w:p>
        </w:tc>
      </w:tr>
      <w:tr w:rsidR="00310684" w14:paraId="1E14259A" w14:textId="77777777">
        <w:trPr>
          <w:jc w:val="center"/>
        </w:trPr>
        <w:tc>
          <w:tcPr>
            <w:tcW w:w="4320" w:type="dxa"/>
          </w:tcPr>
          <w:p w14:paraId="6A067B9A" w14:textId="77777777" w:rsidR="00310684" w:rsidRDefault="00000000">
            <w:proofErr w:type="spellStart"/>
            <w:r>
              <w:t>多器物线图</w:t>
            </w:r>
            <w:proofErr w:type="spellEnd"/>
          </w:p>
        </w:tc>
        <w:tc>
          <w:tcPr>
            <w:tcW w:w="4320" w:type="dxa"/>
          </w:tcPr>
          <w:p w14:paraId="15C0BCB5" w14:textId="77777777" w:rsidR="00310684" w:rsidRDefault="00000000">
            <w:pPr>
              <w:rPr>
                <w:lang w:eastAsia="zh-CN"/>
              </w:rPr>
            </w:pPr>
            <w:r>
              <w:rPr>
                <w:lang w:eastAsia="zh-CN"/>
              </w:rPr>
              <w:t>图内</w:t>
            </w:r>
            <w:r>
              <w:rPr>
                <w:lang w:eastAsia="zh-CN"/>
              </w:rPr>
              <w:t xml:space="preserve"> ≥2 </w:t>
            </w:r>
            <w:r>
              <w:rPr>
                <w:lang w:eastAsia="zh-CN"/>
              </w:rPr>
              <w:t>个器物序号</w:t>
            </w:r>
            <w:r>
              <w:rPr>
                <w:lang w:eastAsia="zh-CN"/>
              </w:rPr>
              <w:t xml:space="preserve"> / </w:t>
            </w:r>
            <w:r>
              <w:rPr>
                <w:lang w:eastAsia="zh-CN"/>
              </w:rPr>
              <w:t>图题或图注含多个器物号，且为线图</w:t>
            </w:r>
          </w:p>
        </w:tc>
      </w:tr>
      <w:tr w:rsidR="00310684" w14:paraId="3EEF90FD" w14:textId="77777777">
        <w:trPr>
          <w:jc w:val="center"/>
        </w:trPr>
        <w:tc>
          <w:tcPr>
            <w:tcW w:w="4320" w:type="dxa"/>
          </w:tcPr>
          <w:p w14:paraId="05F3411E" w14:textId="77777777" w:rsidR="00310684" w:rsidRDefault="00000000">
            <w:proofErr w:type="spellStart"/>
            <w:r>
              <w:t>单器物彩图</w:t>
            </w:r>
            <w:proofErr w:type="spellEnd"/>
          </w:p>
        </w:tc>
        <w:tc>
          <w:tcPr>
            <w:tcW w:w="4320" w:type="dxa"/>
          </w:tcPr>
          <w:p w14:paraId="6015C9E7" w14:textId="77777777" w:rsidR="00310684" w:rsidRDefault="00000000">
            <w:pPr>
              <w:rPr>
                <w:lang w:eastAsia="zh-CN"/>
              </w:rPr>
            </w:pPr>
            <w:r>
              <w:rPr>
                <w:lang w:eastAsia="zh-CN"/>
              </w:rPr>
              <w:t>整图为</w:t>
            </w:r>
            <w:r>
              <w:rPr>
                <w:lang w:eastAsia="zh-CN"/>
              </w:rPr>
              <w:t xml:space="preserve"> 1 </w:t>
            </w:r>
            <w:r>
              <w:rPr>
                <w:lang w:eastAsia="zh-CN"/>
              </w:rPr>
              <w:t>件器物的彩色照片（图版</w:t>
            </w:r>
            <w:r>
              <w:rPr>
                <w:lang w:eastAsia="zh-CN"/>
              </w:rPr>
              <w:t>/</w:t>
            </w:r>
            <w:proofErr w:type="gramStart"/>
            <w:r>
              <w:rPr>
                <w:lang w:eastAsia="zh-CN"/>
              </w:rPr>
              <w:t>圖</w:t>
            </w:r>
            <w:proofErr w:type="gramEnd"/>
            <w:r>
              <w:rPr>
                <w:lang w:eastAsia="zh-CN"/>
              </w:rPr>
              <w:t>版），画面主体为单一器物</w:t>
            </w:r>
          </w:p>
        </w:tc>
      </w:tr>
      <w:tr w:rsidR="00310684" w14:paraId="10B4D224" w14:textId="77777777">
        <w:trPr>
          <w:jc w:val="center"/>
        </w:trPr>
        <w:tc>
          <w:tcPr>
            <w:tcW w:w="4320" w:type="dxa"/>
          </w:tcPr>
          <w:p w14:paraId="079A0D3C" w14:textId="77777777" w:rsidR="00310684" w:rsidRDefault="00000000">
            <w:proofErr w:type="spellStart"/>
            <w:r>
              <w:t>多器物彩图</w:t>
            </w:r>
            <w:proofErr w:type="spellEnd"/>
          </w:p>
        </w:tc>
        <w:tc>
          <w:tcPr>
            <w:tcW w:w="4320" w:type="dxa"/>
          </w:tcPr>
          <w:p w14:paraId="3BFA69AC" w14:textId="77777777" w:rsidR="00310684" w:rsidRDefault="00000000">
            <w:pPr>
              <w:rPr>
                <w:lang w:eastAsia="zh-CN"/>
              </w:rPr>
            </w:pPr>
            <w:r>
              <w:rPr>
                <w:lang w:eastAsia="zh-CN"/>
              </w:rPr>
              <w:t>整图为</w:t>
            </w:r>
            <w:r>
              <w:rPr>
                <w:lang w:eastAsia="zh-CN"/>
              </w:rPr>
              <w:t xml:space="preserve"> ≥2 </w:t>
            </w:r>
            <w:r>
              <w:rPr>
                <w:lang w:eastAsia="zh-CN"/>
              </w:rPr>
              <w:t>件器物的彩色照片（图版</w:t>
            </w:r>
            <w:r>
              <w:rPr>
                <w:lang w:eastAsia="zh-CN"/>
              </w:rPr>
              <w:t>/</w:t>
            </w:r>
            <w:proofErr w:type="gramStart"/>
            <w:r>
              <w:rPr>
                <w:lang w:eastAsia="zh-CN"/>
              </w:rPr>
              <w:t>圖</w:t>
            </w:r>
            <w:proofErr w:type="gramEnd"/>
            <w:r>
              <w:rPr>
                <w:lang w:eastAsia="zh-CN"/>
              </w:rPr>
              <w:t>版），画面含多个器物</w:t>
            </w:r>
          </w:p>
        </w:tc>
      </w:tr>
      <w:tr w:rsidR="00310684" w14:paraId="1F4080E6" w14:textId="77777777">
        <w:trPr>
          <w:jc w:val="center"/>
        </w:trPr>
        <w:tc>
          <w:tcPr>
            <w:tcW w:w="4320" w:type="dxa"/>
          </w:tcPr>
          <w:p w14:paraId="03EE5CB7" w14:textId="77777777" w:rsidR="00310684" w:rsidRDefault="00000000">
            <w:proofErr w:type="spellStart"/>
            <w:r>
              <w:t>其它</w:t>
            </w:r>
            <w:proofErr w:type="spellEnd"/>
          </w:p>
        </w:tc>
        <w:tc>
          <w:tcPr>
            <w:tcW w:w="4320" w:type="dxa"/>
          </w:tcPr>
          <w:p w14:paraId="6A677D58" w14:textId="77777777" w:rsidR="00310684" w:rsidRDefault="00000000">
            <w:pPr>
              <w:rPr>
                <w:lang w:eastAsia="zh-CN"/>
              </w:rPr>
            </w:pPr>
            <w:r>
              <w:rPr>
                <w:lang w:eastAsia="zh-CN"/>
              </w:rPr>
              <w:t>非器物：墓室</w:t>
            </w:r>
            <w:r>
              <w:rPr>
                <w:lang w:eastAsia="zh-CN"/>
              </w:rPr>
              <w:t>/</w:t>
            </w:r>
            <w:r>
              <w:rPr>
                <w:lang w:eastAsia="zh-CN"/>
              </w:rPr>
              <w:t>地层</w:t>
            </w:r>
            <w:r>
              <w:rPr>
                <w:lang w:eastAsia="zh-CN"/>
              </w:rPr>
              <w:t>/</w:t>
            </w:r>
            <w:r>
              <w:rPr>
                <w:lang w:eastAsia="zh-CN"/>
              </w:rPr>
              <w:t>遗迹</w:t>
            </w:r>
            <w:r>
              <w:rPr>
                <w:lang w:eastAsia="zh-CN"/>
              </w:rPr>
              <w:t>/</w:t>
            </w:r>
            <w:r>
              <w:rPr>
                <w:lang w:eastAsia="zh-CN"/>
              </w:rPr>
              <w:t>发掘场景</w:t>
            </w:r>
            <w:r>
              <w:rPr>
                <w:lang w:eastAsia="zh-CN"/>
              </w:rPr>
              <w:t>/</w:t>
            </w:r>
            <w:r>
              <w:rPr>
                <w:lang w:eastAsia="zh-CN"/>
              </w:rPr>
              <w:t>科技检测图等</w:t>
            </w:r>
          </w:p>
        </w:tc>
      </w:tr>
    </w:tbl>
    <w:p w14:paraId="089DA890" w14:textId="77777777" w:rsidR="00134541" w:rsidRPr="00F34BF4" w:rsidRDefault="00000000" w:rsidP="009501F5">
      <w:pPr>
        <w:spacing w:line="360" w:lineRule="auto"/>
        <w:jc w:val="center"/>
        <w:rPr>
          <w:rFonts w:ascii="仿宋" w:hAnsi="仿宋" w:hint="eastAsia"/>
        </w:rPr>
      </w:pPr>
      <w:r w:rsidRPr="00F34BF4">
        <w:rPr>
          <w:rFonts w:ascii="仿宋" w:hAnsi="仿宋"/>
          <w:b/>
          <w:sz w:val="20"/>
        </w:rPr>
        <w:t>图3-</w:t>
      </w:r>
      <w:proofErr w:type="gramStart"/>
      <w:r w:rsidRPr="00F34BF4">
        <w:rPr>
          <w:rFonts w:ascii="仿宋" w:hAnsi="仿宋"/>
          <w:b/>
          <w:sz w:val="20"/>
        </w:rPr>
        <w:t xml:space="preserve">1  </w:t>
      </w:r>
      <w:proofErr w:type="spellStart"/>
      <w:r w:rsidRPr="00F34BF4">
        <w:rPr>
          <w:rFonts w:ascii="仿宋" w:hAnsi="仿宋"/>
          <w:b/>
          <w:sz w:val="20"/>
        </w:rPr>
        <w:t>考古报告图文</w:t>
      </w:r>
      <w:proofErr w:type="spellEnd"/>
      <w:proofErr w:type="gramEnd"/>
      <w:r w:rsidRPr="00F34BF4">
        <w:rPr>
          <w:rFonts w:ascii="仿宋" w:hAnsi="仿宋"/>
          <w:b/>
          <w:sz w:val="20"/>
        </w:rPr>
        <w:t xml:space="preserve"> Pair </w:t>
      </w:r>
      <w:proofErr w:type="spellStart"/>
      <w:r w:rsidRPr="00F34BF4">
        <w:rPr>
          <w:rFonts w:ascii="仿宋" w:hAnsi="仿宋"/>
          <w:b/>
          <w:sz w:val="20"/>
        </w:rPr>
        <w:t>数据构造</w:t>
      </w:r>
      <w:proofErr w:type="spellEnd"/>
      <w:r w:rsidRPr="00F34BF4">
        <w:rPr>
          <w:rFonts w:ascii="仿宋" w:hAnsi="仿宋"/>
          <w:b/>
          <w:sz w:val="20"/>
        </w:rPr>
        <w:t xml:space="preserve"> · Supervisor-Worker </w:t>
      </w:r>
      <w:proofErr w:type="spellStart"/>
      <w:r w:rsidRPr="00F34BF4">
        <w:rPr>
          <w:rFonts w:ascii="仿宋" w:hAnsi="仿宋"/>
          <w:b/>
          <w:sz w:val="20"/>
        </w:rPr>
        <w:t>多智能体总体架构（可编辑版，节点为</w:t>
      </w:r>
      <w:proofErr w:type="spellEnd"/>
      <w:r w:rsidRPr="00F34BF4">
        <w:rPr>
          <w:rFonts w:ascii="仿宋" w:hAnsi="仿宋"/>
          <w:b/>
          <w:sz w:val="20"/>
        </w:rPr>
        <w:t xml:space="preserve"> Word </w:t>
      </w:r>
      <w:proofErr w:type="spellStart"/>
      <w:r w:rsidRPr="00F34BF4">
        <w:rPr>
          <w:rFonts w:ascii="仿宋" w:hAnsi="仿宋"/>
          <w:b/>
          <w:sz w:val="20"/>
        </w:rPr>
        <w:t>表格单元格</w:t>
      </w:r>
      <w:proofErr w:type="spellEnd"/>
      <w:r w:rsidRPr="00F34BF4">
        <w:rPr>
          <w:rFonts w:ascii="仿宋" w:hAnsi="仿宋"/>
          <w:b/>
          <w:sz w:val="20"/>
        </w:rPr>
        <w:t>）</w:t>
      </w:r>
    </w:p>
    <w:p w14:paraId="235847D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3.1 多智能体协作架构</w:t>
      </w:r>
    </w:p>
    <w:p w14:paraId="0CC917C4" w14:textId="3C9DF139"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数据流从</w:t>
      </w:r>
      <w:proofErr w:type="spellEnd"/>
      <w:r w:rsidRPr="00F34BF4">
        <w:rPr>
          <w:rFonts w:ascii="仿宋" w:hAnsi="仿宋"/>
        </w:rPr>
        <w:t xml:space="preserve"> </w:t>
      </w:r>
      <w:proofErr w:type="spellStart"/>
      <w:r w:rsidRPr="00F34BF4">
        <w:rPr>
          <w:rFonts w:ascii="仿宋" w:hAnsi="仿宋"/>
        </w:rPr>
        <w:t>DocBook</w:t>
      </w:r>
      <w:proofErr w:type="spellEnd"/>
      <w:r w:rsidRPr="00F34BF4">
        <w:rPr>
          <w:rFonts w:ascii="仿宋" w:hAnsi="仿宋"/>
        </w:rPr>
        <w:t xml:space="preserve"> XML 与 media images </w:t>
      </w:r>
      <w:proofErr w:type="spellStart"/>
      <w:r w:rsidRPr="00F34BF4">
        <w:rPr>
          <w:rFonts w:ascii="仿宋" w:hAnsi="仿宋"/>
        </w:rPr>
        <w:t>输入开始，依次经过</w:t>
      </w:r>
      <w:proofErr w:type="spellEnd"/>
      <w:r w:rsidRPr="00F34BF4">
        <w:rPr>
          <w:rFonts w:ascii="仿宋" w:hAnsi="仿宋"/>
        </w:rPr>
        <w:t xml:space="preserve"> S1 </w:t>
      </w:r>
      <w:proofErr w:type="spellStart"/>
      <w:r w:rsidRPr="00F34BF4">
        <w:rPr>
          <w:rFonts w:ascii="仿宋" w:hAnsi="仿宋"/>
        </w:rPr>
        <w:t>解析</w:t>
      </w:r>
      <w:proofErr w:type="spellEnd"/>
      <w:r w:rsidRPr="00F34BF4">
        <w:rPr>
          <w:rFonts w:ascii="仿宋" w:hAnsi="仿宋"/>
        </w:rPr>
        <w:t xml:space="preserve"> -&gt; S2 </w:t>
      </w:r>
      <w:proofErr w:type="spellStart"/>
      <w:r w:rsidRPr="00F34BF4">
        <w:rPr>
          <w:rFonts w:ascii="仿宋" w:hAnsi="仿宋"/>
        </w:rPr>
        <w:t>图类判定</w:t>
      </w:r>
      <w:proofErr w:type="spellEnd"/>
      <w:r w:rsidRPr="00F34BF4">
        <w:rPr>
          <w:rFonts w:ascii="仿宋" w:hAnsi="仿宋"/>
        </w:rPr>
        <w:t xml:space="preserve"> -&gt; </w:t>
      </w:r>
      <w:proofErr w:type="spellStart"/>
      <w:r w:rsidRPr="00F34BF4">
        <w:rPr>
          <w:rFonts w:ascii="仿宋" w:hAnsi="仿宋"/>
        </w:rPr>
        <w:t>三路并行</w:t>
      </w:r>
      <w:proofErr w:type="spellEnd"/>
      <w:r w:rsidRPr="00F34BF4">
        <w:rPr>
          <w:rFonts w:ascii="仿宋" w:hAnsi="仿宋"/>
        </w:rPr>
        <w:t>（</w:t>
      </w:r>
      <w:r w:rsidR="00A468DD">
        <w:rPr>
          <w:rFonts w:ascii="仿宋" w:hAnsi="仿宋" w:hint="eastAsia"/>
          <w:lang w:eastAsia="zh-CN"/>
        </w:rPr>
        <w:t>多器物</w:t>
      </w:r>
      <w:proofErr w:type="spellStart"/>
      <w:r w:rsidRPr="00F34BF4">
        <w:rPr>
          <w:rFonts w:ascii="仿宋" w:hAnsi="仿宋"/>
        </w:rPr>
        <w:t>线图主管线</w:t>
      </w:r>
      <w:proofErr w:type="spellEnd"/>
      <w:r w:rsidRPr="00F34BF4">
        <w:rPr>
          <w:rFonts w:ascii="仿宋" w:hAnsi="仿宋"/>
        </w:rPr>
        <w:t xml:space="preserve"> / </w:t>
      </w:r>
      <w:r w:rsidR="00A468DD">
        <w:rPr>
          <w:rFonts w:ascii="仿宋" w:hAnsi="仿宋" w:hint="eastAsia"/>
          <w:lang w:eastAsia="zh-CN"/>
        </w:rPr>
        <w:t>单器物线图</w:t>
      </w:r>
      <w:r w:rsidR="00351C48">
        <w:rPr>
          <w:rFonts w:ascii="仿宋" w:hAnsi="仿宋" w:hint="eastAsia"/>
          <w:lang w:eastAsia="zh-CN"/>
        </w:rPr>
        <w:t>&amp;</w:t>
      </w:r>
      <w:proofErr w:type="spellStart"/>
      <w:r w:rsidRPr="00F34BF4">
        <w:rPr>
          <w:rFonts w:ascii="仿宋" w:hAnsi="仿宋"/>
        </w:rPr>
        <w:t>彩板简化线</w:t>
      </w:r>
      <w:proofErr w:type="spellEnd"/>
      <w:r w:rsidRPr="00F34BF4">
        <w:rPr>
          <w:rFonts w:ascii="仿宋" w:hAnsi="仿宋"/>
        </w:rPr>
        <w:t xml:space="preserve"> / </w:t>
      </w:r>
      <w:proofErr w:type="spellStart"/>
      <w:r w:rsidRPr="00F34BF4">
        <w:rPr>
          <w:rFonts w:ascii="仿宋" w:hAnsi="仿宋"/>
        </w:rPr>
        <w:t>非器物图存档</w:t>
      </w:r>
      <w:proofErr w:type="spellEnd"/>
      <w:r w:rsidRPr="00F34BF4">
        <w:rPr>
          <w:rFonts w:ascii="仿宋" w:hAnsi="仿宋"/>
        </w:rPr>
        <w:t xml:space="preserve">）-&gt; </w:t>
      </w:r>
      <w:proofErr w:type="spellStart"/>
      <w:r w:rsidRPr="00F34BF4">
        <w:rPr>
          <w:rFonts w:ascii="仿宋" w:hAnsi="仿宋"/>
        </w:rPr>
        <w:t>双源三链对齐</w:t>
      </w:r>
      <w:proofErr w:type="spellEnd"/>
      <w:r w:rsidRPr="00F34BF4">
        <w:rPr>
          <w:rFonts w:ascii="仿宋" w:hAnsi="仿宋"/>
        </w:rPr>
        <w:t xml:space="preserve"> -&gt; </w:t>
      </w:r>
      <w:proofErr w:type="spellStart"/>
      <w:r w:rsidRPr="00F34BF4">
        <w:rPr>
          <w:rFonts w:ascii="仿宋" w:hAnsi="仿宋"/>
        </w:rPr>
        <w:t>掩膜分割</w:t>
      </w:r>
      <w:proofErr w:type="spellEnd"/>
      <w:r w:rsidRPr="00F34BF4">
        <w:rPr>
          <w:rFonts w:ascii="仿宋" w:hAnsi="仿宋"/>
        </w:rPr>
        <w:t xml:space="preserve"> -&gt; </w:t>
      </w:r>
      <w:proofErr w:type="spellStart"/>
      <w:r w:rsidRPr="00F34BF4">
        <w:rPr>
          <w:rFonts w:ascii="仿宋" w:hAnsi="仿宋"/>
        </w:rPr>
        <w:t>匹配组装</w:t>
      </w:r>
      <w:proofErr w:type="spellEnd"/>
      <w:r w:rsidRPr="00F34BF4">
        <w:rPr>
          <w:rFonts w:ascii="仿宋" w:hAnsi="仿宋"/>
        </w:rPr>
        <w:t xml:space="preserve"> -&gt; Supervisor </w:t>
      </w:r>
      <w:proofErr w:type="spellStart"/>
      <w:r w:rsidRPr="00F34BF4">
        <w:rPr>
          <w:rFonts w:ascii="仿宋" w:hAnsi="仿宋"/>
        </w:rPr>
        <w:t>诊断与回环</w:t>
      </w:r>
      <w:proofErr w:type="spellEnd"/>
      <w:r w:rsidRPr="00F34BF4">
        <w:rPr>
          <w:rFonts w:ascii="仿宋" w:hAnsi="仿宋"/>
        </w:rPr>
        <w:t xml:space="preserve"> -&gt; </w:t>
      </w:r>
      <w:proofErr w:type="spellStart"/>
      <w:r w:rsidRPr="00F34BF4">
        <w:rPr>
          <w:rFonts w:ascii="仿宋" w:hAnsi="仿宋"/>
        </w:rPr>
        <w:t>输出</w:t>
      </w:r>
      <w:proofErr w:type="spellEnd"/>
      <w:r w:rsidRPr="00F34BF4">
        <w:rPr>
          <w:rFonts w:ascii="仿宋" w:hAnsi="仿宋"/>
        </w:rPr>
        <w:t xml:space="preserve"> / PENDING_REVIEW </w:t>
      </w:r>
      <w:proofErr w:type="spellStart"/>
      <w:r w:rsidRPr="00F34BF4">
        <w:rPr>
          <w:rFonts w:ascii="仿宋" w:hAnsi="仿宋"/>
        </w:rPr>
        <w:t>队列</w:t>
      </w:r>
      <w:proofErr w:type="spellEnd"/>
      <w:r w:rsidRPr="00F34BF4">
        <w:rPr>
          <w:rFonts w:ascii="仿宋" w:hAnsi="仿宋"/>
        </w:rPr>
        <w:t>。</w:t>
      </w:r>
    </w:p>
    <w:p w14:paraId="19A17C11"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lastRenderedPageBreak/>
        <w:t>调度员根据</w:t>
      </w:r>
      <w:proofErr w:type="spellEnd"/>
      <w:r w:rsidRPr="00F34BF4">
        <w:rPr>
          <w:rFonts w:ascii="仿宋" w:hAnsi="仿宋"/>
        </w:rPr>
        <w:t xml:space="preserve"> Supervisor </w:t>
      </w:r>
      <w:proofErr w:type="spellStart"/>
      <w:r w:rsidRPr="00F34BF4">
        <w:rPr>
          <w:rFonts w:ascii="仿宋" w:hAnsi="仿宋"/>
        </w:rPr>
        <w:t>诊断报告动态决定下一步跳转目标：可能跳回</w:t>
      </w:r>
      <w:proofErr w:type="spellEnd"/>
      <w:r w:rsidRPr="00F34BF4">
        <w:rPr>
          <w:rFonts w:ascii="仿宋" w:hAnsi="仿宋"/>
        </w:rPr>
        <w:t xml:space="preserve"> S6 </w:t>
      </w:r>
      <w:proofErr w:type="spellStart"/>
      <w:r w:rsidRPr="00F34BF4">
        <w:rPr>
          <w:rFonts w:ascii="仿宋" w:hAnsi="仿宋"/>
        </w:rPr>
        <w:t>重新分割（case_mask_incomplete</w:t>
      </w:r>
      <w:proofErr w:type="spellEnd"/>
      <w:r w:rsidRPr="00F34BF4">
        <w:rPr>
          <w:rFonts w:ascii="仿宋" w:hAnsi="仿宋"/>
        </w:rPr>
        <w:t>），</w:t>
      </w:r>
      <w:proofErr w:type="spellStart"/>
      <w:r w:rsidRPr="00F34BF4">
        <w:rPr>
          <w:rFonts w:ascii="仿宋" w:hAnsi="仿宋"/>
        </w:rPr>
        <w:t>可能跳回</w:t>
      </w:r>
      <w:proofErr w:type="spellEnd"/>
      <w:r w:rsidRPr="00F34BF4">
        <w:rPr>
          <w:rFonts w:ascii="仿宋" w:hAnsi="仿宋"/>
        </w:rPr>
        <w:t xml:space="preserve"> S3 </w:t>
      </w:r>
      <w:proofErr w:type="spellStart"/>
      <w:r w:rsidRPr="00F34BF4">
        <w:rPr>
          <w:rFonts w:ascii="仿宋" w:hAnsi="仿宋"/>
        </w:rPr>
        <w:t>重新切分正文（case_text_split_err</w:t>
      </w:r>
      <w:proofErr w:type="spellEnd"/>
      <w:r w:rsidRPr="00F34BF4">
        <w:rPr>
          <w:rFonts w:ascii="仿宋" w:hAnsi="仿宋"/>
        </w:rPr>
        <w:t>），</w:t>
      </w:r>
      <w:proofErr w:type="spellStart"/>
      <w:r w:rsidRPr="00F34BF4">
        <w:rPr>
          <w:rFonts w:ascii="仿宋" w:hAnsi="仿宋"/>
        </w:rPr>
        <w:t>可能跳回</w:t>
      </w:r>
      <w:proofErr w:type="spellEnd"/>
      <w:r w:rsidRPr="00F34BF4">
        <w:rPr>
          <w:rFonts w:ascii="仿宋" w:hAnsi="仿宋"/>
        </w:rPr>
        <w:t xml:space="preserve"> S5 </w:t>
      </w:r>
      <w:proofErr w:type="spellStart"/>
      <w:r w:rsidRPr="00F34BF4">
        <w:rPr>
          <w:rFonts w:ascii="仿宋" w:hAnsi="仿宋"/>
        </w:rPr>
        <w:t>重新对齐（case_ocr_miss</w:t>
      </w:r>
      <w:proofErr w:type="spellEnd"/>
      <w:r w:rsidRPr="00F34BF4">
        <w:rPr>
          <w:rFonts w:ascii="仿宋" w:hAnsi="仿宋"/>
        </w:rPr>
        <w:t>）。</w:t>
      </w:r>
      <w:proofErr w:type="spellStart"/>
      <w:r w:rsidRPr="00F34BF4">
        <w:rPr>
          <w:rFonts w:ascii="仿宋" w:hAnsi="仿宋"/>
        </w:rPr>
        <w:t>这种"诊断驱动路由"是</w:t>
      </w:r>
      <w:proofErr w:type="spellEnd"/>
      <w:r w:rsidRPr="00F34BF4">
        <w:rPr>
          <w:rFonts w:ascii="仿宋" w:hAnsi="仿宋"/>
        </w:rPr>
        <w:t xml:space="preserve"> Loop Engineering </w:t>
      </w:r>
      <w:proofErr w:type="spellStart"/>
      <w:r w:rsidRPr="00F34BF4">
        <w:rPr>
          <w:rFonts w:ascii="仿宋" w:hAnsi="仿宋"/>
        </w:rPr>
        <w:t>的核心</w:t>
      </w:r>
      <w:proofErr w:type="spellEnd"/>
      <w:r w:rsidRPr="00F34BF4">
        <w:rPr>
          <w:rFonts w:ascii="仿宋" w:hAnsi="仿宋"/>
        </w:rPr>
        <w:t>。</w:t>
      </w:r>
    </w:p>
    <w:p w14:paraId="6321650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1357"/>
        <w:gridCol w:w="3530"/>
        <w:gridCol w:w="968"/>
        <w:gridCol w:w="2369"/>
      </w:tblGrid>
      <w:tr w:rsidR="00193320" w:rsidRPr="00F34BF4" w14:paraId="48AD1BC4" w14:textId="77777777" w:rsidTr="001933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32E8B80" w14:textId="77777777" w:rsidR="00193320" w:rsidRPr="00F34BF4" w:rsidRDefault="00193320" w:rsidP="009501F5">
            <w:pPr>
              <w:spacing w:line="360" w:lineRule="auto"/>
              <w:jc w:val="center"/>
              <w:rPr>
                <w:rFonts w:ascii="仿宋" w:hAnsi="仿宋" w:hint="eastAsia"/>
              </w:rPr>
            </w:pPr>
            <w:proofErr w:type="spellStart"/>
            <w:r w:rsidRPr="00F34BF4">
              <w:rPr>
                <w:rFonts w:ascii="仿宋" w:hAnsi="仿宋"/>
                <w:sz w:val="20"/>
              </w:rPr>
              <w:t>编号</w:t>
            </w:r>
            <w:proofErr w:type="spellEnd"/>
          </w:p>
        </w:tc>
        <w:tc>
          <w:tcPr>
            <w:tcW w:w="1357" w:type="dxa"/>
          </w:tcPr>
          <w:p w14:paraId="7BAA76ED"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名称</w:t>
            </w:r>
            <w:proofErr w:type="spellEnd"/>
          </w:p>
        </w:tc>
        <w:tc>
          <w:tcPr>
            <w:tcW w:w="3530" w:type="dxa"/>
          </w:tcPr>
          <w:p w14:paraId="55A16299" w14:textId="77777777"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职责一句话</w:t>
            </w:r>
            <w:proofErr w:type="spellEnd"/>
          </w:p>
        </w:tc>
        <w:tc>
          <w:tcPr>
            <w:tcW w:w="968" w:type="dxa"/>
          </w:tcPr>
          <w:p w14:paraId="00D182E4" w14:textId="40B0BC5E"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sz w:val="20"/>
              </w:rPr>
            </w:pPr>
            <w:r>
              <w:rPr>
                <w:rFonts w:ascii="仿宋" w:hAnsi="仿宋" w:hint="eastAsia"/>
                <w:sz w:val="20"/>
                <w:lang w:eastAsia="zh-CN"/>
              </w:rPr>
              <w:t>上游</w:t>
            </w:r>
          </w:p>
        </w:tc>
        <w:tc>
          <w:tcPr>
            <w:tcW w:w="2369" w:type="dxa"/>
          </w:tcPr>
          <w:p w14:paraId="2B507534" w14:textId="3EB6AB2C" w:rsidR="00193320" w:rsidRPr="00F34BF4" w:rsidRDefault="0019332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上下游</w:t>
            </w:r>
            <w:proofErr w:type="spellEnd"/>
          </w:p>
        </w:tc>
      </w:tr>
      <w:tr w:rsidR="00193320" w:rsidRPr="00F34BF4" w14:paraId="50567492"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40EF9CF" w14:textId="77777777" w:rsidR="00193320" w:rsidRPr="00F34BF4" w:rsidRDefault="00193320" w:rsidP="009501F5">
            <w:pPr>
              <w:spacing w:line="360" w:lineRule="auto"/>
              <w:rPr>
                <w:rFonts w:ascii="仿宋" w:hAnsi="仿宋" w:hint="eastAsia"/>
              </w:rPr>
            </w:pPr>
            <w:r w:rsidRPr="00F34BF4">
              <w:rPr>
                <w:rFonts w:ascii="仿宋" w:hAnsi="仿宋"/>
                <w:sz w:val="20"/>
              </w:rPr>
              <w:t>S1</w:t>
            </w:r>
          </w:p>
        </w:tc>
        <w:tc>
          <w:tcPr>
            <w:tcW w:w="1357" w:type="dxa"/>
          </w:tcPr>
          <w:p w14:paraId="3D92383E"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报告索引器</w:t>
            </w:r>
            <w:proofErr w:type="spellEnd"/>
          </w:p>
        </w:tc>
        <w:tc>
          <w:tcPr>
            <w:tcW w:w="3530" w:type="dxa"/>
          </w:tcPr>
          <w:p w14:paraId="2D846549"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解析</w:t>
            </w:r>
            <w:proofErr w:type="spellEnd"/>
            <w:r w:rsidRPr="00F34BF4">
              <w:rPr>
                <w:rFonts w:ascii="仿宋" w:hAnsi="仿宋"/>
                <w:sz w:val="20"/>
              </w:rPr>
              <w:t xml:space="preserve"> </w:t>
            </w:r>
            <w:proofErr w:type="spellStart"/>
            <w:r w:rsidRPr="00F34BF4">
              <w:rPr>
                <w:rFonts w:ascii="仿宋" w:hAnsi="仿宋"/>
                <w:sz w:val="20"/>
              </w:rPr>
              <w:t>DocBook</w:t>
            </w:r>
            <w:proofErr w:type="spellEnd"/>
            <w:r w:rsidRPr="00F34BF4">
              <w:rPr>
                <w:rFonts w:ascii="仿宋" w:hAnsi="仿宋"/>
                <w:sz w:val="20"/>
              </w:rPr>
              <w:t xml:space="preserve"> </w:t>
            </w:r>
            <w:proofErr w:type="spellStart"/>
            <w:r w:rsidRPr="00F34BF4">
              <w:rPr>
                <w:rFonts w:ascii="仿宋" w:hAnsi="仿宋"/>
                <w:sz w:val="20"/>
              </w:rPr>
              <w:t>XML，直接消费上游</w:t>
            </w:r>
            <w:proofErr w:type="spellEnd"/>
            <w:r w:rsidRPr="00F34BF4">
              <w:rPr>
                <w:rFonts w:ascii="仿宋" w:hAnsi="仿宋"/>
                <w:sz w:val="20"/>
              </w:rPr>
              <w:t xml:space="preserve"> figure-title/figure-note </w:t>
            </w:r>
            <w:proofErr w:type="spellStart"/>
            <w:r w:rsidRPr="00F34BF4">
              <w:rPr>
                <w:rFonts w:ascii="仿宋" w:hAnsi="仿宋"/>
                <w:sz w:val="20"/>
              </w:rPr>
              <w:t>解析结果，关联</w:t>
            </w:r>
            <w:proofErr w:type="spellEnd"/>
            <w:r w:rsidRPr="00F34BF4">
              <w:rPr>
                <w:rFonts w:ascii="仿宋" w:hAnsi="仿宋"/>
                <w:sz w:val="20"/>
              </w:rPr>
              <w:t xml:space="preserve"> figure 与 </w:t>
            </w:r>
            <w:proofErr w:type="spellStart"/>
            <w:r w:rsidRPr="00F34BF4">
              <w:rPr>
                <w:rFonts w:ascii="仿宋" w:hAnsi="仿宋"/>
                <w:sz w:val="20"/>
              </w:rPr>
              <w:t>figure-note，检测无器物号报告</w:t>
            </w:r>
            <w:proofErr w:type="spellEnd"/>
          </w:p>
        </w:tc>
        <w:tc>
          <w:tcPr>
            <w:tcW w:w="968" w:type="dxa"/>
          </w:tcPr>
          <w:p w14:paraId="3F8F19E1" w14:textId="5737444E"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w:t>
            </w:r>
          </w:p>
        </w:tc>
        <w:tc>
          <w:tcPr>
            <w:tcW w:w="2369" w:type="dxa"/>
          </w:tcPr>
          <w:p w14:paraId="4B2E754A" w14:textId="6CBCD60C"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 S2</w:t>
            </w:r>
          </w:p>
        </w:tc>
      </w:tr>
      <w:tr w:rsidR="00193320" w:rsidRPr="00F34BF4" w14:paraId="3CD307B8"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1FC2D2F7" w14:textId="77777777" w:rsidR="00193320" w:rsidRPr="00F34BF4" w:rsidRDefault="00193320" w:rsidP="009501F5">
            <w:pPr>
              <w:spacing w:line="360" w:lineRule="auto"/>
              <w:rPr>
                <w:rFonts w:ascii="仿宋" w:hAnsi="仿宋" w:hint="eastAsia"/>
              </w:rPr>
            </w:pPr>
            <w:r w:rsidRPr="00F34BF4">
              <w:rPr>
                <w:rFonts w:ascii="仿宋" w:hAnsi="仿宋"/>
                <w:sz w:val="20"/>
              </w:rPr>
              <w:t>S2</w:t>
            </w:r>
          </w:p>
        </w:tc>
        <w:tc>
          <w:tcPr>
            <w:tcW w:w="1357" w:type="dxa"/>
          </w:tcPr>
          <w:p w14:paraId="102423FA"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图类判定器</w:t>
            </w:r>
            <w:proofErr w:type="spellEnd"/>
          </w:p>
        </w:tc>
        <w:tc>
          <w:tcPr>
            <w:tcW w:w="3530" w:type="dxa"/>
          </w:tcPr>
          <w:p w14:paraId="5584E3E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按 XML </w:t>
            </w:r>
            <w:proofErr w:type="spellStart"/>
            <w:r w:rsidRPr="00F34BF4">
              <w:rPr>
                <w:rFonts w:ascii="仿宋" w:hAnsi="仿宋"/>
                <w:sz w:val="20"/>
              </w:rPr>
              <w:t>图题关键词与视觉内容判定</w:t>
            </w:r>
            <w:proofErr w:type="spellEnd"/>
            <w:r w:rsidRPr="00F34BF4">
              <w:rPr>
                <w:rFonts w:ascii="仿宋" w:hAnsi="仿宋"/>
                <w:sz w:val="20"/>
              </w:rPr>
              <w:t xml:space="preserve"> </w:t>
            </w:r>
            <w:proofErr w:type="spellStart"/>
            <w:r w:rsidRPr="00F34BF4">
              <w:rPr>
                <w:rFonts w:ascii="仿宋" w:hAnsi="仿宋"/>
                <w:sz w:val="20"/>
              </w:rPr>
              <w:t>image_type（line_drawing</w:t>
            </w:r>
            <w:proofErr w:type="spellEnd"/>
            <w:r w:rsidRPr="00F34BF4">
              <w:rPr>
                <w:rFonts w:ascii="仿宋" w:hAnsi="仿宋"/>
                <w:sz w:val="20"/>
              </w:rPr>
              <w:t xml:space="preserve"> / plate / discarded），</w:t>
            </w:r>
            <w:proofErr w:type="spellStart"/>
            <w:r w:rsidRPr="00F34BF4">
              <w:rPr>
                <w:rFonts w:ascii="仿宋" w:hAnsi="仿宋"/>
                <w:sz w:val="20"/>
              </w:rPr>
              <w:t>地层特例强制</w:t>
            </w:r>
            <w:proofErr w:type="spellEnd"/>
            <w:r w:rsidRPr="00F34BF4">
              <w:rPr>
                <w:rFonts w:ascii="仿宋" w:hAnsi="仿宋"/>
                <w:sz w:val="20"/>
              </w:rPr>
              <w:t xml:space="preserve"> type A</w:t>
            </w:r>
          </w:p>
        </w:tc>
        <w:tc>
          <w:tcPr>
            <w:tcW w:w="968" w:type="dxa"/>
          </w:tcPr>
          <w:p w14:paraId="196D1A83" w14:textId="78D3FA6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S1</w:t>
            </w:r>
          </w:p>
        </w:tc>
        <w:tc>
          <w:tcPr>
            <w:tcW w:w="2369" w:type="dxa"/>
          </w:tcPr>
          <w:p w14:paraId="66288DC1" w14:textId="773A3A80"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S3+S4 / S7 / </w:t>
            </w:r>
            <w:proofErr w:type="spellStart"/>
            <w:r w:rsidRPr="00F34BF4">
              <w:rPr>
                <w:rFonts w:ascii="仿宋" w:hAnsi="仿宋"/>
                <w:sz w:val="20"/>
              </w:rPr>
              <w:t>存档</w:t>
            </w:r>
            <w:proofErr w:type="spellEnd"/>
          </w:p>
        </w:tc>
      </w:tr>
      <w:tr w:rsidR="00193320" w:rsidRPr="00F34BF4" w14:paraId="7481C0F2"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6DBF92F" w14:textId="77777777" w:rsidR="00193320" w:rsidRPr="00F34BF4" w:rsidRDefault="00193320" w:rsidP="009501F5">
            <w:pPr>
              <w:spacing w:line="360" w:lineRule="auto"/>
              <w:rPr>
                <w:rFonts w:ascii="仿宋" w:hAnsi="仿宋" w:hint="eastAsia"/>
              </w:rPr>
            </w:pPr>
            <w:r w:rsidRPr="00F34BF4">
              <w:rPr>
                <w:rFonts w:ascii="仿宋" w:hAnsi="仿宋"/>
                <w:sz w:val="20"/>
              </w:rPr>
              <w:t>S3</w:t>
            </w:r>
          </w:p>
        </w:tc>
        <w:tc>
          <w:tcPr>
            <w:tcW w:w="1357" w:type="dxa"/>
          </w:tcPr>
          <w:p w14:paraId="3FF343A9"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文本源解析器</w:t>
            </w:r>
            <w:proofErr w:type="spellEnd"/>
          </w:p>
        </w:tc>
        <w:tc>
          <w:tcPr>
            <w:tcW w:w="3530" w:type="dxa"/>
          </w:tcPr>
          <w:p w14:paraId="72777E16" w14:textId="58277F24"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解析</w:t>
            </w:r>
            <w:proofErr w:type="spellEnd"/>
            <w:r w:rsidRPr="00F34BF4">
              <w:rPr>
                <w:rFonts w:ascii="仿宋" w:hAnsi="仿宋"/>
                <w:sz w:val="20"/>
              </w:rPr>
              <w:t xml:space="preserve"> XML </w:t>
            </w:r>
            <w:proofErr w:type="spellStart"/>
            <w:r w:rsidRPr="00F34BF4">
              <w:rPr>
                <w:rFonts w:ascii="仿宋" w:hAnsi="仿宋"/>
                <w:sz w:val="20"/>
              </w:rPr>
              <w:t>图注文本（语法解析器）与正文（切分决策树</w:t>
            </w:r>
            <w:proofErr w:type="spellEnd"/>
            <w:r w:rsidRPr="00F34BF4">
              <w:rPr>
                <w:rFonts w:ascii="仿宋" w:hAnsi="仿宋"/>
                <w:sz w:val="20"/>
              </w:rPr>
              <w:t>），</w:t>
            </w:r>
            <w:proofErr w:type="spellStart"/>
            <w:r w:rsidRPr="00F34BF4">
              <w:rPr>
                <w:rFonts w:ascii="仿宋" w:hAnsi="仿宋"/>
                <w:sz w:val="20"/>
              </w:rPr>
              <w:t>输出</w:t>
            </w:r>
            <w:proofErr w:type="spellEnd"/>
            <w:r w:rsidRPr="00F34BF4">
              <w:rPr>
                <w:rFonts w:ascii="仿宋" w:hAnsi="仿宋"/>
                <w:sz w:val="20"/>
              </w:rPr>
              <w:t xml:space="preserve"> </w:t>
            </w:r>
            <w:proofErr w:type="spellStart"/>
            <w:r w:rsidR="009C1E10">
              <w:rPr>
                <w:rFonts w:ascii="仿宋" w:hAnsi="仿宋"/>
                <w:sz w:val="20"/>
              </w:rPr>
              <w:t>seq_id</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映射与描述文本</w:t>
            </w:r>
            <w:proofErr w:type="spellEnd"/>
          </w:p>
        </w:tc>
        <w:tc>
          <w:tcPr>
            <w:tcW w:w="968" w:type="dxa"/>
          </w:tcPr>
          <w:p w14:paraId="2D7B0F80" w14:textId="4B415858"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S2</w:t>
            </w:r>
          </w:p>
        </w:tc>
        <w:tc>
          <w:tcPr>
            <w:tcW w:w="2369" w:type="dxa"/>
          </w:tcPr>
          <w:p w14:paraId="6D2D0E12" w14:textId="46E19E3A"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rPr>
              <w:t>S</w:t>
            </w:r>
            <w:r w:rsidR="00A96D5D">
              <w:rPr>
                <w:rFonts w:ascii="仿宋" w:hAnsi="仿宋" w:hint="eastAsia"/>
                <w:sz w:val="20"/>
                <w:lang w:eastAsia="zh-CN"/>
              </w:rPr>
              <w:t>4</w:t>
            </w:r>
          </w:p>
        </w:tc>
      </w:tr>
      <w:tr w:rsidR="00193320" w:rsidRPr="00F34BF4" w14:paraId="58744E47"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0D40039" w14:textId="77777777" w:rsidR="00193320" w:rsidRPr="00F34BF4" w:rsidRDefault="00193320" w:rsidP="009501F5">
            <w:pPr>
              <w:spacing w:line="360" w:lineRule="auto"/>
              <w:rPr>
                <w:rFonts w:ascii="仿宋" w:hAnsi="仿宋" w:hint="eastAsia"/>
              </w:rPr>
            </w:pPr>
            <w:r w:rsidRPr="00F34BF4">
              <w:rPr>
                <w:rFonts w:ascii="仿宋" w:hAnsi="仿宋"/>
                <w:sz w:val="20"/>
              </w:rPr>
              <w:t>S4</w:t>
            </w:r>
          </w:p>
        </w:tc>
        <w:tc>
          <w:tcPr>
            <w:tcW w:w="1357" w:type="dxa"/>
          </w:tcPr>
          <w:p w14:paraId="50194B5F"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图像源解析器</w:t>
            </w:r>
            <w:proofErr w:type="spellEnd"/>
          </w:p>
        </w:tc>
        <w:tc>
          <w:tcPr>
            <w:tcW w:w="3530" w:type="dxa"/>
          </w:tcPr>
          <w:p w14:paraId="756D4BFB"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OCR 像素中的序号、比例尺文字与说明文字，支持横纵排版、组列标签；不 OCR 图题与图注</w:t>
            </w:r>
          </w:p>
        </w:tc>
        <w:tc>
          <w:tcPr>
            <w:tcW w:w="968" w:type="dxa"/>
          </w:tcPr>
          <w:p w14:paraId="773CCEAC" w14:textId="3E53218D"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S3</w:t>
            </w:r>
          </w:p>
        </w:tc>
        <w:tc>
          <w:tcPr>
            <w:tcW w:w="2369" w:type="dxa"/>
          </w:tcPr>
          <w:p w14:paraId="7D08DF88" w14:textId="163AFAFD"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w:t>
            </w:r>
          </w:p>
        </w:tc>
      </w:tr>
      <w:tr w:rsidR="00193320" w:rsidRPr="00F34BF4" w14:paraId="7A5C2AA1"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0EBECF6" w14:textId="77777777" w:rsidR="00193320" w:rsidRPr="00F34BF4" w:rsidRDefault="00193320" w:rsidP="009501F5">
            <w:pPr>
              <w:spacing w:line="360" w:lineRule="auto"/>
              <w:rPr>
                <w:rFonts w:ascii="仿宋" w:hAnsi="仿宋" w:hint="eastAsia"/>
              </w:rPr>
            </w:pPr>
            <w:r w:rsidRPr="00F34BF4">
              <w:rPr>
                <w:rFonts w:ascii="仿宋" w:hAnsi="仿宋"/>
                <w:sz w:val="20"/>
              </w:rPr>
              <w:t>S5</w:t>
            </w:r>
          </w:p>
        </w:tc>
        <w:tc>
          <w:tcPr>
            <w:tcW w:w="1357" w:type="dxa"/>
          </w:tcPr>
          <w:p w14:paraId="75EE53CF"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融合仲裁器</w:t>
            </w:r>
            <w:proofErr w:type="spellEnd"/>
          </w:p>
        </w:tc>
        <w:tc>
          <w:tcPr>
            <w:tcW w:w="3530" w:type="dxa"/>
          </w:tcPr>
          <w:p w14:paraId="5312201D"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双源三链对齐，产出</w:t>
            </w:r>
            <w:proofErr w:type="spellEnd"/>
            <w:r w:rsidRPr="00F34BF4">
              <w:rPr>
                <w:rFonts w:ascii="仿宋" w:hAnsi="仿宋"/>
                <w:sz w:val="20"/>
              </w:rPr>
              <w:t xml:space="preserve"> </w:t>
            </w:r>
            <w:proofErr w:type="spellStart"/>
            <w:r w:rsidRPr="00F34BF4">
              <w:rPr>
                <w:rFonts w:ascii="仿宋" w:hAnsi="仿宋"/>
                <w:sz w:val="20"/>
              </w:rPr>
              <w:t>fused_mapping</w:t>
            </w:r>
            <w:proofErr w:type="spellEnd"/>
            <w:r w:rsidRPr="00F34BF4">
              <w:rPr>
                <w:rFonts w:ascii="仿宋" w:hAnsi="仿宋"/>
                <w:sz w:val="20"/>
              </w:rPr>
              <w:t xml:space="preserve"> 与 </w:t>
            </w:r>
            <w:proofErr w:type="spellStart"/>
            <w:r w:rsidRPr="00F34BF4">
              <w:rPr>
                <w:rFonts w:ascii="仿宋" w:hAnsi="仿宋"/>
                <w:sz w:val="20"/>
              </w:rPr>
              <w:t>case_type</w:t>
            </w:r>
            <w:proofErr w:type="spellEnd"/>
          </w:p>
        </w:tc>
        <w:tc>
          <w:tcPr>
            <w:tcW w:w="968" w:type="dxa"/>
          </w:tcPr>
          <w:p w14:paraId="6C63F57A" w14:textId="6C636E51"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S4</w:t>
            </w:r>
          </w:p>
        </w:tc>
        <w:tc>
          <w:tcPr>
            <w:tcW w:w="2369" w:type="dxa"/>
          </w:tcPr>
          <w:p w14:paraId="7966DDE9" w14:textId="67CA0109"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
        </w:tc>
      </w:tr>
      <w:tr w:rsidR="00193320" w:rsidRPr="00F34BF4" w14:paraId="6B737B9B"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3CDC4D69" w14:textId="77777777" w:rsidR="00193320" w:rsidRPr="00F34BF4" w:rsidRDefault="00193320" w:rsidP="009501F5">
            <w:pPr>
              <w:spacing w:line="360" w:lineRule="auto"/>
              <w:rPr>
                <w:rFonts w:ascii="仿宋" w:hAnsi="仿宋" w:hint="eastAsia"/>
              </w:rPr>
            </w:pPr>
            <w:r w:rsidRPr="00F34BF4">
              <w:rPr>
                <w:rFonts w:ascii="仿宋" w:hAnsi="仿宋"/>
                <w:sz w:val="20"/>
              </w:rPr>
              <w:t>S6</w:t>
            </w:r>
          </w:p>
        </w:tc>
        <w:tc>
          <w:tcPr>
            <w:tcW w:w="1357" w:type="dxa"/>
          </w:tcPr>
          <w:p w14:paraId="6A9296C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视觉分割器</w:t>
            </w:r>
            <w:proofErr w:type="spellEnd"/>
          </w:p>
        </w:tc>
        <w:tc>
          <w:tcPr>
            <w:tcW w:w="3530" w:type="dxa"/>
          </w:tcPr>
          <w:p w14:paraId="14AF1DC6"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SAM 实例分割多器物线图，输出 mask 三件套（线图+说明文字+专属比例尺）</w:t>
            </w:r>
          </w:p>
        </w:tc>
        <w:tc>
          <w:tcPr>
            <w:tcW w:w="968" w:type="dxa"/>
          </w:tcPr>
          <w:p w14:paraId="4B2E6F91" w14:textId="6C53DA9F"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S5</w:t>
            </w:r>
          </w:p>
        </w:tc>
        <w:tc>
          <w:tcPr>
            <w:tcW w:w="2369" w:type="dxa"/>
          </w:tcPr>
          <w:p w14:paraId="1D15E15D" w14:textId="67F70789"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r>
      <w:tr w:rsidR="00193320" w:rsidRPr="00F34BF4" w14:paraId="3F80FC16"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4859ECCF" w14:textId="77777777" w:rsidR="00193320" w:rsidRPr="00F34BF4" w:rsidRDefault="00193320" w:rsidP="009501F5">
            <w:pPr>
              <w:spacing w:line="360" w:lineRule="auto"/>
              <w:rPr>
                <w:rFonts w:ascii="仿宋" w:hAnsi="仿宋" w:hint="eastAsia"/>
              </w:rPr>
            </w:pPr>
            <w:r w:rsidRPr="00F34BF4">
              <w:rPr>
                <w:rFonts w:ascii="仿宋" w:hAnsi="仿宋"/>
                <w:sz w:val="20"/>
              </w:rPr>
              <w:t>S7</w:t>
            </w:r>
          </w:p>
        </w:tc>
        <w:tc>
          <w:tcPr>
            <w:tcW w:w="1357" w:type="dxa"/>
          </w:tcPr>
          <w:p w14:paraId="3CDE92A6"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单器物解析器</w:t>
            </w:r>
            <w:proofErr w:type="spellEnd"/>
          </w:p>
        </w:tc>
        <w:tc>
          <w:tcPr>
            <w:tcW w:w="3530" w:type="dxa"/>
          </w:tcPr>
          <w:p w14:paraId="41ACAECA"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从 XML 图题提取图版标题，条目号识别，条目→</w:t>
            </w:r>
            <w:proofErr w:type="spellStart"/>
            <w:r w:rsidRPr="00F34BF4">
              <w:rPr>
                <w:rFonts w:ascii="仿宋" w:hAnsi="仿宋"/>
                <w:sz w:val="20"/>
                <w:lang w:eastAsia="zh-CN"/>
              </w:rPr>
              <w:t>artifact_id</w:t>
            </w:r>
            <w:proofErr w:type="spellEnd"/>
            <w:r w:rsidRPr="00F34BF4">
              <w:rPr>
                <w:rFonts w:ascii="仿宋" w:hAnsi="仿宋"/>
                <w:sz w:val="20"/>
                <w:lang w:eastAsia="zh-CN"/>
              </w:rPr>
              <w:t xml:space="preserve"> 映射，输出单张彩图与条目</w:t>
            </w:r>
          </w:p>
        </w:tc>
        <w:tc>
          <w:tcPr>
            <w:tcW w:w="968" w:type="dxa"/>
          </w:tcPr>
          <w:p w14:paraId="36CEBE9F" w14:textId="283F4683"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S2</w:t>
            </w:r>
          </w:p>
        </w:tc>
        <w:tc>
          <w:tcPr>
            <w:tcW w:w="2369" w:type="dxa"/>
          </w:tcPr>
          <w:p w14:paraId="18BA55F9" w14:textId="4ED4130D"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w:t>
            </w:r>
          </w:p>
        </w:tc>
      </w:tr>
      <w:tr w:rsidR="00193320" w:rsidRPr="00F34BF4" w14:paraId="7CB30C39"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5253AE89" w14:textId="77777777" w:rsidR="00193320" w:rsidRPr="00F34BF4" w:rsidRDefault="00193320" w:rsidP="009501F5">
            <w:pPr>
              <w:spacing w:line="360" w:lineRule="auto"/>
              <w:rPr>
                <w:rFonts w:ascii="仿宋" w:hAnsi="仿宋" w:hint="eastAsia"/>
              </w:rPr>
            </w:pPr>
            <w:r w:rsidRPr="00F34BF4">
              <w:rPr>
                <w:rFonts w:ascii="仿宋" w:hAnsi="仿宋"/>
                <w:sz w:val="20"/>
              </w:rPr>
              <w:t>S8</w:t>
            </w:r>
          </w:p>
        </w:tc>
        <w:tc>
          <w:tcPr>
            <w:tcW w:w="1357" w:type="dxa"/>
          </w:tcPr>
          <w:p w14:paraId="6F5B8FB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单器物组装</w:t>
            </w:r>
            <w:r w:rsidRPr="00F34BF4">
              <w:rPr>
                <w:rFonts w:ascii="仿宋" w:hAnsi="仿宋"/>
                <w:sz w:val="20"/>
              </w:rPr>
              <w:lastRenderedPageBreak/>
              <w:t>器</w:t>
            </w:r>
            <w:proofErr w:type="spellEnd"/>
          </w:p>
        </w:tc>
        <w:tc>
          <w:tcPr>
            <w:tcW w:w="3530" w:type="dxa"/>
          </w:tcPr>
          <w:p w14:paraId="26A63AED"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lastRenderedPageBreak/>
              <w:t>规则</w:t>
            </w:r>
            <w:proofErr w:type="spellEnd"/>
            <w:r w:rsidRPr="00F34BF4">
              <w:rPr>
                <w:rFonts w:ascii="仿宋" w:hAnsi="仿宋"/>
                <w:sz w:val="20"/>
              </w:rPr>
              <w:t xml:space="preserve"> A </w:t>
            </w:r>
            <w:proofErr w:type="spellStart"/>
            <w:r w:rsidRPr="00F34BF4">
              <w:rPr>
                <w:rFonts w:ascii="仿宋" w:hAnsi="仿宋"/>
                <w:sz w:val="20"/>
              </w:rPr>
              <w:t>拆分</w:t>
            </w:r>
            <w:proofErr w:type="spellEnd"/>
            <w:r w:rsidRPr="00F34BF4">
              <w:rPr>
                <w:rFonts w:ascii="仿宋" w:hAnsi="仿宋"/>
                <w:sz w:val="20"/>
              </w:rPr>
              <w:t xml:space="preserve"> / </w:t>
            </w:r>
            <w:proofErr w:type="spellStart"/>
            <w:r w:rsidRPr="00F34BF4">
              <w:rPr>
                <w:rFonts w:ascii="仿宋" w:hAnsi="仿宋"/>
                <w:sz w:val="20"/>
              </w:rPr>
              <w:t>规则</w:t>
            </w:r>
            <w:proofErr w:type="spellEnd"/>
            <w:r w:rsidRPr="00F34BF4">
              <w:rPr>
                <w:rFonts w:ascii="仿宋" w:hAnsi="仿宋"/>
                <w:sz w:val="20"/>
              </w:rPr>
              <w:t xml:space="preserve"> B </w:t>
            </w:r>
            <w:proofErr w:type="spellStart"/>
            <w:r w:rsidRPr="00F34BF4">
              <w:rPr>
                <w:rFonts w:ascii="仿宋" w:hAnsi="仿宋"/>
                <w:sz w:val="20"/>
              </w:rPr>
              <w:t>合并</w:t>
            </w:r>
            <w:proofErr w:type="spellEnd"/>
            <w:r w:rsidRPr="00F34BF4">
              <w:rPr>
                <w:rFonts w:ascii="仿宋" w:hAnsi="仿宋"/>
                <w:sz w:val="20"/>
              </w:rPr>
              <w:t xml:space="preserve"> / </w:t>
            </w:r>
            <w:proofErr w:type="spellStart"/>
            <w:r w:rsidRPr="00F34BF4">
              <w:rPr>
                <w:rFonts w:ascii="仿宋" w:hAnsi="仿宋"/>
                <w:sz w:val="20"/>
              </w:rPr>
              <w:t>同号</w:t>
            </w:r>
            <w:r w:rsidRPr="00F34BF4">
              <w:rPr>
                <w:rFonts w:ascii="仿宋" w:hAnsi="仿宋"/>
                <w:sz w:val="20"/>
              </w:rPr>
              <w:lastRenderedPageBreak/>
              <w:t>拆</w:t>
            </w:r>
            <w:proofErr w:type="spellEnd"/>
            <w:r w:rsidRPr="00F34BF4">
              <w:rPr>
                <w:rFonts w:ascii="仿宋" w:hAnsi="仿宋"/>
                <w:sz w:val="20"/>
              </w:rPr>
              <w:t xml:space="preserve"> / </w:t>
            </w:r>
            <w:proofErr w:type="spellStart"/>
            <w:r w:rsidRPr="00F34BF4">
              <w:rPr>
                <w:rFonts w:ascii="仿宋" w:hAnsi="仿宋"/>
                <w:sz w:val="20"/>
              </w:rPr>
              <w:t>区间拆</w:t>
            </w:r>
            <w:proofErr w:type="spellEnd"/>
            <w:r w:rsidRPr="00F34BF4">
              <w:rPr>
                <w:rFonts w:ascii="仿宋" w:hAnsi="仿宋"/>
                <w:sz w:val="20"/>
              </w:rPr>
              <w:t xml:space="preserve"> / </w:t>
            </w:r>
            <w:proofErr w:type="spellStart"/>
            <w:r w:rsidRPr="00F34BF4">
              <w:rPr>
                <w:rFonts w:ascii="仿宋" w:hAnsi="仿宋"/>
                <w:sz w:val="20"/>
              </w:rPr>
              <w:t>跨图合并，输出</w:t>
            </w:r>
            <w:proofErr w:type="spellEnd"/>
            <w:r w:rsidRPr="00F34BF4">
              <w:rPr>
                <w:rFonts w:ascii="仿宋" w:hAnsi="仿宋"/>
                <w:sz w:val="20"/>
              </w:rPr>
              <w:t xml:space="preserve"> </w:t>
            </w:r>
            <w:proofErr w:type="spellStart"/>
            <w:r w:rsidRPr="00F34BF4">
              <w:rPr>
                <w:rFonts w:ascii="仿宋" w:hAnsi="仿宋"/>
                <w:sz w:val="20"/>
              </w:rPr>
              <w:t>PairRecord</w:t>
            </w:r>
            <w:proofErr w:type="spellEnd"/>
          </w:p>
        </w:tc>
        <w:tc>
          <w:tcPr>
            <w:tcW w:w="968" w:type="dxa"/>
          </w:tcPr>
          <w:p w14:paraId="5353E86C" w14:textId="3C009774"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lastRenderedPageBreak/>
              <w:t>S6/S7</w:t>
            </w:r>
          </w:p>
        </w:tc>
        <w:tc>
          <w:tcPr>
            <w:tcW w:w="2369" w:type="dxa"/>
          </w:tcPr>
          <w:p w14:paraId="522F53EA" w14:textId="36EF6F96"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rPr>
              <w:t>S</w:t>
            </w:r>
            <w:r w:rsidR="00DB1DE6">
              <w:rPr>
                <w:rFonts w:ascii="仿宋" w:hAnsi="仿宋" w:hint="eastAsia"/>
                <w:sz w:val="20"/>
                <w:lang w:eastAsia="zh-CN"/>
              </w:rPr>
              <w:t>9</w:t>
            </w:r>
          </w:p>
        </w:tc>
      </w:tr>
      <w:tr w:rsidR="00193320" w:rsidRPr="00F34BF4" w14:paraId="4659F702" w14:textId="77777777" w:rsidTr="001933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7BE8ED33" w14:textId="77777777" w:rsidR="00193320" w:rsidRPr="00F34BF4" w:rsidRDefault="00193320" w:rsidP="009501F5">
            <w:pPr>
              <w:spacing w:line="360" w:lineRule="auto"/>
              <w:rPr>
                <w:rFonts w:ascii="仿宋" w:hAnsi="仿宋" w:hint="eastAsia"/>
              </w:rPr>
            </w:pPr>
            <w:r w:rsidRPr="00F34BF4">
              <w:rPr>
                <w:rFonts w:ascii="仿宋" w:hAnsi="仿宋"/>
                <w:sz w:val="20"/>
              </w:rPr>
              <w:t>S9</w:t>
            </w:r>
          </w:p>
        </w:tc>
        <w:tc>
          <w:tcPr>
            <w:tcW w:w="1357" w:type="dxa"/>
          </w:tcPr>
          <w:p w14:paraId="31E0BF87"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VLM</w:t>
            </w:r>
          </w:p>
        </w:tc>
        <w:tc>
          <w:tcPr>
            <w:tcW w:w="3530" w:type="dxa"/>
          </w:tcPr>
          <w:p w14:paraId="16207D94" w14:textId="77777777"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对 Worker </w:t>
            </w:r>
            <w:proofErr w:type="spellStart"/>
            <w:r w:rsidRPr="00F34BF4">
              <w:rPr>
                <w:rFonts w:ascii="仿宋" w:hAnsi="仿宋"/>
                <w:sz w:val="20"/>
              </w:rPr>
              <w:t>产出结构化诊断，产出</w:t>
            </w:r>
            <w:proofErr w:type="spellEnd"/>
            <w:r w:rsidRPr="00F34BF4">
              <w:rPr>
                <w:rFonts w:ascii="仿宋" w:hAnsi="仿宋"/>
                <w:sz w:val="20"/>
              </w:rPr>
              <w:t xml:space="preserve"> </w:t>
            </w:r>
            <w:proofErr w:type="spellStart"/>
            <w:r w:rsidRPr="00F34BF4">
              <w:rPr>
                <w:rFonts w:ascii="仿宋" w:hAnsi="仿宋"/>
                <w:sz w:val="20"/>
              </w:rPr>
              <w:t>DiagnosticReport</w:t>
            </w:r>
            <w:proofErr w:type="spellEnd"/>
            <w:r w:rsidRPr="00F34BF4">
              <w:rPr>
                <w:rFonts w:ascii="仿宋" w:hAnsi="仿宋"/>
                <w:sz w:val="20"/>
              </w:rPr>
              <w:t xml:space="preserve"> </w:t>
            </w:r>
            <w:proofErr w:type="spellStart"/>
            <w:r w:rsidRPr="00F34BF4">
              <w:rPr>
                <w:rFonts w:ascii="仿宋" w:hAnsi="仿宋"/>
                <w:sz w:val="20"/>
              </w:rPr>
              <w:t>驱动针对性二次修正</w:t>
            </w:r>
            <w:proofErr w:type="spellEnd"/>
          </w:p>
        </w:tc>
        <w:tc>
          <w:tcPr>
            <w:tcW w:w="968" w:type="dxa"/>
          </w:tcPr>
          <w:p w14:paraId="3B96B204" w14:textId="0BBFD6AB"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sz w:val="20"/>
                <w:lang w:eastAsia="zh-CN"/>
              </w:rPr>
            </w:pPr>
            <w:r>
              <w:rPr>
                <w:rFonts w:ascii="仿宋" w:hAnsi="仿宋" w:hint="eastAsia"/>
                <w:sz w:val="20"/>
                <w:lang w:eastAsia="zh-CN"/>
              </w:rPr>
              <w:t>S8</w:t>
            </w:r>
          </w:p>
        </w:tc>
        <w:tc>
          <w:tcPr>
            <w:tcW w:w="2369" w:type="dxa"/>
          </w:tcPr>
          <w:p w14:paraId="777E60F1" w14:textId="777D7B31" w:rsidR="00193320" w:rsidRPr="00F34BF4" w:rsidRDefault="0019332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ascii="仿宋" w:hAnsi="仿宋" w:hint="eastAsia"/>
                <w:sz w:val="20"/>
                <w:lang w:eastAsia="zh-CN"/>
              </w:rPr>
              <w:t>S3/S4/S5/S6</w:t>
            </w:r>
          </w:p>
        </w:tc>
      </w:tr>
      <w:tr w:rsidR="00193320" w:rsidRPr="00F34BF4" w14:paraId="21E0EE9F" w14:textId="77777777" w:rsidTr="001933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2" w:type="dxa"/>
          </w:tcPr>
          <w:p w14:paraId="0465F281" w14:textId="77777777" w:rsidR="00193320" w:rsidRPr="00F34BF4" w:rsidRDefault="00193320" w:rsidP="009501F5">
            <w:pPr>
              <w:spacing w:line="360" w:lineRule="auto"/>
              <w:rPr>
                <w:rFonts w:ascii="仿宋" w:hAnsi="仿宋" w:hint="eastAsia"/>
              </w:rPr>
            </w:pPr>
            <w:r w:rsidRPr="00F34BF4">
              <w:rPr>
                <w:rFonts w:ascii="仿宋" w:hAnsi="仿宋"/>
                <w:sz w:val="20"/>
              </w:rPr>
              <w:t>S10</w:t>
            </w:r>
          </w:p>
        </w:tc>
        <w:tc>
          <w:tcPr>
            <w:tcW w:w="1357" w:type="dxa"/>
          </w:tcPr>
          <w:p w14:paraId="5614EC1E"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调度复核桥接器</w:t>
            </w:r>
            <w:proofErr w:type="spellEnd"/>
          </w:p>
        </w:tc>
        <w:tc>
          <w:tcPr>
            <w:tcW w:w="3530" w:type="dxa"/>
          </w:tcPr>
          <w:p w14:paraId="7BB33002" w14:textId="77777777"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PENDING_REVIEW 与 Label Studio </w:t>
            </w:r>
            <w:proofErr w:type="spellStart"/>
            <w:r w:rsidRPr="00F34BF4">
              <w:rPr>
                <w:rFonts w:ascii="仿宋" w:hAnsi="仿宋"/>
                <w:sz w:val="20"/>
              </w:rPr>
              <w:t>双向同步，幂等回写，事件驱动</w:t>
            </w:r>
            <w:proofErr w:type="spellEnd"/>
          </w:p>
        </w:tc>
        <w:tc>
          <w:tcPr>
            <w:tcW w:w="968" w:type="dxa"/>
          </w:tcPr>
          <w:p w14:paraId="432821B1" w14:textId="2E1542DF"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sz w:val="20"/>
                <w:lang w:eastAsia="zh-CN"/>
              </w:rPr>
            </w:pPr>
            <w:r>
              <w:rPr>
                <w:rFonts w:ascii="仿宋" w:hAnsi="仿宋" w:hint="eastAsia"/>
                <w:sz w:val="20"/>
                <w:lang w:eastAsia="zh-CN"/>
              </w:rPr>
              <w:t>S9</w:t>
            </w:r>
          </w:p>
        </w:tc>
        <w:tc>
          <w:tcPr>
            <w:tcW w:w="2369" w:type="dxa"/>
          </w:tcPr>
          <w:p w14:paraId="2445B942" w14:textId="00B33231" w:rsidR="00193320" w:rsidRPr="00F34BF4" w:rsidRDefault="0019332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LS / PENDING_REVIEW</w:t>
            </w:r>
          </w:p>
        </w:tc>
      </w:tr>
    </w:tbl>
    <w:p w14:paraId="4D2F14D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3.3 Supervisor-Worker 范式（核心）</w:t>
      </w:r>
    </w:p>
    <w:p w14:paraId="223F5619"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本方案采用</w:t>
      </w:r>
      <w:proofErr w:type="spellEnd"/>
      <w:r w:rsidRPr="00F34BF4">
        <w:rPr>
          <w:rFonts w:ascii="仿宋" w:hAnsi="仿宋"/>
        </w:rPr>
        <w:t xml:space="preserve"> Supervisor-Worker </w:t>
      </w:r>
      <w:proofErr w:type="spellStart"/>
      <w:r w:rsidRPr="00F34BF4">
        <w:rPr>
          <w:rFonts w:ascii="仿宋" w:hAnsi="仿宋"/>
        </w:rPr>
        <w:t>范式：Supervisor</w:t>
      </w:r>
      <w:proofErr w:type="spellEnd"/>
      <w:r w:rsidRPr="00F34BF4">
        <w:rPr>
          <w:rFonts w:ascii="仿宋" w:hAnsi="仿宋"/>
        </w:rPr>
        <w:t xml:space="preserve"> </w:t>
      </w:r>
      <w:proofErr w:type="spellStart"/>
      <w:r w:rsidRPr="00F34BF4">
        <w:rPr>
          <w:rFonts w:ascii="仿宋" w:hAnsi="仿宋"/>
        </w:rPr>
        <w:t>作为全局质量中枢对</w:t>
      </w:r>
      <w:proofErr w:type="spellEnd"/>
      <w:r w:rsidRPr="00F34BF4">
        <w:rPr>
          <w:rFonts w:ascii="仿宋" w:hAnsi="仿宋"/>
        </w:rPr>
        <w:t xml:space="preserve"> Worker </w:t>
      </w:r>
      <w:proofErr w:type="spellStart"/>
      <w:r w:rsidRPr="00F34BF4">
        <w:rPr>
          <w:rFonts w:ascii="仿宋" w:hAnsi="仿宋"/>
        </w:rPr>
        <w:t>产出做结构化诊断，Worker</w:t>
      </w:r>
      <w:proofErr w:type="spellEnd"/>
      <w:r w:rsidRPr="00F34BF4">
        <w:rPr>
          <w:rFonts w:ascii="仿宋" w:hAnsi="仿宋"/>
        </w:rPr>
        <w:t xml:space="preserve"> </w:t>
      </w:r>
      <w:proofErr w:type="spellStart"/>
      <w:r w:rsidRPr="00F34BF4">
        <w:rPr>
          <w:rFonts w:ascii="仿宋" w:hAnsi="仿宋"/>
        </w:rPr>
        <w:t>按诊断信号执行针对性修正</w:t>
      </w:r>
      <w:proofErr w:type="spellEnd"/>
      <w:r w:rsidRPr="00F34BF4">
        <w:rPr>
          <w:rFonts w:ascii="仿宋" w:hAnsi="仿宋"/>
        </w:rPr>
        <w:t>。</w:t>
      </w:r>
    </w:p>
    <w:p w14:paraId="72D6B65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本范式与"失败即重试"的本质区别：传统重试无指导信息，盲目重跑整个管线；Supervisor-Worker</w:t>
      </w:r>
      <w:proofErr w:type="spellEnd"/>
      <w:r w:rsidRPr="00F34BF4">
        <w:rPr>
          <w:rFonts w:ascii="仿宋" w:hAnsi="仿宋"/>
        </w:rPr>
        <w:t xml:space="preserve"> </w:t>
      </w:r>
      <w:proofErr w:type="spellStart"/>
      <w:r w:rsidRPr="00F34BF4">
        <w:rPr>
          <w:rFonts w:ascii="仿宋" w:hAnsi="仿宋"/>
        </w:rPr>
        <w:t>是诊断缺陷类型后针对性修正，指导信号明确告诉</w:t>
      </w:r>
      <w:proofErr w:type="spellEnd"/>
      <w:r w:rsidRPr="00F34BF4">
        <w:rPr>
          <w:rFonts w:ascii="仿宋" w:hAnsi="仿宋"/>
        </w:rPr>
        <w:t xml:space="preserve"> Worker </w:t>
      </w:r>
      <w:proofErr w:type="spellStart"/>
      <w:r w:rsidRPr="00F34BF4">
        <w:rPr>
          <w:rFonts w:ascii="仿宋" w:hAnsi="仿宋"/>
        </w:rPr>
        <w:t>哪里出了问题、怎么修</w:t>
      </w:r>
      <w:proofErr w:type="spellEnd"/>
      <w:r w:rsidRPr="00F34BF4">
        <w:rPr>
          <w:rFonts w:ascii="仿宋" w:hAnsi="仿宋"/>
        </w:rPr>
        <w:t>。</w:t>
      </w:r>
    </w:p>
    <w:p w14:paraId="321D85A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以视觉分割为例，闭环如下：</w:t>
      </w:r>
    </w:p>
    <w:p w14:paraId="319D99CF"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S6 </w:t>
      </w:r>
      <w:proofErr w:type="spellStart"/>
      <w:r w:rsidRPr="00F34BF4">
        <w:rPr>
          <w:rFonts w:ascii="仿宋" w:hAnsi="仿宋"/>
        </w:rPr>
        <w:t>视觉分割器初始分割</w:t>
      </w:r>
      <w:proofErr w:type="spellEnd"/>
      <w:r w:rsidRPr="00F34BF4">
        <w:rPr>
          <w:rFonts w:ascii="仿宋" w:hAnsi="仿宋"/>
        </w:rPr>
        <w:t xml:space="preserve"> → </w:t>
      </w:r>
      <w:proofErr w:type="spellStart"/>
      <w:r w:rsidRPr="00F34BF4">
        <w:rPr>
          <w:rFonts w:ascii="仿宋" w:hAnsi="仿宋"/>
        </w:rPr>
        <w:t>候选</w:t>
      </w:r>
      <w:proofErr w:type="spellEnd"/>
      <w:r w:rsidRPr="00F34BF4">
        <w:rPr>
          <w:rFonts w:ascii="仿宋" w:hAnsi="仿宋"/>
        </w:rPr>
        <w:t xml:space="preserve"> </w:t>
      </w:r>
      <w:proofErr w:type="gramStart"/>
      <w:r w:rsidRPr="00F34BF4">
        <w:rPr>
          <w:rFonts w:ascii="仿宋" w:hAnsi="仿宋"/>
        </w:rPr>
        <w:t>mask[</w:t>
      </w:r>
      <w:proofErr w:type="gramEnd"/>
      <w:r w:rsidRPr="00F34BF4">
        <w:rPr>
          <w:rFonts w:ascii="仿宋" w:hAnsi="仿宋"/>
        </w:rPr>
        <w:t>]</w:t>
      </w:r>
    </w:p>
    <w:p w14:paraId="062265E1"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Supervisor </w:t>
      </w:r>
      <w:proofErr w:type="spellStart"/>
      <w:r w:rsidRPr="00F34BF4">
        <w:rPr>
          <w:rFonts w:ascii="仿宋" w:hAnsi="仿宋"/>
        </w:rPr>
        <w:t>诊断：structure</w:t>
      </w:r>
      <w:proofErr w:type="spellEnd"/>
      <w:r w:rsidRPr="00F34BF4">
        <w:rPr>
          <w:rFonts w:ascii="仿宋" w:hAnsi="仿宋"/>
        </w:rPr>
        <w:t xml:space="preserve"> = {</w:t>
      </w:r>
      <w:proofErr w:type="spellStart"/>
      <w:r w:rsidRPr="00F34BF4">
        <w:rPr>
          <w:rFonts w:ascii="仿宋" w:hAnsi="仿宋"/>
        </w:rPr>
        <w:t>under_seg</w:t>
      </w:r>
      <w:proofErr w:type="spellEnd"/>
      <w:r w:rsidRPr="00F34BF4">
        <w:rPr>
          <w:rFonts w:ascii="仿宋" w:hAnsi="仿宋"/>
        </w:rPr>
        <w:t xml:space="preserve">, </w:t>
      </w:r>
      <w:proofErr w:type="spellStart"/>
      <w:r w:rsidRPr="00F34BF4">
        <w:rPr>
          <w:rFonts w:ascii="仿宋" w:hAnsi="仿宋"/>
        </w:rPr>
        <w:t>over_seg</w:t>
      </w:r>
      <w:proofErr w:type="spellEnd"/>
      <w:r w:rsidRPr="00F34BF4">
        <w:rPr>
          <w:rFonts w:ascii="仿宋" w:hAnsi="仿宋"/>
        </w:rPr>
        <w:t xml:space="preserve">, </w:t>
      </w:r>
      <w:proofErr w:type="spellStart"/>
      <w:r w:rsidRPr="00F34BF4">
        <w:rPr>
          <w:rFonts w:ascii="仿宋" w:hAnsi="仿宋"/>
        </w:rPr>
        <w:t>mask_incomplete</w:t>
      </w:r>
      <w:proofErr w:type="spellEnd"/>
      <w:r w:rsidRPr="00F34BF4">
        <w:rPr>
          <w:rFonts w:ascii="仿宋" w:hAnsi="仿宋"/>
        </w:rPr>
        <w:t xml:space="preserve">, </w:t>
      </w:r>
      <w:proofErr w:type="spellStart"/>
      <w:r w:rsidRPr="00F34BF4">
        <w:rPr>
          <w:rFonts w:ascii="仿宋" w:hAnsi="仿宋"/>
        </w:rPr>
        <w:t>scale_mismatch</w:t>
      </w:r>
      <w:proofErr w:type="spellEnd"/>
      <w:r w:rsidRPr="00F34BF4">
        <w:rPr>
          <w:rFonts w:ascii="仿宋" w:hAnsi="仿宋"/>
        </w:rPr>
        <w:t>, ...}</w:t>
      </w:r>
    </w:p>
    <w:p w14:paraId="70AB2DBF"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w:t>
      </w:r>
      <w:proofErr w:type="spellStart"/>
      <w:r w:rsidRPr="00F34BF4">
        <w:rPr>
          <w:rFonts w:ascii="仿宋" w:hAnsi="仿宋"/>
        </w:rPr>
        <w:t>产出</w:t>
      </w:r>
      <w:proofErr w:type="spellEnd"/>
      <w:r w:rsidRPr="00F34BF4">
        <w:rPr>
          <w:rFonts w:ascii="仿宋" w:hAnsi="仿宋"/>
        </w:rPr>
        <w:t xml:space="preserve"> </w:t>
      </w:r>
      <w:proofErr w:type="spellStart"/>
      <w:r w:rsidRPr="00F34BF4">
        <w:rPr>
          <w:rFonts w:ascii="仿宋" w:hAnsi="仿宋"/>
        </w:rPr>
        <w:t>DiagnosticReport：target_agent</w:t>
      </w:r>
      <w:proofErr w:type="spellEnd"/>
      <w:r w:rsidRPr="00F34BF4">
        <w:rPr>
          <w:rFonts w:ascii="仿宋" w:hAnsi="仿宋"/>
        </w:rPr>
        <w:t xml:space="preserve">=S6, </w:t>
      </w:r>
      <w:proofErr w:type="spellStart"/>
      <w:r w:rsidRPr="00F34BF4">
        <w:rPr>
          <w:rFonts w:ascii="仿宋" w:hAnsi="仿宋"/>
        </w:rPr>
        <w:t>correction_action</w:t>
      </w:r>
      <w:proofErr w:type="spellEnd"/>
      <w:r w:rsidRPr="00F34BF4">
        <w:rPr>
          <w:rFonts w:ascii="仿宋" w:hAnsi="仿宋"/>
        </w:rPr>
        <w:t>=</w:t>
      </w:r>
      <w:proofErr w:type="spellStart"/>
      <w:r w:rsidRPr="00F34BF4">
        <w:rPr>
          <w:rFonts w:ascii="仿宋" w:hAnsi="仿宋"/>
        </w:rPr>
        <w:t>add_positive_prompt@coordinates</w:t>
      </w:r>
      <w:proofErr w:type="spellEnd"/>
      <w:r w:rsidRPr="00F34BF4">
        <w:rPr>
          <w:rFonts w:ascii="仿宋" w:hAnsi="仿宋"/>
        </w:rPr>
        <w:t xml:space="preserve">, </w:t>
      </w:r>
      <w:proofErr w:type="spellStart"/>
      <w:r w:rsidRPr="00F34BF4">
        <w:rPr>
          <w:rFonts w:ascii="仿宋" w:hAnsi="仿宋"/>
        </w:rPr>
        <w:t>action_params</w:t>
      </w:r>
      <w:proofErr w:type="spellEnd"/>
      <w:r w:rsidRPr="00F34BF4">
        <w:rPr>
          <w:rFonts w:ascii="仿宋" w:hAnsi="仿宋"/>
        </w:rPr>
        <w:t>={point:(</w:t>
      </w:r>
      <w:proofErr w:type="spellStart"/>
      <w:proofErr w:type="gramStart"/>
      <w:r w:rsidRPr="00F34BF4">
        <w:rPr>
          <w:rFonts w:ascii="仿宋" w:hAnsi="仿宋"/>
        </w:rPr>
        <w:t>x,y</w:t>
      </w:r>
      <w:proofErr w:type="spellEnd"/>
      <w:proofErr w:type="gramEnd"/>
      <w:r w:rsidRPr="00F34BF4">
        <w:rPr>
          <w:rFonts w:ascii="仿宋" w:hAnsi="仿宋"/>
        </w:rPr>
        <w:t xml:space="preserve">), threshold:0.88}, </w:t>
      </w:r>
      <w:proofErr w:type="spellStart"/>
      <w:r w:rsidRPr="00F34BF4">
        <w:rPr>
          <w:rFonts w:ascii="仿宋" w:hAnsi="仿宋"/>
        </w:rPr>
        <w:t>expected_result</w:t>
      </w:r>
      <w:proofErr w:type="spellEnd"/>
      <w:r w:rsidRPr="00F34BF4">
        <w:rPr>
          <w:rFonts w:ascii="仿宋" w:hAnsi="仿宋"/>
        </w:rPr>
        <w:t>=</w:t>
      </w:r>
      <w:proofErr w:type="spellStart"/>
      <w:r w:rsidRPr="00F34BF4">
        <w:rPr>
          <w:rFonts w:ascii="仿宋" w:hAnsi="仿宋"/>
        </w:rPr>
        <w:t>mask_count</w:t>
      </w:r>
      <w:proofErr w:type="spellEnd"/>
      <w:r w:rsidRPr="00F34BF4">
        <w:rPr>
          <w:rFonts w:ascii="仿宋" w:hAnsi="仿宋"/>
        </w:rPr>
        <w:t>==5</w:t>
      </w:r>
    </w:p>
    <w:p w14:paraId="7206DD63"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S6 按指导信号执行针对性二次分割</w:t>
      </w:r>
    </w:p>
    <w:p w14:paraId="0C68197A"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w:t>
      </w:r>
      <w:proofErr w:type="spellStart"/>
      <w:r w:rsidRPr="00F34BF4">
        <w:rPr>
          <w:rFonts w:ascii="仿宋" w:hAnsi="仿宋"/>
        </w:rPr>
        <w:t>再诊断：缺陷数递减</w:t>
      </w:r>
      <w:proofErr w:type="spellEnd"/>
      <w:r w:rsidRPr="00F34BF4">
        <w:rPr>
          <w:rFonts w:ascii="仿宋" w:hAnsi="仿宋"/>
        </w:rPr>
        <w:t xml:space="preserve"> → </w:t>
      </w:r>
      <w:proofErr w:type="spellStart"/>
      <w:r w:rsidRPr="00F34BF4">
        <w:rPr>
          <w:rFonts w:ascii="仿宋" w:hAnsi="仿宋"/>
        </w:rPr>
        <w:t>继续；连续两轮无改善</w:t>
      </w:r>
      <w:proofErr w:type="spellEnd"/>
      <w:r w:rsidRPr="00F34BF4">
        <w:rPr>
          <w:rFonts w:ascii="仿宋" w:hAnsi="仿宋"/>
        </w:rPr>
        <w:t xml:space="preserve"> → </w:t>
      </w:r>
      <w:proofErr w:type="spellStart"/>
      <w:r w:rsidRPr="00F34BF4">
        <w:rPr>
          <w:rFonts w:ascii="仿宋" w:hAnsi="仿宋"/>
        </w:rPr>
        <w:t>判定不收敛</w:t>
      </w:r>
      <w:proofErr w:type="spellEnd"/>
      <w:r w:rsidRPr="00F34BF4">
        <w:rPr>
          <w:rFonts w:ascii="仿宋" w:hAnsi="仿宋"/>
        </w:rPr>
        <w:t xml:space="preserve"> → </w:t>
      </w:r>
      <w:proofErr w:type="spellStart"/>
      <w:r w:rsidRPr="00F34BF4">
        <w:rPr>
          <w:rFonts w:ascii="仿宋" w:hAnsi="仿宋"/>
        </w:rPr>
        <w:t>PENDING_REVIEW；达</w:t>
      </w:r>
      <w:proofErr w:type="spellEnd"/>
      <w:r w:rsidRPr="00F34BF4">
        <w:rPr>
          <w:rFonts w:ascii="仿宋" w:hAnsi="仿宋"/>
        </w:rPr>
        <w:t xml:space="preserve"> 3 </w:t>
      </w:r>
      <w:proofErr w:type="spellStart"/>
      <w:r w:rsidRPr="00F34BF4">
        <w:rPr>
          <w:rFonts w:ascii="仿宋" w:hAnsi="仿宋"/>
        </w:rPr>
        <w:t>次迭代上限</w:t>
      </w:r>
      <w:proofErr w:type="spellEnd"/>
      <w:r w:rsidRPr="00F34BF4">
        <w:rPr>
          <w:rFonts w:ascii="仿宋" w:hAnsi="仿宋"/>
        </w:rPr>
        <w:t xml:space="preserve"> → PENDING_REVIEW </w:t>
      </w:r>
      <w:proofErr w:type="spellStart"/>
      <w:r w:rsidRPr="00F34BF4">
        <w:rPr>
          <w:rFonts w:ascii="仿宋" w:hAnsi="仿宋"/>
        </w:rPr>
        <w:t>且携带完整诊断报告</w:t>
      </w:r>
      <w:proofErr w:type="spellEnd"/>
    </w:p>
    <w:p w14:paraId="10A6103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 xml:space="preserve">此范式可泛化到所有智能体对：S3 </w:t>
      </w:r>
      <w:proofErr w:type="spellStart"/>
      <w:r w:rsidRPr="00F34BF4">
        <w:rPr>
          <w:rFonts w:ascii="仿宋" w:hAnsi="仿宋"/>
        </w:rPr>
        <w:t>文本切分错误时</w:t>
      </w:r>
      <w:proofErr w:type="spellEnd"/>
      <w:r w:rsidRPr="00F34BF4">
        <w:rPr>
          <w:rFonts w:ascii="仿宋" w:hAnsi="仿宋"/>
        </w:rPr>
        <w:t xml:space="preserve"> Supervisor 给出边界修正建议；S4 OCR </w:t>
      </w:r>
      <w:proofErr w:type="spellStart"/>
      <w:r w:rsidRPr="00F34BF4">
        <w:rPr>
          <w:rFonts w:ascii="仿宋" w:hAnsi="仿宋"/>
        </w:rPr>
        <w:t>漏读时</w:t>
      </w:r>
      <w:proofErr w:type="spellEnd"/>
      <w:r w:rsidRPr="00F34BF4">
        <w:rPr>
          <w:rFonts w:ascii="仿宋" w:hAnsi="仿宋"/>
        </w:rPr>
        <w:t xml:space="preserve"> Supervisor 给出区域重读坐标；S5 </w:t>
      </w:r>
      <w:proofErr w:type="spellStart"/>
      <w:r w:rsidRPr="00F34BF4">
        <w:rPr>
          <w:rFonts w:ascii="仿宋" w:hAnsi="仿宋"/>
        </w:rPr>
        <w:t>仲裁冲突时</w:t>
      </w:r>
      <w:proofErr w:type="spellEnd"/>
      <w:r w:rsidRPr="00F34BF4">
        <w:rPr>
          <w:rFonts w:ascii="仿宋" w:hAnsi="仿宋"/>
        </w:rPr>
        <w:t xml:space="preserve"> Supervisor </w:t>
      </w:r>
      <w:proofErr w:type="spellStart"/>
      <w:r w:rsidRPr="00F34BF4">
        <w:rPr>
          <w:rFonts w:ascii="仿宋" w:hAnsi="仿宋"/>
        </w:rPr>
        <w:t>给出"哪源更可信</w:t>
      </w:r>
      <w:proofErr w:type="spellEnd"/>
      <w:r w:rsidRPr="00F34BF4">
        <w:rPr>
          <w:rFonts w:ascii="仿宋" w:hAnsi="仿宋"/>
        </w:rPr>
        <w:t xml:space="preserve"> + </w:t>
      </w:r>
      <w:proofErr w:type="spellStart"/>
      <w:r w:rsidRPr="00F34BF4">
        <w:rPr>
          <w:rFonts w:ascii="仿宋" w:hAnsi="仿宋"/>
        </w:rPr>
        <w:t>依据</w:t>
      </w:r>
      <w:proofErr w:type="spellEnd"/>
      <w:r w:rsidRPr="00F34BF4">
        <w:rPr>
          <w:rFonts w:ascii="仿宋" w:hAnsi="仿宋"/>
        </w:rPr>
        <w:t>"。</w:t>
      </w:r>
    </w:p>
    <w:p w14:paraId="4DC834D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 xml:space="preserve">3.4 </w:t>
      </w:r>
      <w:proofErr w:type="spellStart"/>
      <w:r w:rsidRPr="00F34BF4">
        <w:rPr>
          <w:rFonts w:ascii="仿宋" w:hAnsi="仿宋"/>
          <w:lang w:eastAsia="zh-CN"/>
        </w:rPr>
        <w:t>LangGraph</w:t>
      </w:r>
      <w:proofErr w:type="spellEnd"/>
      <w:r w:rsidRPr="00F34BF4">
        <w:rPr>
          <w:rFonts w:ascii="仿宋" w:hAnsi="仿宋"/>
          <w:lang w:eastAsia="zh-CN"/>
        </w:rPr>
        <w:t xml:space="preserve"> 编排落地</w:t>
      </w:r>
    </w:p>
    <w:p w14:paraId="149F09EC" w14:textId="779F517C" w:rsidR="0021469C" w:rsidRPr="00F34BF4" w:rsidRDefault="00000000" w:rsidP="009D7444">
      <w:pPr>
        <w:ind w:firstLine="426"/>
        <w:rPr>
          <w:rFonts w:ascii="仿宋" w:hAnsi="仿宋" w:hint="eastAsia"/>
        </w:rPr>
      </w:pPr>
      <w:proofErr w:type="spellStart"/>
      <w:r w:rsidRPr="00F34BF4">
        <w:rPr>
          <w:rFonts w:ascii="仿宋" w:hAnsi="仿宋"/>
          <w:lang w:eastAsia="zh-CN"/>
        </w:rPr>
        <w:t>LangGraph</w:t>
      </w:r>
      <w:proofErr w:type="spellEnd"/>
      <w:r w:rsidRPr="00F34BF4">
        <w:rPr>
          <w:rFonts w:ascii="仿宋" w:hAnsi="仿宋"/>
          <w:lang w:eastAsia="zh-CN"/>
        </w:rPr>
        <w:t xml:space="preserve"> 已定为唯一编排框架；模型类（VLM/SAM/OCR）</w:t>
      </w:r>
      <w:r w:rsidR="009D7444">
        <w:rPr>
          <w:rFonts w:ascii="仿宋" w:hAnsi="仿宋" w:hint="eastAsia"/>
          <w:lang w:eastAsia="zh-CN"/>
        </w:rPr>
        <w:t>根据评测效果确定</w:t>
      </w:r>
      <w:r w:rsidRPr="00F34BF4">
        <w:rPr>
          <w:rFonts w:ascii="仿宋" w:hAnsi="仿宋"/>
          <w:lang w:eastAsia="zh-CN"/>
        </w:rPr>
        <w:t xml:space="preserve">。本节给出 S1–S10 到 </w:t>
      </w:r>
      <w:proofErr w:type="spellStart"/>
      <w:r w:rsidRPr="00F34BF4">
        <w:rPr>
          <w:rFonts w:ascii="仿宋" w:hAnsi="仿宋"/>
          <w:lang w:eastAsia="zh-CN"/>
        </w:rPr>
        <w:t>LangGraph</w:t>
      </w:r>
      <w:proofErr w:type="spellEnd"/>
      <w:r w:rsidRPr="00F34BF4">
        <w:rPr>
          <w:rFonts w:ascii="仿宋" w:hAnsi="仿宋"/>
          <w:lang w:eastAsia="zh-CN"/>
        </w:rPr>
        <w:t xml:space="preserve"> </w:t>
      </w:r>
      <w:proofErr w:type="spellStart"/>
      <w:r w:rsidRPr="00F34BF4">
        <w:rPr>
          <w:rFonts w:ascii="仿宋" w:hAnsi="仿宋"/>
          <w:lang w:eastAsia="zh-CN"/>
        </w:rPr>
        <w:t>StateGraph</w:t>
      </w:r>
      <w:proofErr w:type="spellEnd"/>
      <w:r w:rsidRPr="00F34BF4">
        <w:rPr>
          <w:rFonts w:ascii="仿宋" w:hAnsi="仿宋"/>
          <w:lang w:eastAsia="zh-CN"/>
        </w:rPr>
        <w:t xml:space="preserve"> 的落地设计：节点映射、State Schema、条件边路由、</w:t>
      </w:r>
      <w:proofErr w:type="spellStart"/>
      <w:r w:rsidRPr="00F34BF4">
        <w:rPr>
          <w:rFonts w:ascii="仿宋" w:hAnsi="仿宋"/>
          <w:lang w:eastAsia="zh-CN"/>
        </w:rPr>
        <w:t>checkpointer</w:t>
      </w:r>
      <w:proofErr w:type="spellEnd"/>
      <w:r w:rsidRPr="00F34BF4">
        <w:rPr>
          <w:rFonts w:ascii="仿宋" w:hAnsi="仿宋"/>
          <w:lang w:eastAsia="zh-CN"/>
        </w:rPr>
        <w:t>、interrupt/resume 与拓扑。</w:t>
      </w:r>
    </w:p>
    <w:p w14:paraId="344C6DF7" w14:textId="77777777" w:rsidR="0021469C" w:rsidRPr="00F34BF4" w:rsidRDefault="00000000">
      <w:pPr>
        <w:rPr>
          <w:rFonts w:ascii="仿宋" w:hAnsi="仿宋" w:hint="eastAsia"/>
        </w:rPr>
      </w:pPr>
      <w:r w:rsidRPr="00F34BF4">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1717"/>
        <w:gridCol w:w="1684"/>
        <w:gridCol w:w="1728"/>
        <w:gridCol w:w="2016"/>
      </w:tblGrid>
      <w:tr w:rsidR="0021469C" w:rsidRPr="00F34BF4" w14:paraId="0EABE4E4"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3235E4A" w14:textId="77777777" w:rsidR="0021469C" w:rsidRPr="00F34BF4" w:rsidRDefault="00000000">
            <w:pPr>
              <w:rPr>
                <w:rFonts w:ascii="仿宋" w:hAnsi="仿宋" w:hint="eastAsia"/>
              </w:rPr>
            </w:pPr>
            <w:proofErr w:type="spellStart"/>
            <w:r w:rsidRPr="00F34BF4">
              <w:rPr>
                <w:rFonts w:ascii="仿宋" w:hAnsi="仿宋"/>
                <w:sz w:val="20"/>
              </w:rPr>
              <w:t>智能体</w:t>
            </w:r>
            <w:proofErr w:type="spellEnd"/>
          </w:p>
        </w:tc>
        <w:tc>
          <w:tcPr>
            <w:tcW w:w="1728" w:type="dxa"/>
            <w:tcBorders>
              <w:top w:val="none" w:sz="0" w:space="0" w:color="auto"/>
              <w:left w:val="none" w:sz="0" w:space="0" w:color="auto"/>
              <w:bottom w:val="none" w:sz="0" w:space="0" w:color="auto"/>
              <w:right w:val="none" w:sz="0" w:space="0" w:color="auto"/>
            </w:tcBorders>
          </w:tcPr>
          <w:p w14:paraId="2EE53A9D"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Node id</w:t>
            </w:r>
          </w:p>
        </w:tc>
        <w:tc>
          <w:tcPr>
            <w:tcW w:w="1728" w:type="dxa"/>
            <w:tcBorders>
              <w:top w:val="none" w:sz="0" w:space="0" w:color="auto"/>
              <w:left w:val="none" w:sz="0" w:space="0" w:color="auto"/>
              <w:bottom w:val="none" w:sz="0" w:space="0" w:color="auto"/>
              <w:right w:val="none" w:sz="0" w:space="0" w:color="auto"/>
            </w:tcBorders>
          </w:tcPr>
          <w:p w14:paraId="2B066B15"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所属图</w:t>
            </w:r>
            <w:proofErr w:type="spellEnd"/>
          </w:p>
        </w:tc>
        <w:tc>
          <w:tcPr>
            <w:tcW w:w="1728" w:type="dxa"/>
            <w:tcBorders>
              <w:top w:val="none" w:sz="0" w:space="0" w:color="auto"/>
              <w:left w:val="none" w:sz="0" w:space="0" w:color="auto"/>
              <w:bottom w:val="none" w:sz="0" w:space="0" w:color="auto"/>
              <w:right w:val="none" w:sz="0" w:space="0" w:color="auto"/>
            </w:tcBorders>
          </w:tcPr>
          <w:p w14:paraId="3046DA7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输入</w:t>
            </w:r>
            <w:proofErr w:type="spellEnd"/>
            <w:r w:rsidRPr="00F34BF4">
              <w:rPr>
                <w:rFonts w:ascii="仿宋" w:hAnsi="仿宋"/>
                <w:sz w:val="20"/>
              </w:rPr>
              <w:t xml:space="preserve"> State 键</w:t>
            </w:r>
          </w:p>
        </w:tc>
        <w:tc>
          <w:tcPr>
            <w:tcW w:w="1728" w:type="dxa"/>
            <w:tcBorders>
              <w:top w:val="none" w:sz="0" w:space="0" w:color="auto"/>
              <w:left w:val="none" w:sz="0" w:space="0" w:color="auto"/>
              <w:bottom w:val="none" w:sz="0" w:space="0" w:color="auto"/>
              <w:right w:val="none" w:sz="0" w:space="0" w:color="auto"/>
            </w:tcBorders>
          </w:tcPr>
          <w:p w14:paraId="29391A1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输出</w:t>
            </w:r>
            <w:proofErr w:type="spellEnd"/>
            <w:r w:rsidRPr="00F34BF4">
              <w:rPr>
                <w:rFonts w:ascii="仿宋" w:hAnsi="仿宋"/>
                <w:sz w:val="20"/>
              </w:rPr>
              <w:t xml:space="preserve"> State 键</w:t>
            </w:r>
          </w:p>
        </w:tc>
      </w:tr>
      <w:tr w:rsidR="0021469C" w:rsidRPr="00F34BF4" w14:paraId="5FAD64E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378B932" w14:textId="77777777" w:rsidR="0021469C" w:rsidRPr="00F34BF4" w:rsidRDefault="00000000">
            <w:pPr>
              <w:rPr>
                <w:rFonts w:ascii="仿宋" w:hAnsi="仿宋" w:hint="eastAsia"/>
              </w:rPr>
            </w:pPr>
            <w:r w:rsidRPr="00F34BF4">
              <w:rPr>
                <w:rFonts w:ascii="仿宋" w:hAnsi="仿宋"/>
                <w:sz w:val="20"/>
              </w:rPr>
              <w:t xml:space="preserve">S1 </w:t>
            </w:r>
            <w:proofErr w:type="spellStart"/>
            <w:r w:rsidRPr="00F34BF4">
              <w:rPr>
                <w:rFonts w:ascii="仿宋" w:hAnsi="仿宋"/>
                <w:sz w:val="20"/>
              </w:rPr>
              <w:t>报告索引器</w:t>
            </w:r>
            <w:proofErr w:type="spellEnd"/>
          </w:p>
        </w:tc>
        <w:tc>
          <w:tcPr>
            <w:tcW w:w="1728" w:type="dxa"/>
            <w:tcBorders>
              <w:top w:val="none" w:sz="0" w:space="0" w:color="auto"/>
              <w:left w:val="none" w:sz="0" w:space="0" w:color="auto"/>
              <w:bottom w:val="none" w:sz="0" w:space="0" w:color="auto"/>
              <w:right w:val="none" w:sz="0" w:space="0" w:color="auto"/>
            </w:tcBorders>
          </w:tcPr>
          <w:p w14:paraId="7965A01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w:t>
            </w:r>
          </w:p>
        </w:tc>
        <w:tc>
          <w:tcPr>
            <w:tcW w:w="1728" w:type="dxa"/>
            <w:tcBorders>
              <w:top w:val="none" w:sz="0" w:space="0" w:color="auto"/>
              <w:left w:val="none" w:sz="0" w:space="0" w:color="auto"/>
              <w:bottom w:val="none" w:sz="0" w:space="0" w:color="auto"/>
              <w:right w:val="none" w:sz="0" w:space="0" w:color="auto"/>
            </w:tcBorders>
          </w:tcPr>
          <w:p w14:paraId="4ABC303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主图</w:t>
            </w:r>
            <w:proofErr w:type="spellEnd"/>
          </w:p>
        </w:tc>
        <w:tc>
          <w:tcPr>
            <w:tcW w:w="1728" w:type="dxa"/>
            <w:tcBorders>
              <w:top w:val="none" w:sz="0" w:space="0" w:color="auto"/>
              <w:left w:val="none" w:sz="0" w:space="0" w:color="auto"/>
              <w:bottom w:val="none" w:sz="0" w:space="0" w:color="auto"/>
              <w:right w:val="none" w:sz="0" w:space="0" w:color="auto"/>
            </w:tcBorders>
          </w:tcPr>
          <w:p w14:paraId="3092399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(data.xml </w:t>
            </w:r>
            <w:proofErr w:type="spellStart"/>
            <w:r w:rsidRPr="00F34BF4">
              <w:rPr>
                <w:rFonts w:ascii="仿宋" w:hAnsi="仿宋"/>
                <w:sz w:val="20"/>
              </w:rPr>
              <w:t>路径</w:t>
            </w:r>
            <w:proofErr w:type="spellEnd"/>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74B85BF9" w14:textId="162F3184"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figures</w:t>
            </w:r>
            <w:proofErr w:type="gramStart"/>
            <w:r w:rsidRPr="00F34BF4">
              <w:rPr>
                <w:rFonts w:ascii="仿宋" w:hAnsi="仿宋"/>
                <w:sz w:val="20"/>
              </w:rPr>
              <w:t>[]，Send(</w:t>
            </w:r>
            <w:proofErr w:type="gramEnd"/>
            <w:r w:rsidRPr="00F34BF4">
              <w:rPr>
                <w:rFonts w:ascii="仿宋" w:hAnsi="仿宋"/>
                <w:sz w:val="20"/>
              </w:rPr>
              <w:t xml:space="preserve">) </w:t>
            </w:r>
          </w:p>
        </w:tc>
      </w:tr>
      <w:tr w:rsidR="0021469C" w:rsidRPr="00F34BF4" w14:paraId="305A7D8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A04DF17" w14:textId="77777777" w:rsidR="0021469C" w:rsidRPr="00F34BF4" w:rsidRDefault="00000000">
            <w:pPr>
              <w:rPr>
                <w:rFonts w:ascii="仿宋" w:hAnsi="仿宋" w:hint="eastAsia"/>
              </w:rPr>
            </w:pPr>
            <w:r w:rsidRPr="00F34BF4">
              <w:rPr>
                <w:rFonts w:ascii="仿宋" w:hAnsi="仿宋"/>
                <w:sz w:val="20"/>
              </w:rPr>
              <w:t xml:space="preserve">S2 </w:t>
            </w:r>
            <w:proofErr w:type="spellStart"/>
            <w:r w:rsidRPr="00F34BF4">
              <w:rPr>
                <w:rFonts w:ascii="仿宋" w:hAnsi="仿宋"/>
                <w:sz w:val="20"/>
              </w:rPr>
              <w:t>图类判定器</w:t>
            </w:r>
            <w:proofErr w:type="spellEnd"/>
          </w:p>
        </w:tc>
        <w:tc>
          <w:tcPr>
            <w:tcW w:w="1728" w:type="dxa"/>
            <w:tcBorders>
              <w:top w:val="none" w:sz="0" w:space="0" w:color="auto"/>
              <w:left w:val="none" w:sz="0" w:space="0" w:color="auto"/>
              <w:bottom w:val="none" w:sz="0" w:space="0" w:color="auto"/>
              <w:right w:val="none" w:sz="0" w:space="0" w:color="auto"/>
            </w:tcBorders>
          </w:tcPr>
          <w:p w14:paraId="47EF41C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s2_classify</w:t>
            </w:r>
          </w:p>
        </w:tc>
        <w:tc>
          <w:tcPr>
            <w:tcW w:w="1728" w:type="dxa"/>
            <w:tcBorders>
              <w:top w:val="none" w:sz="0" w:space="0" w:color="auto"/>
              <w:left w:val="none" w:sz="0" w:space="0" w:color="auto"/>
              <w:bottom w:val="none" w:sz="0" w:space="0" w:color="auto"/>
              <w:right w:val="none" w:sz="0" w:space="0" w:color="auto"/>
            </w:tcBorders>
          </w:tcPr>
          <w:p w14:paraId="40BB79F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73439AB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fileref</w:t>
            </w:r>
            <w:proofErr w:type="spellEnd"/>
            <w:r w:rsidRPr="00F34BF4">
              <w:rPr>
                <w:rFonts w:ascii="仿宋" w:hAnsi="仿宋"/>
                <w:sz w:val="20"/>
              </w:rPr>
              <w:t>, caption</w:t>
            </w:r>
          </w:p>
        </w:tc>
        <w:tc>
          <w:tcPr>
            <w:tcW w:w="1728" w:type="dxa"/>
            <w:tcBorders>
              <w:top w:val="none" w:sz="0" w:space="0" w:color="auto"/>
              <w:left w:val="none" w:sz="0" w:space="0" w:color="auto"/>
              <w:bottom w:val="none" w:sz="0" w:space="0" w:color="auto"/>
              <w:right w:val="none" w:sz="0" w:space="0" w:color="auto"/>
            </w:tcBorders>
          </w:tcPr>
          <w:p w14:paraId="0392C34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image_type</w:t>
            </w:r>
            <w:proofErr w:type="spellEnd"/>
          </w:p>
        </w:tc>
      </w:tr>
      <w:tr w:rsidR="0021469C" w:rsidRPr="00F34BF4" w14:paraId="3861942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A8F15EA" w14:textId="77777777" w:rsidR="0021469C" w:rsidRPr="00F34BF4" w:rsidRDefault="00000000">
            <w:pPr>
              <w:rPr>
                <w:rFonts w:ascii="仿宋" w:hAnsi="仿宋" w:hint="eastAsia"/>
              </w:rPr>
            </w:pPr>
            <w:r w:rsidRPr="00F34BF4">
              <w:rPr>
                <w:rFonts w:ascii="仿宋" w:hAnsi="仿宋"/>
                <w:sz w:val="20"/>
              </w:rPr>
              <w:t xml:space="preserve">S3 </w:t>
            </w:r>
            <w:proofErr w:type="spellStart"/>
            <w:r w:rsidRPr="00F34BF4">
              <w:rPr>
                <w:rFonts w:ascii="仿宋" w:hAnsi="仿宋"/>
                <w:sz w:val="20"/>
              </w:rPr>
              <w:t>文本源解析器</w:t>
            </w:r>
            <w:proofErr w:type="spellEnd"/>
          </w:p>
        </w:tc>
        <w:tc>
          <w:tcPr>
            <w:tcW w:w="1728" w:type="dxa"/>
            <w:tcBorders>
              <w:top w:val="none" w:sz="0" w:space="0" w:color="auto"/>
              <w:left w:val="none" w:sz="0" w:space="0" w:color="auto"/>
              <w:bottom w:val="none" w:sz="0" w:space="0" w:color="auto"/>
              <w:right w:val="none" w:sz="0" w:space="0" w:color="auto"/>
            </w:tcBorders>
          </w:tcPr>
          <w:p w14:paraId="7E48725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1728" w:type="dxa"/>
            <w:tcBorders>
              <w:top w:val="none" w:sz="0" w:space="0" w:color="auto"/>
              <w:left w:val="none" w:sz="0" w:space="0" w:color="auto"/>
              <w:bottom w:val="none" w:sz="0" w:space="0" w:color="auto"/>
              <w:right w:val="none" w:sz="0" w:space="0" w:color="auto"/>
            </w:tcBorders>
          </w:tcPr>
          <w:p w14:paraId="3C58817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2A6BEC9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figure_note</w:t>
            </w:r>
            <w:proofErr w:type="spellEnd"/>
            <w:r w:rsidRPr="00F34BF4">
              <w:rPr>
                <w:rFonts w:ascii="仿宋" w:hAnsi="仿宋"/>
                <w:sz w:val="20"/>
              </w:rPr>
              <w:t xml:space="preserve">, </w:t>
            </w:r>
            <w:proofErr w:type="spellStart"/>
            <w:r w:rsidRPr="00F34BF4">
              <w:rPr>
                <w:rFonts w:ascii="仿宋" w:hAnsi="仿宋"/>
                <w:sz w:val="20"/>
              </w:rPr>
              <w:t>正文索引</w:t>
            </w:r>
            <w:proofErr w:type="spellEnd"/>
          </w:p>
        </w:tc>
        <w:tc>
          <w:tcPr>
            <w:tcW w:w="1728" w:type="dxa"/>
            <w:tcBorders>
              <w:top w:val="none" w:sz="0" w:space="0" w:color="auto"/>
              <w:left w:val="none" w:sz="0" w:space="0" w:color="auto"/>
              <w:bottom w:val="none" w:sz="0" w:space="0" w:color="auto"/>
              <w:right w:val="none" w:sz="0" w:space="0" w:color="auto"/>
            </w:tcBorders>
          </w:tcPr>
          <w:p w14:paraId="095FB9A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note_items</w:t>
            </w:r>
            <w:proofErr w:type="spellEnd"/>
            <w:r w:rsidRPr="00F34BF4">
              <w:rPr>
                <w:rFonts w:ascii="仿宋" w:hAnsi="仿宋"/>
                <w:sz w:val="20"/>
              </w:rPr>
              <w:t xml:space="preserve">, </w:t>
            </w:r>
            <w:proofErr w:type="spellStart"/>
            <w:r w:rsidRPr="00F34BF4">
              <w:rPr>
                <w:rFonts w:ascii="仿宋" w:hAnsi="仿宋"/>
                <w:sz w:val="20"/>
              </w:rPr>
              <w:t>text_artifacts</w:t>
            </w:r>
            <w:proofErr w:type="spellEnd"/>
          </w:p>
        </w:tc>
      </w:tr>
      <w:tr w:rsidR="0021469C" w:rsidRPr="00F34BF4" w14:paraId="4D83375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27E8D1E" w14:textId="77777777" w:rsidR="0021469C" w:rsidRPr="00F34BF4" w:rsidRDefault="00000000">
            <w:pPr>
              <w:rPr>
                <w:rFonts w:ascii="仿宋" w:hAnsi="仿宋" w:hint="eastAsia"/>
              </w:rPr>
            </w:pPr>
            <w:r w:rsidRPr="00F34BF4">
              <w:rPr>
                <w:rFonts w:ascii="仿宋" w:hAnsi="仿宋"/>
                <w:sz w:val="20"/>
              </w:rPr>
              <w:t xml:space="preserve">S4 </w:t>
            </w:r>
            <w:proofErr w:type="spellStart"/>
            <w:r w:rsidRPr="00F34BF4">
              <w:rPr>
                <w:rFonts w:ascii="仿宋" w:hAnsi="仿宋"/>
                <w:sz w:val="20"/>
              </w:rPr>
              <w:t>图像源解析器</w:t>
            </w:r>
            <w:proofErr w:type="spellEnd"/>
          </w:p>
        </w:tc>
        <w:tc>
          <w:tcPr>
            <w:tcW w:w="1728" w:type="dxa"/>
            <w:tcBorders>
              <w:top w:val="none" w:sz="0" w:space="0" w:color="auto"/>
              <w:left w:val="none" w:sz="0" w:space="0" w:color="auto"/>
              <w:bottom w:val="none" w:sz="0" w:space="0" w:color="auto"/>
              <w:right w:val="none" w:sz="0" w:space="0" w:color="auto"/>
            </w:tcBorders>
          </w:tcPr>
          <w:p w14:paraId="1BF87AA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1728" w:type="dxa"/>
            <w:tcBorders>
              <w:top w:val="none" w:sz="0" w:space="0" w:color="auto"/>
              <w:left w:val="none" w:sz="0" w:space="0" w:color="auto"/>
              <w:bottom w:val="none" w:sz="0" w:space="0" w:color="auto"/>
              <w:right w:val="none" w:sz="0" w:space="0" w:color="auto"/>
            </w:tcBorders>
          </w:tcPr>
          <w:p w14:paraId="2686792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FE31CF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fileref</w:t>
            </w:r>
            <w:proofErr w:type="spellEnd"/>
          </w:p>
        </w:tc>
        <w:tc>
          <w:tcPr>
            <w:tcW w:w="1728" w:type="dxa"/>
            <w:tcBorders>
              <w:top w:val="none" w:sz="0" w:space="0" w:color="auto"/>
              <w:left w:val="none" w:sz="0" w:space="0" w:color="auto"/>
              <w:bottom w:val="none" w:sz="0" w:space="0" w:color="auto"/>
              <w:right w:val="none" w:sz="0" w:space="0" w:color="auto"/>
            </w:tcBorders>
          </w:tcPr>
          <w:p w14:paraId="16DA3DD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seq_annotations</w:t>
            </w:r>
            <w:proofErr w:type="spellEnd"/>
            <w:r w:rsidRPr="00F34BF4">
              <w:rPr>
                <w:rFonts w:ascii="仿宋" w:hAnsi="仿宋"/>
                <w:sz w:val="20"/>
              </w:rPr>
              <w:t xml:space="preserve">, </w:t>
            </w:r>
            <w:proofErr w:type="spellStart"/>
            <w:r w:rsidRPr="00F34BF4">
              <w:rPr>
                <w:rFonts w:ascii="仿宋" w:hAnsi="仿宋"/>
                <w:sz w:val="20"/>
              </w:rPr>
              <w:t>scale_annotations</w:t>
            </w:r>
            <w:proofErr w:type="spellEnd"/>
            <w:r w:rsidRPr="00F34BF4">
              <w:rPr>
                <w:rFonts w:ascii="仿宋" w:hAnsi="仿宋"/>
                <w:sz w:val="20"/>
              </w:rPr>
              <w:t>, orientation</w:t>
            </w:r>
          </w:p>
        </w:tc>
      </w:tr>
      <w:tr w:rsidR="0021469C" w:rsidRPr="00F34BF4" w14:paraId="415E629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EF2DCB" w14:textId="77777777" w:rsidR="0021469C" w:rsidRPr="00F34BF4" w:rsidRDefault="00000000">
            <w:pPr>
              <w:rPr>
                <w:rFonts w:ascii="仿宋" w:hAnsi="仿宋" w:hint="eastAsia"/>
              </w:rPr>
            </w:pPr>
            <w:r w:rsidRPr="00F34BF4">
              <w:rPr>
                <w:rFonts w:ascii="仿宋" w:hAnsi="仿宋"/>
                <w:sz w:val="20"/>
              </w:rPr>
              <w:t xml:space="preserve">S5 </w:t>
            </w:r>
            <w:proofErr w:type="spellStart"/>
            <w:r w:rsidRPr="00F34BF4">
              <w:rPr>
                <w:rFonts w:ascii="仿宋" w:hAnsi="仿宋"/>
                <w:sz w:val="20"/>
              </w:rPr>
              <w:t>融合仲裁器</w:t>
            </w:r>
            <w:proofErr w:type="spellEnd"/>
          </w:p>
        </w:tc>
        <w:tc>
          <w:tcPr>
            <w:tcW w:w="1728" w:type="dxa"/>
            <w:tcBorders>
              <w:top w:val="none" w:sz="0" w:space="0" w:color="auto"/>
              <w:left w:val="none" w:sz="0" w:space="0" w:color="auto"/>
              <w:bottom w:val="none" w:sz="0" w:space="0" w:color="auto"/>
              <w:right w:val="none" w:sz="0" w:space="0" w:color="auto"/>
            </w:tcBorders>
          </w:tcPr>
          <w:p w14:paraId="1BBCA42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s5_fuse</w:t>
            </w:r>
          </w:p>
        </w:tc>
        <w:tc>
          <w:tcPr>
            <w:tcW w:w="1728" w:type="dxa"/>
            <w:tcBorders>
              <w:top w:val="none" w:sz="0" w:space="0" w:color="auto"/>
              <w:left w:val="none" w:sz="0" w:space="0" w:color="auto"/>
              <w:bottom w:val="none" w:sz="0" w:space="0" w:color="auto"/>
              <w:right w:val="none" w:sz="0" w:space="0" w:color="auto"/>
            </w:tcBorders>
          </w:tcPr>
          <w:p w14:paraId="2EF1689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7E466A8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note_items</w:t>
            </w:r>
            <w:proofErr w:type="spellEnd"/>
            <w:r w:rsidRPr="00F34BF4">
              <w:rPr>
                <w:rFonts w:ascii="仿宋" w:hAnsi="仿宋"/>
                <w:sz w:val="20"/>
              </w:rPr>
              <w:t xml:space="preserve">, </w:t>
            </w:r>
            <w:proofErr w:type="spellStart"/>
            <w:r w:rsidRPr="00F34BF4">
              <w:rPr>
                <w:rFonts w:ascii="仿宋" w:hAnsi="仿宋"/>
                <w:sz w:val="20"/>
              </w:rPr>
              <w:t>text_artifacts</w:t>
            </w:r>
            <w:proofErr w:type="spellEnd"/>
            <w:r w:rsidRPr="00F34BF4">
              <w:rPr>
                <w:rFonts w:ascii="仿宋" w:hAnsi="仿宋"/>
                <w:sz w:val="20"/>
              </w:rPr>
              <w:t xml:space="preserve">, </w:t>
            </w:r>
            <w:proofErr w:type="spellStart"/>
            <w:r w:rsidRPr="00F34BF4">
              <w:rPr>
                <w:rFonts w:ascii="仿宋" w:hAnsi="仿宋"/>
                <w:sz w:val="20"/>
              </w:rPr>
              <w:t>seq_annotations</w:t>
            </w:r>
            <w:proofErr w:type="spellEnd"/>
          </w:p>
        </w:tc>
        <w:tc>
          <w:tcPr>
            <w:tcW w:w="1728" w:type="dxa"/>
            <w:tcBorders>
              <w:top w:val="none" w:sz="0" w:space="0" w:color="auto"/>
              <w:left w:val="none" w:sz="0" w:space="0" w:color="auto"/>
              <w:bottom w:val="none" w:sz="0" w:space="0" w:color="auto"/>
              <w:right w:val="none" w:sz="0" w:space="0" w:color="auto"/>
            </w:tcBorders>
          </w:tcPr>
          <w:p w14:paraId="6E72B38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fused, </w:t>
            </w:r>
            <w:proofErr w:type="spellStart"/>
            <w:r w:rsidRPr="00F34BF4">
              <w:rPr>
                <w:rFonts w:ascii="仿宋" w:hAnsi="仿宋"/>
                <w:sz w:val="20"/>
              </w:rPr>
              <w:t>case_type</w:t>
            </w:r>
            <w:proofErr w:type="spellEnd"/>
            <w:r w:rsidRPr="00F34BF4">
              <w:rPr>
                <w:rFonts w:ascii="仿宋" w:hAnsi="仿宋"/>
                <w:sz w:val="20"/>
              </w:rPr>
              <w:t>, confidence</w:t>
            </w:r>
          </w:p>
        </w:tc>
      </w:tr>
      <w:tr w:rsidR="0021469C" w:rsidRPr="00F34BF4" w14:paraId="2C469FE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CFA04C3" w14:textId="77777777" w:rsidR="0021469C" w:rsidRPr="00F34BF4" w:rsidRDefault="00000000">
            <w:pPr>
              <w:rPr>
                <w:rFonts w:ascii="仿宋" w:hAnsi="仿宋" w:hint="eastAsia"/>
              </w:rPr>
            </w:pPr>
            <w:r w:rsidRPr="00F34BF4">
              <w:rPr>
                <w:rFonts w:ascii="仿宋" w:hAnsi="仿宋"/>
                <w:sz w:val="20"/>
              </w:rPr>
              <w:t xml:space="preserve">S6 </w:t>
            </w:r>
            <w:proofErr w:type="spellStart"/>
            <w:r w:rsidRPr="00F34BF4">
              <w:rPr>
                <w:rFonts w:ascii="仿宋" w:hAnsi="仿宋"/>
                <w:sz w:val="20"/>
              </w:rPr>
              <w:t>视觉分割器</w:t>
            </w:r>
            <w:proofErr w:type="spellEnd"/>
          </w:p>
        </w:tc>
        <w:tc>
          <w:tcPr>
            <w:tcW w:w="1728" w:type="dxa"/>
            <w:tcBorders>
              <w:top w:val="none" w:sz="0" w:space="0" w:color="auto"/>
              <w:left w:val="none" w:sz="0" w:space="0" w:color="auto"/>
              <w:bottom w:val="none" w:sz="0" w:space="0" w:color="auto"/>
              <w:right w:val="none" w:sz="0" w:space="0" w:color="auto"/>
            </w:tcBorders>
          </w:tcPr>
          <w:p w14:paraId="7E95A3F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s6_segment</w:t>
            </w:r>
          </w:p>
        </w:tc>
        <w:tc>
          <w:tcPr>
            <w:tcW w:w="1728" w:type="dxa"/>
            <w:tcBorders>
              <w:top w:val="none" w:sz="0" w:space="0" w:color="auto"/>
              <w:left w:val="none" w:sz="0" w:space="0" w:color="auto"/>
              <w:bottom w:val="none" w:sz="0" w:space="0" w:color="auto"/>
              <w:right w:val="none" w:sz="0" w:space="0" w:color="auto"/>
            </w:tcBorders>
          </w:tcPr>
          <w:p w14:paraId="4DC0805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6D077CD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fileref</w:t>
            </w:r>
            <w:proofErr w:type="spellEnd"/>
            <w:r w:rsidRPr="00F34BF4">
              <w:rPr>
                <w:rFonts w:ascii="仿宋" w:hAnsi="仿宋"/>
                <w:sz w:val="20"/>
              </w:rPr>
              <w:t>, fused, diagnostic</w:t>
            </w:r>
          </w:p>
        </w:tc>
        <w:tc>
          <w:tcPr>
            <w:tcW w:w="1728" w:type="dxa"/>
            <w:tcBorders>
              <w:top w:val="none" w:sz="0" w:space="0" w:color="auto"/>
              <w:left w:val="none" w:sz="0" w:space="0" w:color="auto"/>
              <w:bottom w:val="none" w:sz="0" w:space="0" w:color="auto"/>
              <w:right w:val="none" w:sz="0" w:space="0" w:color="auto"/>
            </w:tcBorders>
          </w:tcPr>
          <w:p w14:paraId="534C2C2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w:t>
            </w:r>
          </w:p>
        </w:tc>
      </w:tr>
      <w:tr w:rsidR="0021469C" w:rsidRPr="00F34BF4" w14:paraId="07E8A06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C71ECB7" w14:textId="77777777" w:rsidR="0021469C" w:rsidRPr="00F34BF4" w:rsidRDefault="00000000">
            <w:pPr>
              <w:rPr>
                <w:rFonts w:ascii="仿宋" w:hAnsi="仿宋" w:hint="eastAsia"/>
              </w:rPr>
            </w:pPr>
            <w:r w:rsidRPr="00F34BF4">
              <w:rPr>
                <w:rFonts w:ascii="仿宋" w:hAnsi="仿宋"/>
                <w:sz w:val="20"/>
              </w:rPr>
              <w:t xml:space="preserve">S7 </w:t>
            </w:r>
            <w:proofErr w:type="spellStart"/>
            <w:r w:rsidRPr="00F34BF4">
              <w:rPr>
                <w:rFonts w:ascii="仿宋" w:hAnsi="仿宋"/>
                <w:sz w:val="20"/>
              </w:rPr>
              <w:t>单器物解析器</w:t>
            </w:r>
            <w:proofErr w:type="spellEnd"/>
          </w:p>
        </w:tc>
        <w:tc>
          <w:tcPr>
            <w:tcW w:w="1728" w:type="dxa"/>
            <w:tcBorders>
              <w:top w:val="none" w:sz="0" w:space="0" w:color="auto"/>
              <w:left w:val="none" w:sz="0" w:space="0" w:color="auto"/>
              <w:bottom w:val="none" w:sz="0" w:space="0" w:color="auto"/>
              <w:right w:val="none" w:sz="0" w:space="0" w:color="auto"/>
            </w:tcBorders>
          </w:tcPr>
          <w:p w14:paraId="2992E30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s7_single</w:t>
            </w:r>
          </w:p>
        </w:tc>
        <w:tc>
          <w:tcPr>
            <w:tcW w:w="1728" w:type="dxa"/>
            <w:tcBorders>
              <w:top w:val="none" w:sz="0" w:space="0" w:color="auto"/>
              <w:left w:val="none" w:sz="0" w:space="0" w:color="auto"/>
              <w:bottom w:val="none" w:sz="0" w:space="0" w:color="auto"/>
              <w:right w:val="none" w:sz="0" w:space="0" w:color="auto"/>
            </w:tcBorders>
          </w:tcPr>
          <w:p w14:paraId="031B4B8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492D02F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caption, </w:t>
            </w:r>
            <w:proofErr w:type="spellStart"/>
            <w:r w:rsidRPr="00F34BF4">
              <w:rPr>
                <w:rFonts w:ascii="仿宋" w:hAnsi="仿宋"/>
                <w:sz w:val="20"/>
              </w:rPr>
              <w:t>fileref</w:t>
            </w:r>
            <w:proofErr w:type="spellEnd"/>
            <w:r w:rsidRPr="00F34BF4">
              <w:rPr>
                <w:rFonts w:ascii="仿宋" w:hAnsi="仿宋"/>
                <w:sz w:val="20"/>
              </w:rPr>
              <w:t xml:space="preserve">, </w:t>
            </w:r>
            <w:proofErr w:type="spellStart"/>
            <w:r w:rsidRPr="00F34BF4">
              <w:rPr>
                <w:rFonts w:ascii="仿宋" w:hAnsi="仿宋"/>
                <w:sz w:val="20"/>
              </w:rPr>
              <w:t>text_artifacts</w:t>
            </w:r>
            <w:proofErr w:type="spellEnd"/>
          </w:p>
        </w:tc>
        <w:tc>
          <w:tcPr>
            <w:tcW w:w="1728" w:type="dxa"/>
            <w:tcBorders>
              <w:top w:val="none" w:sz="0" w:space="0" w:color="auto"/>
              <w:left w:val="none" w:sz="0" w:space="0" w:color="auto"/>
              <w:bottom w:val="none" w:sz="0" w:space="0" w:color="auto"/>
              <w:right w:val="none" w:sz="0" w:space="0" w:color="auto"/>
            </w:tcBorders>
          </w:tcPr>
          <w:p w14:paraId="5ED7627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pair_records（单器物整图</w:t>
            </w:r>
            <w:proofErr w:type="spellEnd"/>
            <w:r w:rsidRPr="00F34BF4">
              <w:rPr>
                <w:rFonts w:ascii="仿宋" w:hAnsi="仿宋"/>
                <w:sz w:val="20"/>
              </w:rPr>
              <w:t>）</w:t>
            </w:r>
          </w:p>
        </w:tc>
      </w:tr>
      <w:tr w:rsidR="0021469C" w:rsidRPr="00F34BF4" w14:paraId="421FAA0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25E8C54" w14:textId="77777777" w:rsidR="0021469C" w:rsidRPr="00F34BF4" w:rsidRDefault="00000000">
            <w:pPr>
              <w:rPr>
                <w:rFonts w:ascii="仿宋" w:hAnsi="仿宋" w:hint="eastAsia"/>
              </w:rPr>
            </w:pPr>
            <w:r w:rsidRPr="00F34BF4">
              <w:rPr>
                <w:rFonts w:ascii="仿宋" w:hAnsi="仿宋"/>
                <w:sz w:val="20"/>
              </w:rPr>
              <w:t xml:space="preserve">S8 </w:t>
            </w:r>
            <w:proofErr w:type="spellStart"/>
            <w:r w:rsidRPr="00F34BF4">
              <w:rPr>
                <w:rFonts w:ascii="仿宋" w:hAnsi="仿宋"/>
                <w:sz w:val="20"/>
              </w:rPr>
              <w:t>单器物组装器</w:t>
            </w:r>
            <w:proofErr w:type="spellEnd"/>
          </w:p>
        </w:tc>
        <w:tc>
          <w:tcPr>
            <w:tcW w:w="1728" w:type="dxa"/>
            <w:tcBorders>
              <w:top w:val="none" w:sz="0" w:space="0" w:color="auto"/>
              <w:left w:val="none" w:sz="0" w:space="0" w:color="auto"/>
              <w:bottom w:val="none" w:sz="0" w:space="0" w:color="auto"/>
              <w:right w:val="none" w:sz="0" w:space="0" w:color="auto"/>
            </w:tcBorders>
          </w:tcPr>
          <w:p w14:paraId="003A1E2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1728" w:type="dxa"/>
            <w:tcBorders>
              <w:top w:val="none" w:sz="0" w:space="0" w:color="auto"/>
              <w:left w:val="none" w:sz="0" w:space="0" w:color="auto"/>
              <w:bottom w:val="none" w:sz="0" w:space="0" w:color="auto"/>
              <w:right w:val="none" w:sz="0" w:space="0" w:color="auto"/>
            </w:tcBorders>
          </w:tcPr>
          <w:p w14:paraId="50A2808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5298FC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fused, masks, </w:t>
            </w:r>
            <w:proofErr w:type="spellStart"/>
            <w:r w:rsidRPr="00F34BF4">
              <w:rPr>
                <w:rFonts w:ascii="仿宋" w:hAnsi="仿宋"/>
                <w:sz w:val="20"/>
              </w:rPr>
              <w:t>case_type</w:t>
            </w:r>
            <w:proofErr w:type="spellEnd"/>
            <w:r w:rsidRPr="00F34BF4">
              <w:rPr>
                <w:rFonts w:ascii="仿宋" w:hAnsi="仿宋"/>
                <w:sz w:val="20"/>
              </w:rPr>
              <w:t xml:space="preserve">, diagnostic, </w:t>
            </w:r>
            <w:proofErr w:type="spellStart"/>
            <w:r w:rsidRPr="00F34BF4">
              <w:rPr>
                <w:rFonts w:ascii="仿宋" w:hAnsi="仿宋"/>
                <w:sz w:val="20"/>
              </w:rPr>
              <w:t>pair_records</w:t>
            </w:r>
            <w:proofErr w:type="spellEnd"/>
          </w:p>
        </w:tc>
        <w:tc>
          <w:tcPr>
            <w:tcW w:w="1728" w:type="dxa"/>
            <w:tcBorders>
              <w:top w:val="none" w:sz="0" w:space="0" w:color="auto"/>
              <w:left w:val="none" w:sz="0" w:space="0" w:color="auto"/>
              <w:bottom w:val="none" w:sz="0" w:space="0" w:color="auto"/>
              <w:right w:val="none" w:sz="0" w:space="0" w:color="auto"/>
            </w:tcBorders>
          </w:tcPr>
          <w:p w14:paraId="267DC5F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pair_records</w:t>
            </w:r>
            <w:proofErr w:type="spellEnd"/>
            <w:r w:rsidRPr="00F34BF4">
              <w:rPr>
                <w:rFonts w:ascii="仿宋" w:hAnsi="仿宋"/>
                <w:sz w:val="20"/>
              </w:rPr>
              <w:t>, assembled</w:t>
            </w:r>
          </w:p>
        </w:tc>
      </w:tr>
      <w:tr w:rsidR="0021469C" w:rsidRPr="00F34BF4" w14:paraId="2B119F5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3CADBEF" w14:textId="77777777" w:rsidR="0021469C" w:rsidRPr="00F34BF4" w:rsidRDefault="00000000">
            <w:pPr>
              <w:rPr>
                <w:rFonts w:ascii="仿宋" w:hAnsi="仿宋" w:hint="eastAsia"/>
              </w:rPr>
            </w:pPr>
            <w:r w:rsidRPr="00F34BF4">
              <w:rPr>
                <w:rFonts w:ascii="仿宋" w:hAnsi="仿宋"/>
                <w:sz w:val="20"/>
              </w:rPr>
              <w:t>S9 Supervisor VLM</w:t>
            </w:r>
          </w:p>
        </w:tc>
        <w:tc>
          <w:tcPr>
            <w:tcW w:w="1728" w:type="dxa"/>
            <w:tcBorders>
              <w:top w:val="none" w:sz="0" w:space="0" w:color="auto"/>
              <w:left w:val="none" w:sz="0" w:space="0" w:color="auto"/>
              <w:bottom w:val="none" w:sz="0" w:space="0" w:color="auto"/>
              <w:right w:val="none" w:sz="0" w:space="0" w:color="auto"/>
            </w:tcBorders>
          </w:tcPr>
          <w:p w14:paraId="2864304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s9_supervise</w:t>
            </w:r>
          </w:p>
        </w:tc>
        <w:tc>
          <w:tcPr>
            <w:tcW w:w="1728" w:type="dxa"/>
            <w:tcBorders>
              <w:top w:val="none" w:sz="0" w:space="0" w:color="auto"/>
              <w:left w:val="none" w:sz="0" w:space="0" w:color="auto"/>
              <w:bottom w:val="none" w:sz="0" w:space="0" w:color="auto"/>
              <w:right w:val="none" w:sz="0" w:space="0" w:color="auto"/>
            </w:tcBorders>
          </w:tcPr>
          <w:p w14:paraId="269DB09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0A8CA10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masks, </w:t>
            </w:r>
            <w:proofErr w:type="spellStart"/>
            <w:r w:rsidRPr="00F34BF4">
              <w:rPr>
                <w:rFonts w:ascii="仿宋" w:hAnsi="仿宋"/>
                <w:sz w:val="20"/>
              </w:rPr>
              <w:t>pair_records</w:t>
            </w:r>
            <w:proofErr w:type="spellEnd"/>
            <w:r w:rsidRPr="00F34BF4">
              <w:rPr>
                <w:rFonts w:ascii="仿宋" w:hAnsi="仿宋"/>
                <w:sz w:val="20"/>
              </w:rPr>
              <w:t xml:space="preserve">, </w:t>
            </w:r>
            <w:proofErr w:type="spellStart"/>
            <w:r w:rsidRPr="00F34BF4">
              <w:rPr>
                <w:rFonts w:ascii="仿宋" w:hAnsi="仿宋"/>
                <w:sz w:val="20"/>
              </w:rPr>
              <w:t>defect_history</w:t>
            </w:r>
            <w:proofErr w:type="spellEnd"/>
          </w:p>
        </w:tc>
        <w:tc>
          <w:tcPr>
            <w:tcW w:w="1728" w:type="dxa"/>
            <w:tcBorders>
              <w:top w:val="none" w:sz="0" w:space="0" w:color="auto"/>
              <w:left w:val="none" w:sz="0" w:space="0" w:color="auto"/>
              <w:bottom w:val="none" w:sz="0" w:space="0" w:color="auto"/>
              <w:right w:val="none" w:sz="0" w:space="0" w:color="auto"/>
            </w:tcBorders>
          </w:tcPr>
          <w:p w14:paraId="500A029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diagnostic, iteration</w:t>
            </w:r>
          </w:p>
        </w:tc>
      </w:tr>
      <w:tr w:rsidR="0021469C" w:rsidRPr="00F34BF4" w14:paraId="2F58E82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E1B8415" w14:textId="77777777" w:rsidR="0021469C" w:rsidRPr="00F34BF4" w:rsidRDefault="00000000">
            <w:pPr>
              <w:rPr>
                <w:rFonts w:ascii="仿宋" w:hAnsi="仿宋" w:hint="eastAsia"/>
              </w:rPr>
            </w:pPr>
            <w:r w:rsidRPr="00F34BF4">
              <w:rPr>
                <w:rFonts w:ascii="仿宋" w:hAnsi="仿宋"/>
                <w:sz w:val="20"/>
              </w:rPr>
              <w:t xml:space="preserve">S10 </w:t>
            </w:r>
            <w:proofErr w:type="spellStart"/>
            <w:r w:rsidRPr="00F34BF4">
              <w:rPr>
                <w:rFonts w:ascii="仿宋" w:hAnsi="仿宋"/>
                <w:sz w:val="20"/>
              </w:rPr>
              <w:t>复核桥接器</w:t>
            </w:r>
            <w:proofErr w:type="spellEnd"/>
          </w:p>
        </w:tc>
        <w:tc>
          <w:tcPr>
            <w:tcW w:w="1728" w:type="dxa"/>
            <w:tcBorders>
              <w:top w:val="none" w:sz="0" w:space="0" w:color="auto"/>
              <w:left w:val="none" w:sz="0" w:space="0" w:color="auto"/>
              <w:bottom w:val="none" w:sz="0" w:space="0" w:color="auto"/>
              <w:right w:val="none" w:sz="0" w:space="0" w:color="auto"/>
            </w:tcBorders>
          </w:tcPr>
          <w:p w14:paraId="60A6F68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1728" w:type="dxa"/>
            <w:tcBorders>
              <w:top w:val="none" w:sz="0" w:space="0" w:color="auto"/>
              <w:left w:val="none" w:sz="0" w:space="0" w:color="auto"/>
              <w:bottom w:val="none" w:sz="0" w:space="0" w:color="auto"/>
              <w:right w:val="none" w:sz="0" w:space="0" w:color="auto"/>
            </w:tcBorders>
          </w:tcPr>
          <w:p w14:paraId="004CEEF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子图</w:t>
            </w:r>
            <w:proofErr w:type="spellEnd"/>
          </w:p>
        </w:tc>
        <w:tc>
          <w:tcPr>
            <w:tcW w:w="1728" w:type="dxa"/>
            <w:tcBorders>
              <w:top w:val="none" w:sz="0" w:space="0" w:color="auto"/>
              <w:left w:val="none" w:sz="0" w:space="0" w:color="auto"/>
              <w:bottom w:val="none" w:sz="0" w:space="0" w:color="auto"/>
              <w:right w:val="none" w:sz="0" w:space="0" w:color="auto"/>
            </w:tcBorders>
          </w:tcPr>
          <w:p w14:paraId="2278439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status, </w:t>
            </w:r>
            <w:proofErr w:type="spellStart"/>
            <w:r w:rsidRPr="00F34BF4">
              <w:rPr>
                <w:rFonts w:ascii="仿宋" w:hAnsi="仿宋"/>
                <w:sz w:val="20"/>
              </w:rPr>
              <w:t>pair_records</w:t>
            </w:r>
            <w:proofErr w:type="spellEnd"/>
          </w:p>
        </w:tc>
        <w:tc>
          <w:tcPr>
            <w:tcW w:w="1728" w:type="dxa"/>
            <w:tcBorders>
              <w:top w:val="none" w:sz="0" w:space="0" w:color="auto"/>
              <w:left w:val="none" w:sz="0" w:space="0" w:color="auto"/>
              <w:bottom w:val="none" w:sz="0" w:space="0" w:color="auto"/>
              <w:right w:val="none" w:sz="0" w:space="0" w:color="auto"/>
            </w:tcBorders>
          </w:tcPr>
          <w:p w14:paraId="7AC6954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status, </w:t>
            </w:r>
            <w:proofErr w:type="spellStart"/>
            <w:r w:rsidRPr="00F34BF4">
              <w:rPr>
                <w:rFonts w:ascii="仿宋" w:hAnsi="仿宋"/>
                <w:sz w:val="20"/>
              </w:rPr>
              <w:t>review_result（interrupt</w:t>
            </w:r>
            <w:proofErr w:type="spellEnd"/>
            <w:r w:rsidRPr="00F34BF4">
              <w:rPr>
                <w:rFonts w:ascii="仿宋" w:hAnsi="仿宋"/>
                <w:sz w:val="20"/>
              </w:rPr>
              <w:t>）</w:t>
            </w:r>
          </w:p>
        </w:tc>
      </w:tr>
    </w:tbl>
    <w:p w14:paraId="00D01970" w14:textId="77777777" w:rsidR="0021469C" w:rsidRPr="00F34BF4" w:rsidRDefault="00000000">
      <w:pPr>
        <w:rPr>
          <w:rFonts w:ascii="仿宋" w:hAnsi="仿宋" w:hint="eastAsia"/>
        </w:rPr>
      </w:pPr>
      <w:r w:rsidRPr="00F34BF4">
        <w:rPr>
          <w:rFonts w:ascii="仿宋" w:hAnsi="仿宋"/>
          <w:lang w:eastAsia="zh-CN"/>
        </w:rPr>
        <w:t>3.4.2 State Schema（F3）</w:t>
      </w:r>
    </w:p>
    <w:p w14:paraId="4A6C804E" w14:textId="77777777" w:rsidR="0021469C" w:rsidRPr="00F34BF4" w:rsidRDefault="00000000" w:rsidP="00713482">
      <w:pPr>
        <w:ind w:firstLineChars="177" w:firstLine="425"/>
        <w:rPr>
          <w:rFonts w:ascii="仿宋" w:hAnsi="仿宋" w:hint="eastAsia"/>
        </w:rPr>
      </w:pPr>
      <w:r>
        <w:rPr>
          <w:rFonts w:ascii="仿宋" w:hAnsi="仿宋"/>
          <w:lang w:eastAsia="zh-CN"/>
        </w:rPr>
        <w:t xml:space="preserve">单一全局 </w:t>
      </w:r>
      <w:proofErr w:type="spellStart"/>
      <w:r>
        <w:rPr>
          <w:rFonts w:ascii="仿宋" w:hAnsi="仿宋"/>
          <w:lang w:eastAsia="zh-CN"/>
        </w:rPr>
        <w:t>PairState</w:t>
      </w:r>
      <w:proofErr w:type="spellEnd"/>
      <w:r>
        <w:rPr>
          <w:rFonts w:ascii="仿宋" w:hAnsi="仿宋"/>
          <w:lang w:eastAsia="zh-CN"/>
        </w:rPr>
        <w:t xml:space="preserve"> 承载跨节点运行时状态；</w:t>
      </w:r>
      <w:proofErr w:type="spellStart"/>
      <w:r>
        <w:rPr>
          <w:rFonts w:ascii="仿宋" w:hAnsi="仿宋"/>
          <w:lang w:eastAsia="zh-CN"/>
        </w:rPr>
        <w:t>FigureState</w:t>
      </w:r>
      <w:proofErr w:type="spellEnd"/>
      <w:r>
        <w:rPr>
          <w:rFonts w:ascii="仿宋" w:hAnsi="仿宋"/>
          <w:lang w:eastAsia="zh-CN"/>
        </w:rPr>
        <w:t xml:space="preserve"> 是持久化聚合状态，</w:t>
      </w:r>
      <w:proofErr w:type="spellStart"/>
      <w:r>
        <w:rPr>
          <w:rFonts w:ascii="仿宋" w:hAnsi="仿宋"/>
          <w:lang w:eastAsia="zh-CN"/>
        </w:rPr>
        <w:t>PairState</w:t>
      </w:r>
      <w:proofErr w:type="spellEnd"/>
      <w:r>
        <w:rPr>
          <w:rFonts w:ascii="仿宋" w:hAnsi="仿宋"/>
          <w:lang w:eastAsia="zh-CN"/>
        </w:rPr>
        <w:t xml:space="preserve"> 由 </w:t>
      </w:r>
      <w:proofErr w:type="spellStart"/>
      <w:r>
        <w:rPr>
          <w:rFonts w:ascii="仿宋" w:hAnsi="仿宋"/>
          <w:lang w:eastAsia="zh-CN"/>
        </w:rPr>
        <w:t>FigureState</w:t>
      </w:r>
      <w:proofErr w:type="spellEnd"/>
      <w:r>
        <w:rPr>
          <w:rFonts w:ascii="仿宋" w:hAnsi="仿宋"/>
          <w:lang w:eastAsia="zh-CN"/>
        </w:rPr>
        <w:t xml:space="preserve"> 转换而来。为避免双状态漂移，所有新增字段必须先落到 </w:t>
      </w:r>
      <w:proofErr w:type="spellStart"/>
      <w:r>
        <w:rPr>
          <w:rFonts w:ascii="仿宋" w:hAnsi="仿宋"/>
          <w:lang w:eastAsia="zh-CN"/>
        </w:rPr>
        <w:t>FigureState</w:t>
      </w:r>
      <w:proofErr w:type="spellEnd"/>
      <w:r>
        <w:rPr>
          <w:rFonts w:ascii="仿宋" w:hAnsi="仿宋"/>
          <w:lang w:eastAsia="zh-CN"/>
        </w:rPr>
        <w:t xml:space="preserve">，再通过 </w:t>
      </w:r>
      <w:proofErr w:type="spellStart"/>
      <w:r>
        <w:rPr>
          <w:rFonts w:ascii="仿宋" w:hAnsi="仿宋"/>
          <w:lang w:eastAsia="zh-CN"/>
        </w:rPr>
        <w:t>to_pair_state</w:t>
      </w:r>
      <w:proofErr w:type="spellEnd"/>
      <w:r>
        <w:rPr>
          <w:rFonts w:ascii="仿宋" w:hAnsi="仿宋"/>
          <w:lang w:eastAsia="zh-CN"/>
        </w:rPr>
        <w:t>()/</w:t>
      </w:r>
      <w:proofErr w:type="spellStart"/>
      <w:r>
        <w:rPr>
          <w:rFonts w:ascii="仿宋" w:hAnsi="仿宋"/>
          <w:lang w:eastAsia="zh-CN"/>
        </w:rPr>
        <w:t>from_pair_state</w:t>
      </w:r>
      <w:proofErr w:type="spellEnd"/>
      <w:r>
        <w:rPr>
          <w:rFonts w:ascii="仿宋" w:hAnsi="仿宋"/>
          <w:lang w:eastAsia="zh-CN"/>
        </w:rPr>
        <w:t>() 同步；子模型字段级定义见 §6.1。</w:t>
      </w:r>
    </w:p>
    <w:p w14:paraId="3F830708"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r w:rsidRPr="00F34BF4">
        <w:rPr>
          <w:rFonts w:ascii="仿宋" w:hAnsi="仿宋"/>
          <w:sz w:val="18"/>
          <w:lang w:eastAsia="zh-CN"/>
        </w:rPr>
        <w:t>PairState</w:t>
      </w:r>
      <w:proofErr w:type="spellEnd"/>
      <w:proofErr w:type="gramStart"/>
      <w:r w:rsidRPr="00F34BF4">
        <w:rPr>
          <w:rFonts w:ascii="仿宋" w:hAnsi="仿宋"/>
          <w:sz w:val="18"/>
          <w:lang w:eastAsia="zh-CN"/>
        </w:rPr>
        <w:t>(</w:t>
      </w:r>
      <w:proofErr w:type="spellStart"/>
      <w:r w:rsidRPr="00F34BF4">
        <w:rPr>
          <w:rFonts w:ascii="仿宋" w:hAnsi="仿宋"/>
          <w:sz w:val="18"/>
          <w:lang w:eastAsia="zh-CN"/>
        </w:rPr>
        <w:t>BaseModel</w:t>
      </w:r>
      <w:proofErr w:type="spellEnd"/>
      <w:r w:rsidRPr="00F34BF4">
        <w:rPr>
          <w:rFonts w:ascii="仿宋" w:hAnsi="仿宋"/>
          <w:sz w:val="18"/>
          <w:lang w:eastAsia="zh-CN"/>
        </w:rPr>
        <w:t>)</w:t>
      </w:r>
      <w:proofErr w:type="gramEnd"/>
      <w:r w:rsidRPr="00F34BF4">
        <w:rPr>
          <w:rFonts w:ascii="仿宋" w:hAnsi="仿宋"/>
          <w:sz w:val="18"/>
          <w:lang w:eastAsia="zh-CN"/>
        </w:rPr>
        <w:t xml:space="preserve">:  # </w:t>
      </w:r>
      <w:proofErr w:type="spellStart"/>
      <w:r w:rsidRPr="00F34BF4">
        <w:rPr>
          <w:rFonts w:ascii="仿宋" w:hAnsi="仿宋"/>
          <w:sz w:val="18"/>
          <w:lang w:eastAsia="zh-CN"/>
        </w:rPr>
        <w:t>LangGraph</w:t>
      </w:r>
      <w:proofErr w:type="spellEnd"/>
      <w:r w:rsidRPr="00F34BF4">
        <w:rPr>
          <w:rFonts w:ascii="仿宋" w:hAnsi="仿宋"/>
          <w:sz w:val="18"/>
          <w:lang w:eastAsia="zh-CN"/>
        </w:rPr>
        <w:t xml:space="preserve"> 全局 State（跨节点共享）</w:t>
      </w:r>
    </w:p>
    <w:p w14:paraId="20B182E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fileref</w:t>
      </w:r>
      <w:proofErr w:type="spellEnd"/>
      <w:r w:rsidRPr="00F34BF4">
        <w:rPr>
          <w:rFonts w:ascii="仿宋" w:hAnsi="仿宋"/>
          <w:sz w:val="18"/>
          <w:lang w:eastAsia="zh-CN"/>
        </w:rPr>
        <w:t>: str</w:t>
      </w:r>
    </w:p>
    <w:p w14:paraId="54F83003" w14:textId="77777777" w:rsidR="0021469C" w:rsidRPr="00F34BF4" w:rsidRDefault="00000000">
      <w:pPr>
        <w:rPr>
          <w:rFonts w:ascii="仿宋" w:hAnsi="仿宋" w:hint="eastAsia"/>
        </w:rPr>
      </w:pPr>
      <w:r w:rsidRPr="00F34BF4">
        <w:rPr>
          <w:rFonts w:ascii="仿宋" w:hAnsi="仿宋"/>
          <w:sz w:val="18"/>
          <w:lang w:eastAsia="zh-CN"/>
        </w:rPr>
        <w:lastRenderedPageBreak/>
        <w:t xml:space="preserve">    caption: Optional[str]; </w:t>
      </w:r>
      <w:proofErr w:type="spellStart"/>
      <w:r w:rsidRPr="00F34BF4">
        <w:rPr>
          <w:rFonts w:ascii="仿宋" w:hAnsi="仿宋"/>
          <w:sz w:val="18"/>
          <w:lang w:eastAsia="zh-CN"/>
        </w:rPr>
        <w:t>figure_note</w:t>
      </w:r>
      <w:proofErr w:type="spellEnd"/>
      <w:r w:rsidRPr="00F34BF4">
        <w:rPr>
          <w:rFonts w:ascii="仿宋" w:hAnsi="仿宋"/>
          <w:sz w:val="18"/>
          <w:lang w:eastAsia="zh-CN"/>
        </w:rPr>
        <w:t>: Optional[str]      # S1 写入（XML）</w:t>
      </w:r>
    </w:p>
    <w:p w14:paraId="5056B73C"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image_type</w:t>
      </w:r>
      <w:proofErr w:type="spellEnd"/>
      <w:r w:rsidRPr="00F34BF4">
        <w:rPr>
          <w:rFonts w:ascii="仿宋" w:hAnsi="仿宋"/>
          <w:sz w:val="18"/>
          <w:lang w:eastAsia="zh-CN"/>
        </w:rPr>
        <w:t xml:space="preserve">: </w:t>
      </w:r>
      <w:proofErr w:type="gramStart"/>
      <w:r w:rsidRPr="00F34BF4">
        <w:rPr>
          <w:rFonts w:ascii="仿宋" w:hAnsi="仿宋"/>
          <w:sz w:val="18"/>
          <w:lang w:eastAsia="zh-CN"/>
        </w:rPr>
        <w:t>Optional[</w:t>
      </w:r>
      <w:proofErr w:type="spellStart"/>
      <w:r w:rsidRPr="00F34BF4">
        <w:rPr>
          <w:rFonts w:ascii="仿宋" w:hAnsi="仿宋"/>
          <w:sz w:val="18"/>
          <w:lang w:eastAsia="zh-CN"/>
        </w:rPr>
        <w:t>ImageType</w:t>
      </w:r>
      <w:proofErr w:type="spellEnd"/>
      <w:r w:rsidRPr="00F34BF4">
        <w:rPr>
          <w:rFonts w:ascii="仿宋" w:hAnsi="仿宋"/>
          <w:sz w:val="18"/>
          <w:lang w:eastAsia="zh-CN"/>
        </w:rPr>
        <w:t xml:space="preserve">]   </w:t>
      </w:r>
      <w:proofErr w:type="gramEnd"/>
      <w:r w:rsidRPr="00F34BF4">
        <w:rPr>
          <w:rFonts w:ascii="仿宋" w:hAnsi="仿宋"/>
          <w:sz w:val="18"/>
          <w:lang w:eastAsia="zh-CN"/>
        </w:rPr>
        <w:t xml:space="preserve">                       # S2</w:t>
      </w:r>
    </w:p>
    <w:p w14:paraId="29C051F7"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note_items</w:t>
      </w:r>
      <w:proofErr w:type="spellEnd"/>
      <w:r w:rsidRPr="00F34BF4">
        <w:rPr>
          <w:rFonts w:ascii="仿宋" w:hAnsi="仿宋"/>
          <w:sz w:val="18"/>
          <w:lang w:eastAsia="zh-CN"/>
        </w:rPr>
        <w:t>: list[</w:t>
      </w:r>
      <w:proofErr w:type="spellStart"/>
      <w:r w:rsidRPr="00F34BF4">
        <w:rPr>
          <w:rFonts w:ascii="仿宋" w:hAnsi="仿宋"/>
          <w:sz w:val="18"/>
          <w:lang w:eastAsia="zh-CN"/>
        </w:rPr>
        <w:t>NoteItem</w:t>
      </w:r>
      <w:proofErr w:type="spellEnd"/>
      <w:r w:rsidRPr="00F34BF4">
        <w:rPr>
          <w:rFonts w:ascii="仿宋" w:hAnsi="仿宋"/>
          <w:sz w:val="18"/>
          <w:lang w:eastAsia="zh-CN"/>
        </w:rPr>
        <w:t>]                               # S3 链①</w:t>
      </w:r>
    </w:p>
    <w:p w14:paraId="52152A0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text_artifacts</w:t>
      </w:r>
      <w:proofErr w:type="spellEnd"/>
      <w:r w:rsidRPr="00F34BF4">
        <w:rPr>
          <w:rFonts w:ascii="仿宋" w:hAnsi="仿宋"/>
          <w:sz w:val="18"/>
          <w:lang w:eastAsia="zh-CN"/>
        </w:rPr>
        <w:t>: list[</w:t>
      </w:r>
      <w:proofErr w:type="spellStart"/>
      <w:r w:rsidRPr="00F34BF4">
        <w:rPr>
          <w:rFonts w:ascii="仿宋" w:hAnsi="仿宋"/>
          <w:sz w:val="18"/>
          <w:lang w:eastAsia="zh-CN"/>
        </w:rPr>
        <w:t>TextArtifact</w:t>
      </w:r>
      <w:proofErr w:type="spellEnd"/>
      <w:r w:rsidRPr="00F34BF4">
        <w:rPr>
          <w:rFonts w:ascii="仿宋" w:hAnsi="仿宋"/>
          <w:sz w:val="18"/>
          <w:lang w:eastAsia="zh-CN"/>
        </w:rPr>
        <w:t>]                       # S3 链②</w:t>
      </w:r>
    </w:p>
    <w:p w14:paraId="10FB0CD7"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seq_annotations</w:t>
      </w:r>
      <w:proofErr w:type="spellEnd"/>
      <w:r w:rsidRPr="00F34BF4">
        <w:rPr>
          <w:rFonts w:ascii="仿宋" w:hAnsi="仿宋"/>
          <w:sz w:val="18"/>
          <w:lang w:eastAsia="zh-CN"/>
        </w:rPr>
        <w:t>: list[</w:t>
      </w:r>
      <w:proofErr w:type="spellStart"/>
      <w:r w:rsidRPr="00F34BF4">
        <w:rPr>
          <w:rFonts w:ascii="仿宋" w:hAnsi="仿宋"/>
          <w:sz w:val="18"/>
          <w:lang w:eastAsia="zh-CN"/>
        </w:rPr>
        <w:t>SeqAnnotation</w:t>
      </w:r>
      <w:proofErr w:type="spellEnd"/>
      <w:r w:rsidRPr="00F34BF4">
        <w:rPr>
          <w:rFonts w:ascii="仿宋" w:hAnsi="仿宋"/>
          <w:sz w:val="18"/>
          <w:lang w:eastAsia="zh-CN"/>
        </w:rPr>
        <w:t>]                     # S4 链③</w:t>
      </w:r>
    </w:p>
    <w:p w14:paraId="0A285EF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scale_annotations</w:t>
      </w:r>
      <w:proofErr w:type="spellEnd"/>
      <w:r w:rsidRPr="00F34BF4">
        <w:rPr>
          <w:rFonts w:ascii="仿宋" w:hAnsi="仿宋"/>
          <w:sz w:val="18"/>
          <w:lang w:eastAsia="zh-CN"/>
        </w:rPr>
        <w:t>: list[</w:t>
      </w:r>
      <w:proofErr w:type="spellStart"/>
      <w:r w:rsidRPr="00F34BF4">
        <w:rPr>
          <w:rFonts w:ascii="仿宋" w:hAnsi="仿宋"/>
          <w:sz w:val="18"/>
          <w:lang w:eastAsia="zh-CN"/>
        </w:rPr>
        <w:t>ScaleAnnotation</w:t>
      </w:r>
      <w:proofErr w:type="spellEnd"/>
      <w:r w:rsidRPr="00F34BF4">
        <w:rPr>
          <w:rFonts w:ascii="仿宋" w:hAnsi="仿宋"/>
          <w:sz w:val="18"/>
          <w:lang w:eastAsia="zh-CN"/>
        </w:rPr>
        <w:t>]                 # S4 链③</w:t>
      </w:r>
    </w:p>
    <w:p w14:paraId="49CFC873" w14:textId="77777777" w:rsidR="0021469C" w:rsidRPr="00F34BF4" w:rsidRDefault="00000000">
      <w:pPr>
        <w:rPr>
          <w:rFonts w:ascii="仿宋" w:hAnsi="仿宋" w:hint="eastAsia"/>
        </w:rPr>
      </w:pPr>
      <w:r w:rsidRPr="00F34BF4">
        <w:rPr>
          <w:rFonts w:ascii="仿宋" w:hAnsi="仿宋"/>
          <w:sz w:val="18"/>
          <w:lang w:eastAsia="zh-CN"/>
        </w:rPr>
        <w:t xml:space="preserve">    fused: </w:t>
      </w:r>
      <w:proofErr w:type="gramStart"/>
      <w:r w:rsidRPr="00F34BF4">
        <w:rPr>
          <w:rFonts w:ascii="仿宋" w:hAnsi="仿宋"/>
          <w:sz w:val="18"/>
          <w:lang w:eastAsia="zh-CN"/>
        </w:rPr>
        <w:t>Optional[</w:t>
      </w:r>
      <w:proofErr w:type="spellStart"/>
      <w:r w:rsidRPr="00F34BF4">
        <w:rPr>
          <w:rFonts w:ascii="仿宋" w:hAnsi="仿宋"/>
          <w:sz w:val="18"/>
          <w:lang w:eastAsia="zh-CN"/>
        </w:rPr>
        <w:t>FusedMapping</w:t>
      </w:r>
      <w:proofErr w:type="spellEnd"/>
      <w:r w:rsidRPr="00F34BF4">
        <w:rPr>
          <w:rFonts w:ascii="仿宋" w:hAnsi="仿宋"/>
          <w:sz w:val="18"/>
          <w:lang w:eastAsia="zh-CN"/>
        </w:rPr>
        <w:t xml:space="preserve">]   </w:t>
      </w:r>
      <w:proofErr w:type="gramEnd"/>
      <w:r w:rsidRPr="00F34BF4">
        <w:rPr>
          <w:rFonts w:ascii="仿宋" w:hAnsi="仿宋"/>
          <w:sz w:val="18"/>
          <w:lang w:eastAsia="zh-CN"/>
        </w:rPr>
        <w:t xml:space="preserve">                         # S5</w:t>
      </w:r>
    </w:p>
    <w:p w14:paraId="4349CFC0" w14:textId="77777777" w:rsidR="0021469C" w:rsidRPr="00F34BF4" w:rsidRDefault="00000000">
      <w:pPr>
        <w:rPr>
          <w:rFonts w:ascii="仿宋" w:hAnsi="仿宋" w:hint="eastAsia"/>
        </w:rPr>
      </w:pPr>
      <w:r w:rsidRPr="00F34BF4">
        <w:rPr>
          <w:rFonts w:ascii="仿宋" w:hAnsi="仿宋"/>
          <w:sz w:val="18"/>
          <w:lang w:eastAsia="zh-CN"/>
        </w:rPr>
        <w:t xml:space="preserve">    masks: </w:t>
      </w:r>
      <w:proofErr w:type="gramStart"/>
      <w:r w:rsidRPr="00F34BF4">
        <w:rPr>
          <w:rFonts w:ascii="仿宋" w:hAnsi="仿宋"/>
          <w:sz w:val="18"/>
          <w:lang w:eastAsia="zh-CN"/>
        </w:rPr>
        <w:t>list[</w:t>
      </w:r>
      <w:proofErr w:type="spellStart"/>
      <w:r w:rsidRPr="00F34BF4">
        <w:rPr>
          <w:rFonts w:ascii="仿宋" w:hAnsi="仿宋"/>
          <w:sz w:val="18"/>
          <w:lang w:eastAsia="zh-CN"/>
        </w:rPr>
        <w:t>MaskRecord</w:t>
      </w:r>
      <w:proofErr w:type="spellEnd"/>
      <w:r w:rsidRPr="00F34BF4">
        <w:rPr>
          <w:rFonts w:ascii="仿宋" w:hAnsi="仿宋"/>
          <w:sz w:val="18"/>
          <w:lang w:eastAsia="zh-CN"/>
        </w:rPr>
        <w:t xml:space="preserve">]   </w:t>
      </w:r>
      <w:proofErr w:type="gramEnd"/>
      <w:r w:rsidRPr="00F34BF4">
        <w:rPr>
          <w:rFonts w:ascii="仿宋" w:hAnsi="仿宋"/>
          <w:sz w:val="18"/>
          <w:lang w:eastAsia="zh-CN"/>
        </w:rPr>
        <w:t xml:space="preserve">                               # S6</w:t>
      </w:r>
    </w:p>
    <w:p w14:paraId="01B3C8C7" w14:textId="77777777" w:rsidR="0021469C" w:rsidRPr="00F34BF4" w:rsidRDefault="00000000">
      <w:pPr>
        <w:rPr>
          <w:rFonts w:ascii="仿宋" w:hAnsi="仿宋" w:hint="eastAsia"/>
        </w:rPr>
      </w:pPr>
      <w:r w:rsidRPr="00F34BF4">
        <w:rPr>
          <w:rFonts w:ascii="仿宋" w:hAnsi="仿宋"/>
          <w:sz w:val="18"/>
          <w:lang w:eastAsia="zh-CN"/>
        </w:rPr>
        <w:t xml:space="preserve">    assembled: bool = False                                  # S8 是否已组装</w:t>
      </w:r>
    </w:p>
    <w:p w14:paraId="692A2D78"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pair_records</w:t>
      </w:r>
      <w:proofErr w:type="spellEnd"/>
      <w:r w:rsidRPr="00F34BF4">
        <w:rPr>
          <w:rFonts w:ascii="仿宋" w:hAnsi="仿宋"/>
          <w:sz w:val="18"/>
          <w:lang w:eastAsia="zh-CN"/>
        </w:rPr>
        <w:t xml:space="preserve">: </w:t>
      </w:r>
      <w:proofErr w:type="gramStart"/>
      <w:r w:rsidRPr="00F34BF4">
        <w:rPr>
          <w:rFonts w:ascii="仿宋" w:hAnsi="仿宋"/>
          <w:sz w:val="18"/>
          <w:lang w:eastAsia="zh-CN"/>
        </w:rPr>
        <w:t>list[</w:t>
      </w:r>
      <w:proofErr w:type="spellStart"/>
      <w:r w:rsidRPr="00F34BF4">
        <w:rPr>
          <w:rFonts w:ascii="仿宋" w:hAnsi="仿宋"/>
          <w:sz w:val="18"/>
          <w:lang w:eastAsia="zh-CN"/>
        </w:rPr>
        <w:t>PairRecord</w:t>
      </w:r>
      <w:proofErr w:type="spellEnd"/>
      <w:r w:rsidRPr="00F34BF4">
        <w:rPr>
          <w:rFonts w:ascii="仿宋" w:hAnsi="仿宋"/>
          <w:sz w:val="18"/>
          <w:lang w:eastAsia="zh-CN"/>
        </w:rPr>
        <w:t xml:space="preserve">]   </w:t>
      </w:r>
      <w:proofErr w:type="gramEnd"/>
      <w:r w:rsidRPr="00F34BF4">
        <w:rPr>
          <w:rFonts w:ascii="仿宋" w:hAnsi="仿宋"/>
          <w:sz w:val="18"/>
          <w:lang w:eastAsia="zh-CN"/>
        </w:rPr>
        <w:t xml:space="preserve">                        # S8 / S7</w:t>
      </w:r>
    </w:p>
    <w:p w14:paraId="121F30C3" w14:textId="77777777" w:rsidR="0021469C" w:rsidRPr="00F34BF4" w:rsidRDefault="00000000">
      <w:pPr>
        <w:rPr>
          <w:rFonts w:ascii="仿宋" w:hAnsi="仿宋" w:hint="eastAsia"/>
        </w:rPr>
      </w:pPr>
      <w:r w:rsidRPr="00F34BF4">
        <w:rPr>
          <w:rFonts w:ascii="仿宋" w:hAnsi="仿宋"/>
          <w:sz w:val="18"/>
          <w:lang w:eastAsia="zh-CN"/>
        </w:rPr>
        <w:t xml:space="preserve">    diagnostic: </w:t>
      </w:r>
      <w:proofErr w:type="gramStart"/>
      <w:r w:rsidRPr="00F34BF4">
        <w:rPr>
          <w:rFonts w:ascii="仿宋" w:hAnsi="仿宋"/>
          <w:sz w:val="18"/>
          <w:lang w:eastAsia="zh-CN"/>
        </w:rPr>
        <w:t>Optional[</w:t>
      </w:r>
      <w:proofErr w:type="spellStart"/>
      <w:r w:rsidRPr="00F34BF4">
        <w:rPr>
          <w:rFonts w:ascii="仿宋" w:hAnsi="仿宋"/>
          <w:sz w:val="18"/>
          <w:lang w:eastAsia="zh-CN"/>
        </w:rPr>
        <w:t>DiagnosticReport</w:t>
      </w:r>
      <w:proofErr w:type="spellEnd"/>
      <w:r w:rsidRPr="00F34BF4">
        <w:rPr>
          <w:rFonts w:ascii="仿宋" w:hAnsi="仿宋"/>
          <w:sz w:val="18"/>
          <w:lang w:eastAsia="zh-CN"/>
        </w:rPr>
        <w:t xml:space="preserve">]   </w:t>
      </w:r>
      <w:proofErr w:type="gramEnd"/>
      <w:r w:rsidRPr="00F34BF4">
        <w:rPr>
          <w:rFonts w:ascii="仿宋" w:hAnsi="仿宋"/>
          <w:sz w:val="18"/>
          <w:lang w:eastAsia="zh-CN"/>
        </w:rPr>
        <w:t xml:space="preserve">                # S9</w:t>
      </w:r>
    </w:p>
    <w:p w14:paraId="519E5CFD" w14:textId="77777777" w:rsidR="0021469C" w:rsidRPr="00F34BF4" w:rsidRDefault="00000000">
      <w:pPr>
        <w:rPr>
          <w:rFonts w:ascii="仿宋" w:hAnsi="仿宋" w:hint="eastAsia"/>
        </w:rPr>
      </w:pPr>
      <w:r w:rsidRPr="00F34BF4">
        <w:rPr>
          <w:rFonts w:ascii="仿宋" w:hAnsi="仿宋"/>
          <w:sz w:val="18"/>
          <w:lang w:eastAsia="zh-CN"/>
        </w:rPr>
        <w:t xml:space="preserve">    iteration: int = 0; </w:t>
      </w:r>
      <w:proofErr w:type="spellStart"/>
      <w:r w:rsidRPr="00F34BF4">
        <w:rPr>
          <w:rFonts w:ascii="仿宋" w:hAnsi="仿宋"/>
          <w:sz w:val="18"/>
          <w:lang w:eastAsia="zh-CN"/>
        </w:rPr>
        <w:t>defect_history</w:t>
      </w:r>
      <w:proofErr w:type="spellEnd"/>
      <w:r w:rsidRPr="00F34BF4">
        <w:rPr>
          <w:rFonts w:ascii="仿宋" w:hAnsi="仿宋"/>
          <w:sz w:val="18"/>
          <w:lang w:eastAsia="zh-CN"/>
        </w:rPr>
        <w:t>: list[int] = []       # S9 收敛判定</w:t>
      </w:r>
    </w:p>
    <w:p w14:paraId="43623FEF" w14:textId="77777777" w:rsidR="0021469C" w:rsidRPr="00F34BF4" w:rsidRDefault="00000000">
      <w:pPr>
        <w:rPr>
          <w:rFonts w:ascii="仿宋" w:hAnsi="仿宋" w:hint="eastAsia"/>
        </w:rPr>
      </w:pPr>
      <w:r w:rsidRPr="00F34BF4">
        <w:rPr>
          <w:rFonts w:ascii="仿宋" w:hAnsi="仿宋"/>
          <w:sz w:val="18"/>
          <w:lang w:eastAsia="zh-CN"/>
        </w:rPr>
        <w:t xml:space="preserve">    status: </w:t>
      </w:r>
      <w:proofErr w:type="spellStart"/>
      <w:r w:rsidRPr="00F34BF4">
        <w:rPr>
          <w:rFonts w:ascii="仿宋" w:hAnsi="仿宋"/>
          <w:sz w:val="18"/>
          <w:lang w:eastAsia="zh-CN"/>
        </w:rPr>
        <w:t>FigureStatus</w:t>
      </w:r>
      <w:proofErr w:type="spellEnd"/>
      <w:r w:rsidRPr="00F34BF4">
        <w:rPr>
          <w:rFonts w:ascii="仿宋" w:hAnsi="仿宋"/>
          <w:sz w:val="18"/>
          <w:lang w:eastAsia="zh-CN"/>
        </w:rPr>
        <w:t xml:space="preserve"> = 'INIT'; </w:t>
      </w:r>
      <w:proofErr w:type="spellStart"/>
      <w:r w:rsidRPr="00F34BF4">
        <w:rPr>
          <w:rFonts w:ascii="仿宋" w:hAnsi="仿宋"/>
          <w:sz w:val="18"/>
          <w:lang w:eastAsia="zh-CN"/>
        </w:rPr>
        <w:t>exclude_reason</w:t>
      </w:r>
      <w:proofErr w:type="spellEnd"/>
      <w:r w:rsidRPr="00F34BF4">
        <w:rPr>
          <w:rFonts w:ascii="仿宋" w:hAnsi="仿宋"/>
          <w:sz w:val="18"/>
          <w:lang w:eastAsia="zh-CN"/>
        </w:rPr>
        <w:t>: Optional[str]</w:t>
      </w:r>
    </w:p>
    <w:p w14:paraId="2B3B8E7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str; flags: </w:t>
      </w:r>
      <w:proofErr w:type="spellStart"/>
      <w:r w:rsidRPr="00F34BF4">
        <w:rPr>
          <w:rFonts w:ascii="仿宋" w:hAnsi="仿宋"/>
          <w:sz w:val="18"/>
          <w:lang w:eastAsia="zh-CN"/>
        </w:rPr>
        <w:t>PipelineFlags</w:t>
      </w:r>
      <w:proofErr w:type="spellEnd"/>
      <w:r w:rsidRPr="00F34BF4">
        <w:rPr>
          <w:rFonts w:ascii="仿宋" w:hAnsi="仿宋"/>
          <w:sz w:val="18"/>
          <w:lang w:eastAsia="zh-CN"/>
        </w:rPr>
        <w:t xml:space="preserve">                      # 生命周期/开关</w:t>
      </w:r>
    </w:p>
    <w:p w14:paraId="26D62302" w14:textId="77777777" w:rsidR="0021469C" w:rsidRPr="00F34BF4" w:rsidRDefault="00000000" w:rsidP="00180554">
      <w:pPr>
        <w:ind w:firstLineChars="177" w:firstLine="425"/>
        <w:rPr>
          <w:rFonts w:ascii="仿宋" w:hAnsi="仿宋" w:hint="eastAsia"/>
          <w:lang w:eastAsia="zh-CN"/>
        </w:rPr>
      </w:pPr>
      <w:r w:rsidRPr="00F34BF4">
        <w:rPr>
          <w:rFonts w:ascii="仿宋" w:hAnsi="仿宋"/>
          <w:lang w:eastAsia="zh-CN"/>
        </w:rPr>
        <w:t>节点局部变量（不进 State）：SAM 原始候选 mask、OCR 原始区域、提示点中间量、旋转矩阵——仅在节点函数内使用，结果写回 State，避免 State 膨胀与序列化成本。</w:t>
      </w:r>
    </w:p>
    <w:p w14:paraId="0009D627" w14:textId="77777777" w:rsidR="0021469C" w:rsidRPr="00F34BF4" w:rsidRDefault="00000000">
      <w:pPr>
        <w:rPr>
          <w:rFonts w:ascii="仿宋" w:hAnsi="仿宋" w:hint="eastAsia"/>
        </w:rPr>
      </w:pPr>
      <w:r w:rsidRPr="00F34BF4">
        <w:rPr>
          <w:rFonts w:ascii="仿宋" w:hAnsi="仿宋"/>
          <w:lang w:eastAsia="zh-CN"/>
        </w:rPr>
        <w:t>3.4.3 条件边 / 路由表（F4）</w:t>
      </w:r>
    </w:p>
    <w:p w14:paraId="14694227" w14:textId="77777777" w:rsidR="0021469C" w:rsidRPr="00F34BF4" w:rsidRDefault="00000000" w:rsidP="00003053">
      <w:pPr>
        <w:ind w:firstLineChars="177" w:firstLine="425"/>
        <w:rPr>
          <w:rFonts w:ascii="仿宋" w:hAnsi="仿宋" w:hint="eastAsia"/>
        </w:rPr>
      </w:pPr>
      <w:r w:rsidRPr="00F34BF4">
        <w:rPr>
          <w:rFonts w:ascii="仿宋" w:hAnsi="仿宋"/>
          <w:lang w:eastAsia="zh-CN"/>
        </w:rPr>
        <w:t xml:space="preserve">s9_supervise 之后用 </w:t>
      </w:r>
      <w:proofErr w:type="spellStart"/>
      <w:r w:rsidRPr="00F34BF4">
        <w:rPr>
          <w:rFonts w:ascii="仿宋" w:hAnsi="仿宋"/>
          <w:lang w:eastAsia="zh-CN"/>
        </w:rPr>
        <w:t>add_conditional_edges</w:t>
      </w:r>
      <w:proofErr w:type="spellEnd"/>
      <w:r w:rsidRPr="00F34BF4">
        <w:rPr>
          <w:rFonts w:ascii="仿宋" w:hAnsi="仿宋"/>
          <w:lang w:eastAsia="zh-CN"/>
        </w:rPr>
        <w:t>，</w:t>
      </w:r>
      <w:proofErr w:type="spellStart"/>
      <w:r w:rsidRPr="00F34BF4">
        <w:rPr>
          <w:rFonts w:ascii="仿宋" w:hAnsi="仿宋"/>
          <w:lang w:eastAsia="zh-CN"/>
        </w:rPr>
        <w:t>route_on</w:t>
      </w:r>
      <w:proofErr w:type="spellEnd"/>
      <w:proofErr w:type="gramStart"/>
      <w:r w:rsidRPr="00F34BF4">
        <w:rPr>
          <w:rFonts w:ascii="仿宋" w:hAnsi="仿宋"/>
          <w:lang w:eastAsia="zh-CN"/>
        </w:rPr>
        <w:t>(state)</w:t>
      </w:r>
      <w:proofErr w:type="gramEnd"/>
      <w:r w:rsidRPr="00F34BF4">
        <w:rPr>
          <w:rFonts w:ascii="仿宋" w:hAnsi="仿宋"/>
          <w:lang w:eastAsia="zh-CN"/>
        </w:rPr>
        <w:t xml:space="preserve"> 按下表路由；guard 为 iteration&lt;3 且 cost&lt;cap：</w:t>
      </w:r>
    </w:p>
    <w:tbl>
      <w:tblPr>
        <w:tblStyle w:val="-11"/>
        <w:tblW w:w="0" w:type="auto"/>
        <w:tblLook w:val="04A0" w:firstRow="1" w:lastRow="0" w:firstColumn="1" w:lastColumn="0" w:noHBand="0" w:noVBand="1"/>
      </w:tblPr>
      <w:tblGrid>
        <w:gridCol w:w="5155"/>
        <w:gridCol w:w="1741"/>
        <w:gridCol w:w="1960"/>
      </w:tblGrid>
      <w:tr w:rsidR="0021469C" w:rsidRPr="00F34BF4" w14:paraId="10D6DB1D"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B9D8D" w14:textId="77777777" w:rsidR="0021469C" w:rsidRPr="00F34BF4" w:rsidRDefault="00000000">
            <w:pPr>
              <w:rPr>
                <w:rFonts w:ascii="仿宋" w:hAnsi="仿宋" w:hint="eastAsia"/>
              </w:rPr>
            </w:pPr>
            <w:proofErr w:type="spellStart"/>
            <w:r w:rsidRPr="00F34BF4">
              <w:rPr>
                <w:rFonts w:ascii="仿宋" w:hAnsi="仿宋"/>
                <w:sz w:val="20"/>
              </w:rPr>
              <w:t>guard（条件</w:t>
            </w:r>
            <w:proofErr w:type="spellEnd"/>
            <w:r w:rsidRPr="00F34BF4">
              <w:rPr>
                <w:rFonts w:ascii="仿宋" w:hAnsi="仿宋"/>
                <w:sz w:val="20"/>
              </w:rPr>
              <w:t>）</w:t>
            </w:r>
          </w:p>
        </w:tc>
        <w:tc>
          <w:tcPr>
            <w:tcW w:w="2880" w:type="dxa"/>
          </w:tcPr>
          <w:p w14:paraId="2F77E104"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目标</w:t>
            </w:r>
            <w:proofErr w:type="spellEnd"/>
            <w:r w:rsidRPr="00F34BF4">
              <w:rPr>
                <w:rFonts w:ascii="仿宋" w:hAnsi="仿宋"/>
                <w:sz w:val="20"/>
              </w:rPr>
              <w:t xml:space="preserve"> Node</w:t>
            </w:r>
          </w:p>
        </w:tc>
        <w:tc>
          <w:tcPr>
            <w:tcW w:w="2880" w:type="dxa"/>
          </w:tcPr>
          <w:p w14:paraId="25001FF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说明</w:t>
            </w:r>
            <w:proofErr w:type="spellEnd"/>
          </w:p>
        </w:tc>
      </w:tr>
      <w:tr w:rsidR="0021469C" w:rsidRPr="00F34BF4" w14:paraId="78E4C4D5"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A0AA99" w14:textId="77777777" w:rsidR="0021469C" w:rsidRPr="00F34BF4" w:rsidRDefault="00000000">
            <w:pPr>
              <w:rPr>
                <w:rFonts w:ascii="仿宋" w:hAnsi="仿宋" w:hint="eastAsia"/>
              </w:rPr>
            </w:pPr>
            <w:proofErr w:type="spellStart"/>
            <w:r w:rsidRPr="00F34BF4">
              <w:rPr>
                <w:rFonts w:ascii="仿宋" w:hAnsi="仿宋"/>
                <w:sz w:val="20"/>
              </w:rPr>
              <w:t>defect_list</w:t>
            </w:r>
            <w:proofErr w:type="spellEnd"/>
            <w:r w:rsidRPr="00F34BF4">
              <w:rPr>
                <w:rFonts w:ascii="仿宋" w:hAnsi="仿宋"/>
                <w:sz w:val="20"/>
              </w:rPr>
              <w:t xml:space="preserve"> 空 且 未 assembled</w:t>
            </w:r>
          </w:p>
        </w:tc>
        <w:tc>
          <w:tcPr>
            <w:tcW w:w="2880" w:type="dxa"/>
          </w:tcPr>
          <w:p w14:paraId="37BD78D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7AD2827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分割收敛</w:t>
            </w:r>
            <w:proofErr w:type="spellEnd"/>
            <w:r w:rsidRPr="00F34BF4">
              <w:rPr>
                <w:rFonts w:ascii="仿宋" w:hAnsi="仿宋"/>
                <w:sz w:val="20"/>
              </w:rPr>
              <w:t xml:space="preserve"> → </w:t>
            </w:r>
            <w:proofErr w:type="spellStart"/>
            <w:r w:rsidRPr="00F34BF4">
              <w:rPr>
                <w:rFonts w:ascii="仿宋" w:hAnsi="仿宋"/>
                <w:sz w:val="20"/>
              </w:rPr>
              <w:t>组装</w:t>
            </w:r>
            <w:proofErr w:type="spellEnd"/>
          </w:p>
        </w:tc>
      </w:tr>
      <w:tr w:rsidR="0021469C" w:rsidRPr="00F34BF4" w14:paraId="3F789B6B"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00DE5" w14:textId="77777777" w:rsidR="0021469C" w:rsidRPr="00F34BF4" w:rsidRDefault="00000000">
            <w:pPr>
              <w:rPr>
                <w:rFonts w:ascii="仿宋" w:hAnsi="仿宋" w:hint="eastAsia"/>
              </w:rPr>
            </w:pPr>
            <w:proofErr w:type="spellStart"/>
            <w:r w:rsidRPr="00F34BF4">
              <w:rPr>
                <w:rFonts w:ascii="仿宋" w:hAnsi="仿宋"/>
                <w:sz w:val="20"/>
              </w:rPr>
              <w:t>defect_list</w:t>
            </w:r>
            <w:proofErr w:type="spellEnd"/>
            <w:r w:rsidRPr="00F34BF4">
              <w:rPr>
                <w:rFonts w:ascii="仿宋" w:hAnsi="仿宋"/>
                <w:sz w:val="20"/>
              </w:rPr>
              <w:t xml:space="preserve"> 空 且 assembled</w:t>
            </w:r>
          </w:p>
        </w:tc>
        <w:tc>
          <w:tcPr>
            <w:tcW w:w="2880" w:type="dxa"/>
          </w:tcPr>
          <w:p w14:paraId="2F02076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7BE29B9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组装收敛</w:t>
            </w:r>
            <w:proofErr w:type="spellEnd"/>
            <w:r w:rsidRPr="00F34BF4">
              <w:rPr>
                <w:rFonts w:ascii="仿宋" w:hAnsi="仿宋"/>
                <w:sz w:val="20"/>
              </w:rPr>
              <w:t xml:space="preserve"> → </w:t>
            </w:r>
            <w:proofErr w:type="spellStart"/>
            <w:r w:rsidRPr="00F34BF4">
              <w:rPr>
                <w:rFonts w:ascii="仿宋" w:hAnsi="仿宋"/>
                <w:sz w:val="20"/>
              </w:rPr>
              <w:t>复核</w:t>
            </w:r>
            <w:proofErr w:type="spellEnd"/>
            <w:r w:rsidRPr="00F34BF4">
              <w:rPr>
                <w:rFonts w:ascii="仿宋" w:hAnsi="仿宋"/>
                <w:sz w:val="20"/>
              </w:rPr>
              <w:t>/</w:t>
            </w:r>
            <w:proofErr w:type="spellStart"/>
            <w:r w:rsidRPr="00F34BF4">
              <w:rPr>
                <w:rFonts w:ascii="仿宋" w:hAnsi="仿宋"/>
                <w:sz w:val="20"/>
              </w:rPr>
              <w:t>输出</w:t>
            </w:r>
            <w:proofErr w:type="spellEnd"/>
          </w:p>
        </w:tc>
      </w:tr>
      <w:tr w:rsidR="0021469C" w:rsidRPr="00F34BF4" w14:paraId="61B1F93E"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F3981"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under_seg</w:t>
            </w:r>
            <w:proofErr w:type="spellEnd"/>
            <w:r w:rsidRPr="00F34BF4">
              <w:rPr>
                <w:rFonts w:ascii="仿宋" w:hAnsi="仿宋"/>
                <w:sz w:val="20"/>
              </w:rPr>
              <w:t>/</w:t>
            </w:r>
            <w:proofErr w:type="spellStart"/>
            <w:r w:rsidRPr="00F34BF4">
              <w:rPr>
                <w:rFonts w:ascii="仿宋" w:hAnsi="仿宋"/>
                <w:sz w:val="20"/>
              </w:rPr>
              <w:t>over_seg</w:t>
            </w:r>
            <w:proofErr w:type="spellEnd"/>
            <w:r w:rsidRPr="00F34BF4">
              <w:rPr>
                <w:rFonts w:ascii="仿宋" w:hAnsi="仿宋"/>
                <w:sz w:val="20"/>
              </w:rPr>
              <w:t>/</w:t>
            </w:r>
            <w:proofErr w:type="spellStart"/>
            <w:r w:rsidRPr="00F34BF4">
              <w:rPr>
                <w:rFonts w:ascii="仿宋" w:hAnsi="仿宋"/>
                <w:sz w:val="20"/>
              </w:rPr>
              <w:t>mask_incomplete</w:t>
            </w:r>
            <w:proofErr w:type="spellEnd"/>
            <w:r w:rsidRPr="00F34BF4">
              <w:rPr>
                <w:rFonts w:ascii="仿宋" w:hAnsi="仿宋"/>
                <w:sz w:val="20"/>
              </w:rPr>
              <w:t>/</w:t>
            </w:r>
            <w:proofErr w:type="spellStart"/>
            <w:r w:rsidRPr="00F34BF4">
              <w:rPr>
                <w:rFonts w:ascii="仿宋" w:hAnsi="仿宋"/>
                <w:sz w:val="20"/>
              </w:rPr>
              <w:t>scale_mismatch</w:t>
            </w:r>
            <w:proofErr w:type="spellEnd"/>
            <w:r w:rsidRPr="00F34BF4">
              <w:rPr>
                <w:rFonts w:ascii="仿宋" w:hAnsi="仿宋"/>
                <w:sz w:val="20"/>
              </w:rPr>
              <w:t xml:space="preserve"> 且 iteration&lt;3</w:t>
            </w:r>
          </w:p>
        </w:tc>
        <w:tc>
          <w:tcPr>
            <w:tcW w:w="2880" w:type="dxa"/>
          </w:tcPr>
          <w:p w14:paraId="447DD75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s6_segment</w:t>
            </w:r>
          </w:p>
        </w:tc>
        <w:tc>
          <w:tcPr>
            <w:tcW w:w="2880" w:type="dxa"/>
          </w:tcPr>
          <w:p w14:paraId="2ABAF76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针对性重分割</w:t>
            </w:r>
            <w:proofErr w:type="spellEnd"/>
          </w:p>
        </w:tc>
      </w:tr>
      <w:tr w:rsidR="0021469C" w:rsidRPr="00F34BF4" w14:paraId="0D44AB57"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39CAA"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seq_mismatch</w:t>
            </w:r>
            <w:proofErr w:type="spellEnd"/>
            <w:r w:rsidRPr="00F34BF4">
              <w:rPr>
                <w:rFonts w:ascii="仿宋" w:hAnsi="仿宋"/>
                <w:sz w:val="20"/>
              </w:rPr>
              <w:t>/</w:t>
            </w:r>
            <w:proofErr w:type="spellStart"/>
            <w:r w:rsidRPr="00F34BF4">
              <w:rPr>
                <w:rFonts w:ascii="仿宋" w:hAnsi="仿宋"/>
                <w:sz w:val="20"/>
              </w:rPr>
              <w:t>ocr_miss</w:t>
            </w:r>
            <w:proofErr w:type="spellEnd"/>
            <w:r w:rsidRPr="00F34BF4">
              <w:rPr>
                <w:rFonts w:ascii="仿宋" w:hAnsi="仿宋"/>
                <w:sz w:val="20"/>
              </w:rPr>
              <w:t xml:space="preserve"> 且 iteration&lt;3</w:t>
            </w:r>
          </w:p>
        </w:tc>
        <w:tc>
          <w:tcPr>
            <w:tcW w:w="2880" w:type="dxa"/>
          </w:tcPr>
          <w:p w14:paraId="1C8DD0C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2880" w:type="dxa"/>
          </w:tcPr>
          <w:p w14:paraId="078ED31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区域</w:t>
            </w:r>
            <w:proofErr w:type="spellEnd"/>
            <w:r w:rsidRPr="00F34BF4">
              <w:rPr>
                <w:rFonts w:ascii="仿宋" w:hAnsi="仿宋"/>
                <w:sz w:val="20"/>
              </w:rPr>
              <w:t xml:space="preserve"> OCR </w:t>
            </w:r>
            <w:proofErr w:type="spellStart"/>
            <w:r w:rsidRPr="00F34BF4">
              <w:rPr>
                <w:rFonts w:ascii="仿宋" w:hAnsi="仿宋"/>
                <w:sz w:val="20"/>
              </w:rPr>
              <w:t>重读</w:t>
            </w:r>
            <w:proofErr w:type="spellEnd"/>
          </w:p>
        </w:tc>
      </w:tr>
      <w:tr w:rsidR="0021469C" w:rsidRPr="00F34BF4" w14:paraId="0E312DBB"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DF2DD"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text_split_err</w:t>
            </w:r>
            <w:proofErr w:type="spellEnd"/>
            <w:r w:rsidRPr="00F34BF4">
              <w:rPr>
                <w:rFonts w:ascii="仿宋" w:hAnsi="仿宋"/>
                <w:sz w:val="20"/>
              </w:rPr>
              <w:t xml:space="preserve"> 且 iteration&lt;3</w:t>
            </w:r>
          </w:p>
        </w:tc>
        <w:tc>
          <w:tcPr>
            <w:tcW w:w="2880" w:type="dxa"/>
          </w:tcPr>
          <w:p w14:paraId="7B0ABBF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2880" w:type="dxa"/>
          </w:tcPr>
          <w:p w14:paraId="65DA991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重切分正文</w:t>
            </w:r>
            <w:proofErr w:type="spellEnd"/>
          </w:p>
        </w:tc>
      </w:tr>
      <w:tr w:rsidR="0021469C" w:rsidRPr="00F34BF4" w14:paraId="509BE61F"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40EE4" w14:textId="77777777" w:rsidR="0021469C" w:rsidRPr="00F34BF4" w:rsidRDefault="00000000">
            <w:pPr>
              <w:rPr>
                <w:rFonts w:ascii="仿宋" w:hAnsi="仿宋" w:hint="eastAsia"/>
              </w:rPr>
            </w:pPr>
            <w:r w:rsidRPr="00F34BF4">
              <w:rPr>
                <w:rFonts w:ascii="仿宋" w:hAnsi="仿宋"/>
                <w:sz w:val="20"/>
              </w:rPr>
              <w:t xml:space="preserve">含 </w:t>
            </w:r>
            <w:proofErr w:type="spellStart"/>
            <w:r w:rsidRPr="00F34BF4">
              <w:rPr>
                <w:rFonts w:ascii="仿宋" w:hAnsi="仿宋"/>
                <w:sz w:val="20"/>
              </w:rPr>
              <w:t>group_error</w:t>
            </w:r>
            <w:proofErr w:type="spellEnd"/>
            <w:r w:rsidRPr="00F34BF4">
              <w:rPr>
                <w:rFonts w:ascii="仿宋" w:hAnsi="仿宋"/>
                <w:sz w:val="20"/>
              </w:rPr>
              <w:t xml:space="preserve"> 且 iteration&lt;3</w:t>
            </w:r>
          </w:p>
        </w:tc>
        <w:tc>
          <w:tcPr>
            <w:tcW w:w="2880" w:type="dxa"/>
          </w:tcPr>
          <w:p w14:paraId="09ABFDE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2638157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按证据重归组</w:t>
            </w:r>
            <w:proofErr w:type="spellEnd"/>
          </w:p>
        </w:tc>
      </w:tr>
      <w:tr w:rsidR="0021469C" w:rsidRPr="00F34BF4" w14:paraId="730357A1"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D80B15" w14:textId="66D17E21" w:rsidR="0021469C" w:rsidRPr="00F34BF4" w:rsidRDefault="00000000">
            <w:pPr>
              <w:rPr>
                <w:rFonts w:ascii="仿宋" w:hAnsi="仿宋" w:hint="eastAsia"/>
                <w:lang w:eastAsia="zh-CN"/>
              </w:rPr>
            </w:pPr>
            <w:r w:rsidRPr="00F34BF4">
              <w:rPr>
                <w:rFonts w:ascii="仿宋" w:hAnsi="仿宋"/>
                <w:sz w:val="20"/>
              </w:rPr>
              <w:t xml:space="preserve">iteration&gt;=3 或 </w:t>
            </w:r>
            <w:proofErr w:type="spellStart"/>
            <w:r w:rsidRPr="00F34BF4">
              <w:rPr>
                <w:rFonts w:ascii="仿宋" w:hAnsi="仿宋"/>
                <w:sz w:val="20"/>
              </w:rPr>
              <w:t>连续两轮无改善</w:t>
            </w:r>
            <w:proofErr w:type="spellEnd"/>
          </w:p>
        </w:tc>
        <w:tc>
          <w:tcPr>
            <w:tcW w:w="2880" w:type="dxa"/>
          </w:tcPr>
          <w:p w14:paraId="062DD39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271BDD3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转 PENDING_REVIEW</w:t>
            </w:r>
          </w:p>
        </w:tc>
      </w:tr>
    </w:tbl>
    <w:p w14:paraId="6245BFF6" w14:textId="77777777" w:rsidR="0021469C" w:rsidRPr="00F34BF4" w:rsidRDefault="00000000">
      <w:pPr>
        <w:rPr>
          <w:rFonts w:ascii="仿宋" w:hAnsi="仿宋" w:hint="eastAsia"/>
        </w:rPr>
      </w:pPr>
      <w:r w:rsidRPr="00F34BF4">
        <w:rPr>
          <w:rFonts w:ascii="仿宋" w:hAnsi="仿宋"/>
          <w:lang w:eastAsia="zh-CN"/>
        </w:rPr>
        <w:t xml:space="preserve">3.4.4 </w:t>
      </w:r>
      <w:proofErr w:type="spellStart"/>
      <w:r w:rsidRPr="00F34BF4">
        <w:rPr>
          <w:rFonts w:ascii="仿宋" w:hAnsi="仿宋"/>
          <w:lang w:eastAsia="zh-CN"/>
        </w:rPr>
        <w:t>checkpointer</w:t>
      </w:r>
      <w:proofErr w:type="spellEnd"/>
      <w:r w:rsidRPr="00F34BF4">
        <w:rPr>
          <w:rFonts w:ascii="仿宋" w:hAnsi="仿宋"/>
          <w:lang w:eastAsia="zh-CN"/>
        </w:rPr>
        <w:t xml:space="preserve"> 与断点续跑（F5）</w:t>
      </w:r>
    </w:p>
    <w:p w14:paraId="28E21F9A" w14:textId="77777777" w:rsidR="0021469C" w:rsidRPr="00F34BF4" w:rsidRDefault="00000000" w:rsidP="006A1116">
      <w:pPr>
        <w:ind w:firstLineChars="177" w:firstLine="425"/>
        <w:rPr>
          <w:rFonts w:ascii="仿宋" w:hAnsi="仿宋" w:hint="eastAsia"/>
          <w:lang w:eastAsia="zh-CN"/>
        </w:rPr>
      </w:pPr>
      <w:proofErr w:type="spellStart"/>
      <w:r>
        <w:rPr>
          <w:rFonts w:ascii="仿宋" w:hAnsi="仿宋"/>
          <w:lang w:eastAsia="zh-CN"/>
        </w:rPr>
        <w:lastRenderedPageBreak/>
        <w:t>thread_id</w:t>
      </w:r>
      <w:proofErr w:type="spellEnd"/>
      <w:r>
        <w:rPr>
          <w:rFonts w:ascii="仿宋" w:hAnsi="仿宋"/>
          <w:lang w:eastAsia="zh-CN"/>
        </w:rPr>
        <w:t>（</w:t>
      </w:r>
      <w:proofErr w:type="spellStart"/>
      <w:r>
        <w:rPr>
          <w:rFonts w:ascii="仿宋" w:hAnsi="仿宋"/>
          <w:lang w:eastAsia="zh-CN"/>
        </w:rPr>
        <w:t>checkpointer</w:t>
      </w:r>
      <w:proofErr w:type="spellEnd"/>
      <w:r>
        <w:rPr>
          <w:rFonts w:ascii="仿宋" w:hAnsi="仿宋"/>
          <w:lang w:eastAsia="zh-CN"/>
        </w:rPr>
        <w:t xml:space="preserve">） = book_id:figure_id:rule_version:prompt_version:judge_prompt_version，不含 iteration；轮次级调用幂等键 = </w:t>
      </w:r>
      <w:proofErr w:type="spellStart"/>
      <w:r>
        <w:rPr>
          <w:rFonts w:ascii="仿宋" w:hAnsi="仿宋"/>
          <w:lang w:eastAsia="zh-CN"/>
        </w:rPr>
        <w:t>thread_id:iteration</w:t>
      </w:r>
      <w:proofErr w:type="spellEnd"/>
      <w:r>
        <w:rPr>
          <w:rFonts w:ascii="仿宋" w:hAnsi="仿宋"/>
          <w:lang w:eastAsia="zh-CN"/>
        </w:rPr>
        <w:t xml:space="preserve">。P0 用 </w:t>
      </w:r>
      <w:proofErr w:type="spellStart"/>
      <w:r>
        <w:rPr>
          <w:rFonts w:ascii="仿宋" w:hAnsi="仿宋"/>
          <w:lang w:eastAsia="zh-CN"/>
        </w:rPr>
        <w:t>SqliteSaver</w:t>
      </w:r>
      <w:proofErr w:type="spellEnd"/>
      <w:r>
        <w:rPr>
          <w:rFonts w:ascii="仿宋" w:hAnsi="仿宋"/>
          <w:lang w:eastAsia="zh-CN"/>
        </w:rPr>
        <w:t xml:space="preserve">（零依赖、单文件、易调试）；生产切 </w:t>
      </w:r>
      <w:proofErr w:type="spellStart"/>
      <w:r>
        <w:rPr>
          <w:rFonts w:ascii="仿宋" w:hAnsi="仿宋"/>
          <w:lang w:eastAsia="zh-CN"/>
        </w:rPr>
        <w:t>PostgresSaver</w:t>
      </w:r>
      <w:proofErr w:type="spellEnd"/>
      <w:r>
        <w:rPr>
          <w:rFonts w:ascii="仿宋" w:hAnsi="仿宋"/>
          <w:lang w:eastAsia="zh-CN"/>
        </w:rPr>
        <w:t xml:space="preserve"> 复用现有 PG（切换点为创建 </w:t>
      </w:r>
      <w:proofErr w:type="spellStart"/>
      <w:r>
        <w:rPr>
          <w:rFonts w:ascii="仿宋" w:hAnsi="仿宋"/>
          <w:lang w:eastAsia="zh-CN"/>
        </w:rPr>
        <w:t>checkpointer</w:t>
      </w:r>
      <w:proofErr w:type="spellEnd"/>
      <w:r>
        <w:rPr>
          <w:rFonts w:ascii="仿宋" w:hAnsi="仿宋"/>
          <w:lang w:eastAsia="zh-CN"/>
        </w:rPr>
        <w:t xml:space="preserve"> 的工厂函数）。与 §5.8 幂等、§9.3 任务认领分工：claim（PG SELECT FOR UPDATE SKIP LOCKED）决定“哪个 Worker 跑该 figure”，</w:t>
      </w:r>
      <w:proofErr w:type="spellStart"/>
      <w:r>
        <w:rPr>
          <w:rFonts w:ascii="仿宋" w:hAnsi="仿宋"/>
          <w:lang w:eastAsia="zh-CN"/>
        </w:rPr>
        <w:t>checkpointer</w:t>
      </w:r>
      <w:proofErr w:type="spellEnd"/>
      <w:r>
        <w:rPr>
          <w:rFonts w:ascii="仿宋" w:hAnsi="仿宋"/>
          <w:lang w:eastAsia="zh-CN"/>
        </w:rPr>
        <w:t xml:space="preserve"> 决定“中断后从最近 State 续跑”。</w:t>
      </w:r>
    </w:p>
    <w:p w14:paraId="4A36B53C" w14:textId="10866771" w:rsidR="0021469C" w:rsidRPr="00F34BF4" w:rsidRDefault="00000000">
      <w:pPr>
        <w:rPr>
          <w:rFonts w:ascii="仿宋" w:hAnsi="仿宋" w:hint="eastAsia"/>
        </w:rPr>
      </w:pPr>
      <w:r w:rsidRPr="00F34BF4">
        <w:rPr>
          <w:rFonts w:ascii="仿宋" w:hAnsi="仿宋"/>
          <w:lang w:eastAsia="zh-CN"/>
        </w:rPr>
        <w:t>3.4.</w:t>
      </w:r>
      <w:r w:rsidR="00C07C6E">
        <w:rPr>
          <w:rFonts w:ascii="仿宋" w:hAnsi="仿宋" w:hint="eastAsia"/>
          <w:lang w:eastAsia="zh-CN"/>
        </w:rPr>
        <w:t>5</w:t>
      </w:r>
      <w:r w:rsidRPr="00F34BF4">
        <w:rPr>
          <w:rFonts w:ascii="仿宋" w:hAnsi="仿宋"/>
          <w:lang w:eastAsia="zh-CN"/>
        </w:rPr>
        <w:t xml:space="preserve"> 编排拓扑（F6）</w:t>
      </w:r>
    </w:p>
    <w:p w14:paraId="63B5F555" w14:textId="2F4E473E" w:rsidR="0021469C" w:rsidRPr="00F34BF4" w:rsidRDefault="00000000" w:rsidP="008373F2">
      <w:pPr>
        <w:ind w:firstLineChars="177" w:firstLine="425"/>
        <w:rPr>
          <w:rFonts w:ascii="仿宋" w:hAnsi="仿宋" w:hint="eastAsia"/>
          <w:lang w:eastAsia="zh-CN"/>
        </w:rPr>
      </w:pPr>
      <w:r w:rsidRPr="00F34BF4">
        <w:rPr>
          <w:rFonts w:ascii="仿宋" w:hAnsi="仿宋"/>
          <w:lang w:eastAsia="zh-CN"/>
        </w:rPr>
        <w:t>拓扑含三条关键边：S6→S9→S6 分割回环、S9→S8 归组、S10→PENDING_REVIEW。可编辑拓扑图见图3-2；mermaid 源码见附录 B，随代码维护。</w:t>
      </w:r>
    </w:p>
    <w:p w14:paraId="5691B28B" w14:textId="4374A17E" w:rsidR="0021469C" w:rsidRPr="00F34BF4" w:rsidRDefault="004B536F">
      <w:pPr>
        <w:rPr>
          <w:rFonts w:ascii="仿宋" w:hAnsi="仿宋" w:hint="eastAsia"/>
        </w:rPr>
      </w:pPr>
      <w:r>
        <w:rPr>
          <w:noProof/>
        </w:rPr>
        <w:drawing>
          <wp:inline distT="0" distB="0" distL="0" distR="0" wp14:anchorId="07466725" wp14:editId="5B7C1D15">
            <wp:extent cx="5481955" cy="3757295"/>
            <wp:effectExtent l="0" t="0" r="4445" b="0"/>
            <wp:docPr id="879169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1955" cy="3757295"/>
                    </a:xfrm>
                    <a:prstGeom prst="rect">
                      <a:avLst/>
                    </a:prstGeom>
                    <a:noFill/>
                    <a:ln>
                      <a:noFill/>
                    </a:ln>
                  </pic:spPr>
                </pic:pic>
              </a:graphicData>
            </a:graphic>
          </wp:inline>
        </w:drawing>
      </w:r>
    </w:p>
    <w:p w14:paraId="2E7B5138" w14:textId="77777777" w:rsidR="0021469C" w:rsidRPr="00F34BF4" w:rsidRDefault="00000000" w:rsidP="000065E4">
      <w:pPr>
        <w:jc w:val="center"/>
        <w:rPr>
          <w:rFonts w:ascii="仿宋" w:hAnsi="仿宋" w:hint="eastAsia"/>
        </w:rPr>
      </w:pPr>
      <w:r w:rsidRPr="00F34BF4">
        <w:rPr>
          <w:rFonts w:ascii="仿宋" w:hAnsi="仿宋"/>
          <w:lang w:eastAsia="zh-CN"/>
        </w:rPr>
        <w:t>图3-</w:t>
      </w:r>
      <w:proofErr w:type="gramStart"/>
      <w:r w:rsidRPr="00F34BF4">
        <w:rPr>
          <w:rFonts w:ascii="仿宋" w:hAnsi="仿宋"/>
          <w:lang w:eastAsia="zh-CN"/>
        </w:rPr>
        <w:t xml:space="preserve">2  </w:t>
      </w:r>
      <w:proofErr w:type="spellStart"/>
      <w:r w:rsidRPr="00F34BF4">
        <w:rPr>
          <w:rFonts w:ascii="仿宋" w:hAnsi="仿宋"/>
          <w:lang w:eastAsia="zh-CN"/>
        </w:rPr>
        <w:t>LangGraph</w:t>
      </w:r>
      <w:proofErr w:type="spellEnd"/>
      <w:proofErr w:type="gramEnd"/>
      <w:r w:rsidRPr="00F34BF4">
        <w:rPr>
          <w:rFonts w:ascii="仿宋" w:hAnsi="仿宋"/>
          <w:lang w:eastAsia="zh-CN"/>
        </w:rPr>
        <w:t xml:space="preserve"> 编排拓扑（</w:t>
      </w:r>
      <w:proofErr w:type="spellStart"/>
      <w:r w:rsidRPr="00F34BF4">
        <w:rPr>
          <w:rFonts w:ascii="仿宋" w:hAnsi="仿宋"/>
          <w:lang w:eastAsia="zh-CN"/>
        </w:rPr>
        <w:t>StateGraph</w:t>
      </w:r>
      <w:proofErr w:type="spellEnd"/>
      <w:r w:rsidRPr="00F34BF4">
        <w:rPr>
          <w:rFonts w:ascii="仿宋" w:hAnsi="仿宋"/>
          <w:lang w:eastAsia="zh-CN"/>
        </w:rPr>
        <w:t xml:space="preserve"> 节点与条件边）</w:t>
      </w:r>
    </w:p>
    <w:p w14:paraId="4BE7993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3.5 状态机与数据流</w:t>
      </w:r>
    </w:p>
    <w:p w14:paraId="0EED1ACA" w14:textId="77777777" w:rsidR="008D75F4" w:rsidRPr="00F34BF4" w:rsidRDefault="00000000" w:rsidP="00D842CC">
      <w:pPr>
        <w:spacing w:after="120" w:line="360" w:lineRule="auto"/>
        <w:ind w:firstLineChars="177" w:firstLine="425"/>
        <w:rPr>
          <w:rFonts w:ascii="仿宋" w:hAnsi="仿宋" w:hint="eastAsia"/>
          <w:lang w:eastAsia="zh-CN"/>
        </w:rPr>
      </w:pPr>
      <w:proofErr w:type="spellStart"/>
      <w:r w:rsidRPr="00F34BF4">
        <w:rPr>
          <w:rFonts w:ascii="仿宋" w:hAnsi="仿宋"/>
        </w:rPr>
        <w:t>每个被处理的</w:t>
      </w:r>
      <w:proofErr w:type="spellEnd"/>
      <w:r w:rsidRPr="00F34BF4">
        <w:rPr>
          <w:rFonts w:ascii="仿宋" w:hAnsi="仿宋"/>
        </w:rPr>
        <w:t xml:space="preserve"> Figure </w:t>
      </w:r>
      <w:proofErr w:type="spellStart"/>
      <w:r w:rsidRPr="00F34BF4">
        <w:rPr>
          <w:rFonts w:ascii="仿宋" w:hAnsi="仿宋"/>
        </w:rPr>
        <w:t>在整个生命周期内维护一个</w:t>
      </w:r>
      <w:proofErr w:type="spellEnd"/>
      <w:r w:rsidRPr="00F34BF4">
        <w:rPr>
          <w:rFonts w:ascii="仿宋" w:hAnsi="仿宋"/>
        </w:rPr>
        <w:t xml:space="preserve"> </w:t>
      </w:r>
      <w:proofErr w:type="spellStart"/>
      <w:r w:rsidRPr="00F34BF4">
        <w:rPr>
          <w:rFonts w:ascii="仿宋" w:hAnsi="仿宋"/>
        </w:rPr>
        <w:t>FigureState</w:t>
      </w:r>
      <w:proofErr w:type="spellEnd"/>
      <w:r w:rsidRPr="00F34BF4">
        <w:rPr>
          <w:rFonts w:ascii="仿宋" w:hAnsi="仿宋"/>
        </w:rPr>
        <w:t xml:space="preserve"> </w:t>
      </w:r>
      <w:proofErr w:type="spellStart"/>
      <w:r w:rsidRPr="00F34BF4">
        <w:rPr>
          <w:rFonts w:ascii="仿宋" w:hAnsi="仿宋"/>
        </w:rPr>
        <w:t>状态对象。状态包含：INIT</w:t>
      </w:r>
      <w:proofErr w:type="spellEnd"/>
      <w:r w:rsidRPr="00F34BF4">
        <w:rPr>
          <w:rFonts w:ascii="仿宋" w:hAnsi="仿宋"/>
        </w:rPr>
        <w:t xml:space="preserve"> -&gt; PARSED -&gt; CLASSIFIED -&gt; ALIGNED -&gt; SEG_DIAGNOSED -&gt; </w:t>
      </w:r>
      <w:r w:rsidRPr="00F34BF4">
        <w:rPr>
          <w:rFonts w:ascii="仿宋" w:hAnsi="仿宋"/>
        </w:rPr>
        <w:lastRenderedPageBreak/>
        <w:t xml:space="preserve">SEGMENTED -&gt; ASM_VALIDATED -&gt; OUTPUT </w:t>
      </w:r>
      <w:proofErr w:type="spellStart"/>
      <w:r w:rsidRPr="00F34BF4">
        <w:rPr>
          <w:rFonts w:ascii="仿宋" w:hAnsi="仿宋"/>
        </w:rPr>
        <w:t>主路径；支路</w:t>
      </w:r>
      <w:proofErr w:type="spellEnd"/>
      <w:r w:rsidRPr="00F34BF4">
        <w:rPr>
          <w:rFonts w:ascii="仿宋" w:hAnsi="仿宋"/>
        </w:rPr>
        <w:t xml:space="preserve"> CLASSIFIED_PLATE -&gt; ASM_VALIDATED -&gt; </w:t>
      </w:r>
      <w:proofErr w:type="spellStart"/>
      <w:r w:rsidRPr="00F34BF4">
        <w:rPr>
          <w:rFonts w:ascii="仿宋" w:hAnsi="仿宋"/>
        </w:rPr>
        <w:t>OUTPUT；异常路径</w:t>
      </w:r>
      <w:proofErr w:type="spellEnd"/>
      <w:r w:rsidRPr="00F34BF4">
        <w:rPr>
          <w:rFonts w:ascii="仿宋" w:hAnsi="仿宋"/>
        </w:rPr>
        <w:t xml:space="preserve"> PENDING_REVIEW / EXCLUDED / FAILED / DEGRADED。</w:t>
      </w:r>
      <w:r w:rsidRPr="00F34BF4">
        <w:rPr>
          <w:rFonts w:ascii="仿宋" w:hAnsi="仿宋"/>
          <w:lang w:eastAsia="zh-CN"/>
        </w:rPr>
        <w:t>调度员根据当前状态与 Supervisor 诊断报告决定下一个跳转目标，数据流的核心特征是"每一步都可回环"。</w:t>
      </w:r>
    </w:p>
    <w:p w14:paraId="3929620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F34BF4" w14:paraId="51985B75"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3A21ADC"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w:t>
            </w:r>
          </w:p>
        </w:tc>
        <w:tc>
          <w:tcPr>
            <w:tcW w:w="1701" w:type="dxa"/>
            <w:tcBorders>
              <w:top w:val="none" w:sz="0" w:space="0" w:color="auto"/>
              <w:left w:val="none" w:sz="0" w:space="0" w:color="auto"/>
              <w:bottom w:val="none" w:sz="0" w:space="0" w:color="auto"/>
              <w:right w:val="none" w:sz="0" w:space="0" w:color="auto"/>
            </w:tcBorders>
          </w:tcPr>
          <w:p w14:paraId="7CED108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来源</w:t>
            </w:r>
            <w:proofErr w:type="spellEnd"/>
          </w:p>
        </w:tc>
        <w:tc>
          <w:tcPr>
            <w:tcW w:w="2835" w:type="dxa"/>
            <w:tcBorders>
              <w:top w:val="none" w:sz="0" w:space="0" w:color="auto"/>
              <w:left w:val="none" w:sz="0" w:space="0" w:color="auto"/>
              <w:bottom w:val="none" w:sz="0" w:space="0" w:color="auto"/>
              <w:right w:val="none" w:sz="0" w:space="0" w:color="auto"/>
            </w:tcBorders>
          </w:tcPr>
          <w:p w14:paraId="2D9F39F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c>
          <w:tcPr>
            <w:tcW w:w="2835" w:type="dxa"/>
            <w:tcBorders>
              <w:top w:val="none" w:sz="0" w:space="0" w:color="auto"/>
              <w:left w:val="none" w:sz="0" w:space="0" w:color="auto"/>
              <w:bottom w:val="none" w:sz="0" w:space="0" w:color="auto"/>
              <w:right w:val="none" w:sz="0" w:space="0" w:color="auto"/>
            </w:tcBorders>
          </w:tcPr>
          <w:p w14:paraId="507FCAE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作用</w:t>
            </w:r>
            <w:proofErr w:type="spellEnd"/>
          </w:p>
        </w:tc>
      </w:tr>
      <w:tr w:rsidR="00134541" w:rsidRPr="00F34BF4" w14:paraId="3A2D6CC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CF97949" w14:textId="77777777" w:rsidR="00134541" w:rsidRPr="00F34BF4" w:rsidRDefault="00000000" w:rsidP="009501F5">
            <w:pPr>
              <w:spacing w:line="360" w:lineRule="auto"/>
              <w:rPr>
                <w:rFonts w:ascii="仿宋" w:hAnsi="仿宋" w:hint="eastAsia"/>
              </w:rPr>
            </w:pPr>
            <w:r w:rsidRPr="00F34BF4">
              <w:rPr>
                <w:rFonts w:ascii="仿宋" w:hAnsi="仿宋"/>
                <w:sz w:val="20"/>
              </w:rPr>
              <w:t>链①</w:t>
            </w:r>
          </w:p>
        </w:tc>
        <w:tc>
          <w:tcPr>
            <w:tcW w:w="1701" w:type="dxa"/>
            <w:tcBorders>
              <w:top w:val="none" w:sz="0" w:space="0" w:color="auto"/>
              <w:left w:val="none" w:sz="0" w:space="0" w:color="auto"/>
              <w:bottom w:val="none" w:sz="0" w:space="0" w:color="auto"/>
              <w:right w:val="none" w:sz="0" w:space="0" w:color="auto"/>
            </w:tcBorders>
          </w:tcPr>
          <w:p w14:paraId="69AEC0E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 figure-note</w:t>
            </w:r>
          </w:p>
        </w:tc>
        <w:tc>
          <w:tcPr>
            <w:tcW w:w="2835" w:type="dxa"/>
            <w:tcBorders>
              <w:top w:val="none" w:sz="0" w:space="0" w:color="auto"/>
              <w:left w:val="none" w:sz="0" w:space="0" w:color="auto"/>
              <w:bottom w:val="none" w:sz="0" w:space="0" w:color="auto"/>
              <w:right w:val="none" w:sz="0" w:space="0" w:color="auto"/>
            </w:tcBorders>
          </w:tcPr>
          <w:p w14:paraId="702C5B60" w14:textId="555401FA"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显式声明</w:t>
            </w:r>
            <w:proofErr w:type="spellEnd"/>
          </w:p>
        </w:tc>
        <w:tc>
          <w:tcPr>
            <w:tcW w:w="2835" w:type="dxa"/>
            <w:tcBorders>
              <w:top w:val="none" w:sz="0" w:space="0" w:color="auto"/>
              <w:left w:val="none" w:sz="0" w:space="0" w:color="auto"/>
              <w:bottom w:val="none" w:sz="0" w:space="0" w:color="auto"/>
              <w:right w:val="none" w:sz="0" w:space="0" w:color="auto"/>
            </w:tcBorders>
          </w:tcPr>
          <w:p w14:paraId="70BA67C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键的唯一权威源</w:t>
            </w:r>
            <w:proofErr w:type="spellEnd"/>
          </w:p>
        </w:tc>
      </w:tr>
      <w:tr w:rsidR="00134541" w:rsidRPr="00F34BF4" w14:paraId="74FBC800"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BB3F75E" w14:textId="77777777" w:rsidR="00134541" w:rsidRPr="00F34BF4" w:rsidRDefault="00000000" w:rsidP="009501F5">
            <w:pPr>
              <w:spacing w:line="360" w:lineRule="auto"/>
              <w:rPr>
                <w:rFonts w:ascii="仿宋" w:hAnsi="仿宋" w:hint="eastAsia"/>
              </w:rPr>
            </w:pPr>
            <w:r w:rsidRPr="00F34BF4">
              <w:rPr>
                <w:rFonts w:ascii="仿宋" w:hAnsi="仿宋"/>
                <w:sz w:val="20"/>
              </w:rPr>
              <w:t>链②</w:t>
            </w:r>
          </w:p>
        </w:tc>
        <w:tc>
          <w:tcPr>
            <w:tcW w:w="1701" w:type="dxa"/>
            <w:tcBorders>
              <w:top w:val="none" w:sz="0" w:space="0" w:color="auto"/>
              <w:left w:val="none" w:sz="0" w:space="0" w:color="auto"/>
              <w:bottom w:val="none" w:sz="0" w:space="0" w:color="auto"/>
              <w:right w:val="none" w:sz="0" w:space="0" w:color="auto"/>
            </w:tcBorders>
          </w:tcPr>
          <w:p w14:paraId="4225DDD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XML </w:t>
            </w:r>
            <w:proofErr w:type="spellStart"/>
            <w:r w:rsidRPr="00F34BF4">
              <w:rPr>
                <w:rFonts w:ascii="仿宋" w:hAnsi="仿宋"/>
                <w:sz w:val="20"/>
              </w:rPr>
              <w:t>正文</w:t>
            </w:r>
            <w:proofErr w:type="spellEnd"/>
          </w:p>
        </w:tc>
        <w:tc>
          <w:tcPr>
            <w:tcW w:w="2835" w:type="dxa"/>
            <w:tcBorders>
              <w:top w:val="none" w:sz="0" w:space="0" w:color="auto"/>
              <w:left w:val="none" w:sz="0" w:space="0" w:color="auto"/>
              <w:bottom w:val="none" w:sz="0" w:space="0" w:color="auto"/>
              <w:right w:val="none" w:sz="0" w:space="0" w:color="auto"/>
            </w:tcBorders>
          </w:tcPr>
          <w:p w14:paraId="41BD45EB" w14:textId="4925EAE2"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proofErr w:type="spellStart"/>
            <w:r w:rsidRPr="00F34BF4">
              <w:rPr>
                <w:rFonts w:ascii="仿宋" w:hAnsi="仿宋"/>
                <w:sz w:val="20"/>
              </w:rPr>
              <w:t>artifact_id→描述</w:t>
            </w:r>
            <w:proofErr w:type="spellEnd"/>
            <w:r w:rsidRPr="00F34BF4">
              <w:rPr>
                <w:rFonts w:ascii="仿宋" w:hAnsi="仿宋"/>
                <w:sz w:val="20"/>
              </w:rPr>
              <w:t xml:space="preserve"> + </w:t>
            </w:r>
            <w:proofErr w:type="spellStart"/>
            <w:r w:rsidRPr="00F34BF4">
              <w:rPr>
                <w:rFonts w:ascii="仿宋" w:hAnsi="仿宋"/>
                <w:sz w:val="20"/>
              </w:rPr>
              <w:t>图引用反推</w:t>
            </w:r>
            <w:proofErr w:type="spellEnd"/>
            <w:r w:rsidRPr="00F34BF4">
              <w:rPr>
                <w:rFonts w:ascii="仿宋" w:hAnsi="仿宋"/>
                <w:sz w:val="20"/>
              </w:rPr>
              <w:t xml:space="preserve"> </w:t>
            </w:r>
            <w:proofErr w:type="spellStart"/>
            <w:r w:rsidR="009C1E10">
              <w:rPr>
                <w:rFonts w:ascii="仿宋" w:hAnsi="仿宋"/>
                <w:sz w:val="20"/>
              </w:rPr>
              <w:t>seq_id</w:t>
            </w:r>
            <w:proofErr w:type="spellEnd"/>
          </w:p>
        </w:tc>
        <w:tc>
          <w:tcPr>
            <w:tcW w:w="2835" w:type="dxa"/>
            <w:tcBorders>
              <w:top w:val="none" w:sz="0" w:space="0" w:color="auto"/>
              <w:left w:val="none" w:sz="0" w:space="0" w:color="auto"/>
              <w:bottom w:val="none" w:sz="0" w:space="0" w:color="auto"/>
              <w:right w:val="none" w:sz="0" w:space="0" w:color="auto"/>
            </w:tcBorders>
          </w:tcPr>
          <w:p w14:paraId="1530320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文本侧来源</w:t>
            </w:r>
            <w:proofErr w:type="spellEnd"/>
          </w:p>
        </w:tc>
      </w:tr>
      <w:tr w:rsidR="00134541" w:rsidRPr="00F34BF4" w14:paraId="07C10A0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A348E33" w14:textId="77777777" w:rsidR="00134541" w:rsidRPr="00F34BF4" w:rsidRDefault="00000000" w:rsidP="009501F5">
            <w:pPr>
              <w:spacing w:line="360" w:lineRule="auto"/>
              <w:rPr>
                <w:rFonts w:ascii="仿宋" w:hAnsi="仿宋" w:hint="eastAsia"/>
              </w:rPr>
            </w:pPr>
            <w:r w:rsidRPr="00F34BF4">
              <w:rPr>
                <w:rFonts w:ascii="仿宋" w:hAnsi="仿宋"/>
                <w:sz w:val="20"/>
              </w:rPr>
              <w:t>链③</w:t>
            </w:r>
          </w:p>
        </w:tc>
        <w:tc>
          <w:tcPr>
            <w:tcW w:w="1701" w:type="dxa"/>
            <w:tcBorders>
              <w:top w:val="none" w:sz="0" w:space="0" w:color="auto"/>
              <w:left w:val="none" w:sz="0" w:space="0" w:color="auto"/>
              <w:bottom w:val="none" w:sz="0" w:space="0" w:color="auto"/>
              <w:right w:val="none" w:sz="0" w:space="0" w:color="auto"/>
            </w:tcBorders>
          </w:tcPr>
          <w:p w14:paraId="4D40317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像素</w:t>
            </w:r>
            <w:proofErr w:type="spellEnd"/>
            <w:r w:rsidRPr="00F34BF4">
              <w:rPr>
                <w:rFonts w:ascii="仿宋" w:hAnsi="仿宋"/>
                <w:sz w:val="20"/>
              </w:rPr>
              <w:t xml:space="preserve"> OCR</w:t>
            </w:r>
          </w:p>
        </w:tc>
        <w:tc>
          <w:tcPr>
            <w:tcW w:w="2835" w:type="dxa"/>
            <w:tcBorders>
              <w:top w:val="none" w:sz="0" w:space="0" w:color="auto"/>
              <w:left w:val="none" w:sz="0" w:space="0" w:color="auto"/>
              <w:bottom w:val="none" w:sz="0" w:space="0" w:color="auto"/>
              <w:right w:val="none" w:sz="0" w:space="0" w:color="auto"/>
            </w:tcBorders>
          </w:tcPr>
          <w:p w14:paraId="32B579B8" w14:textId="5DA79509" w:rsidR="00134541" w:rsidRPr="00F34BF4" w:rsidRDefault="0023670B"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hint="eastAsia"/>
                <w:sz w:val="20"/>
                <w:lang w:eastAsia="zh-CN"/>
              </w:rPr>
              <w:t>s</w:t>
            </w:r>
            <w:r w:rsidRPr="00F34BF4">
              <w:rPr>
                <w:rFonts w:ascii="仿宋" w:hAnsi="仿宋"/>
                <w:sz w:val="20"/>
              </w:rPr>
              <w:t>eq</w:t>
            </w:r>
            <w:r>
              <w:rPr>
                <w:rFonts w:ascii="仿宋" w:hAnsi="仿宋" w:hint="eastAsia"/>
                <w:sz w:val="20"/>
                <w:lang w:eastAsia="zh-CN"/>
              </w:rPr>
              <w:t>_id</w:t>
            </w:r>
            <w:proofErr w:type="spellEnd"/>
            <w:r w:rsidRPr="00F34BF4">
              <w:rPr>
                <w:rFonts w:ascii="仿宋" w:hAnsi="仿宋"/>
                <w:sz w:val="20"/>
              </w:rPr>
              <w:t xml:space="preserve"> </w:t>
            </w:r>
            <w:proofErr w:type="spellStart"/>
            <w:r w:rsidRPr="00F34BF4">
              <w:rPr>
                <w:rFonts w:ascii="仿宋" w:hAnsi="仿宋"/>
                <w:sz w:val="20"/>
              </w:rPr>
              <w:t>位置</w:t>
            </w:r>
            <w:proofErr w:type="spellEnd"/>
            <w:r w:rsidRPr="00F34BF4">
              <w:rPr>
                <w:rFonts w:ascii="仿宋" w:hAnsi="仿宋"/>
                <w:sz w:val="20"/>
              </w:rPr>
              <w:t xml:space="preserve"> + </w:t>
            </w:r>
            <w:proofErr w:type="spellStart"/>
            <w:r w:rsidRPr="00F34BF4">
              <w:rPr>
                <w:rFonts w:ascii="仿宋" w:hAnsi="仿宋"/>
                <w:sz w:val="20"/>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770B4E2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Mask 锚点 + 校验 + 比例尺归属</w:t>
            </w:r>
          </w:p>
        </w:tc>
      </w:tr>
    </w:tbl>
    <w:p w14:paraId="13A97CE4" w14:textId="77777777" w:rsidR="008D75F4" w:rsidRPr="00F34BF4" w:rsidRDefault="00000000" w:rsidP="00C32782">
      <w:pPr>
        <w:spacing w:line="360" w:lineRule="auto"/>
        <w:ind w:firstLineChars="177" w:firstLine="425"/>
        <w:rPr>
          <w:rFonts w:ascii="仿宋" w:hAnsi="仿宋" w:hint="eastAsia"/>
          <w:lang w:eastAsia="zh-CN"/>
        </w:rPr>
      </w:pPr>
      <w:r w:rsidRPr="00F34BF4">
        <w:rPr>
          <w:rFonts w:ascii="仿宋" w:hAnsi="仿宋"/>
          <w:lang w:eastAsia="zh-CN"/>
        </w:rPr>
        <w:t xml:space="preserve">口径说明：链①来自上游 XML figure-note 解析结果，允许整图级缺失（无图注的图），缺失时按降级矩阵标记 </w:t>
      </w:r>
      <w:r w:rsidRPr="00F34BF4">
        <w:rPr>
          <w:rFonts w:ascii="Segoe UI Symbol" w:hAnsi="Segoe UI Symbol" w:cs="Segoe UI Symbol"/>
          <w:lang w:eastAsia="zh-CN"/>
        </w:rPr>
        <w:t>✗</w:t>
      </w:r>
      <w:r w:rsidRPr="00F34BF4">
        <w:rPr>
          <w:rFonts w:ascii="仿宋" w:hAnsi="仿宋"/>
          <w:lang w:eastAsia="zh-CN"/>
        </w:rPr>
        <w:t xml:space="preserve"> 并降级处理；图题与图注不在像素中，链③仅覆盖像素中的序号与比例尺文字。</w:t>
      </w:r>
    </w:p>
    <w:p w14:paraId="6828F6F7"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降级矩阵</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F34BF4" w14:paraId="27B08DDC"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6974E2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链①</w:t>
            </w:r>
          </w:p>
        </w:tc>
        <w:tc>
          <w:tcPr>
            <w:tcW w:w="850" w:type="dxa"/>
            <w:tcBorders>
              <w:top w:val="none" w:sz="0" w:space="0" w:color="auto"/>
              <w:left w:val="none" w:sz="0" w:space="0" w:color="auto"/>
              <w:bottom w:val="none" w:sz="0" w:space="0" w:color="auto"/>
              <w:right w:val="none" w:sz="0" w:space="0" w:color="auto"/>
            </w:tcBorders>
          </w:tcPr>
          <w:p w14:paraId="759E01A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链②</w:t>
            </w:r>
          </w:p>
        </w:tc>
        <w:tc>
          <w:tcPr>
            <w:tcW w:w="850" w:type="dxa"/>
            <w:tcBorders>
              <w:top w:val="none" w:sz="0" w:space="0" w:color="auto"/>
              <w:left w:val="none" w:sz="0" w:space="0" w:color="auto"/>
              <w:bottom w:val="none" w:sz="0" w:space="0" w:color="auto"/>
              <w:right w:val="none" w:sz="0" w:space="0" w:color="auto"/>
            </w:tcBorders>
          </w:tcPr>
          <w:p w14:paraId="49B1B16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链③</w:t>
            </w:r>
          </w:p>
        </w:tc>
        <w:tc>
          <w:tcPr>
            <w:tcW w:w="3969" w:type="dxa"/>
            <w:tcBorders>
              <w:top w:val="none" w:sz="0" w:space="0" w:color="auto"/>
              <w:left w:val="none" w:sz="0" w:space="0" w:color="auto"/>
              <w:bottom w:val="none" w:sz="0" w:space="0" w:color="auto"/>
              <w:right w:val="none" w:sz="0" w:space="0" w:color="auto"/>
            </w:tcBorders>
          </w:tcPr>
          <w:p w14:paraId="40EF27D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可走路径</w:t>
            </w:r>
            <w:proofErr w:type="spellEnd"/>
          </w:p>
        </w:tc>
        <w:tc>
          <w:tcPr>
            <w:tcW w:w="1134" w:type="dxa"/>
            <w:tcBorders>
              <w:top w:val="none" w:sz="0" w:space="0" w:color="auto"/>
              <w:left w:val="none" w:sz="0" w:space="0" w:color="auto"/>
              <w:bottom w:val="none" w:sz="0" w:space="0" w:color="auto"/>
              <w:right w:val="none" w:sz="0" w:space="0" w:color="auto"/>
            </w:tcBorders>
          </w:tcPr>
          <w:p w14:paraId="31D7324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置信封顶</w:t>
            </w:r>
            <w:proofErr w:type="spellEnd"/>
          </w:p>
        </w:tc>
      </w:tr>
      <w:tr w:rsidR="00134541" w:rsidRPr="00F34BF4" w14:paraId="5F91B1C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B3EF003"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88A7AA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73914C0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81DF1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三链确认</w:t>
            </w:r>
            <w:proofErr w:type="spellEnd"/>
          </w:p>
        </w:tc>
        <w:tc>
          <w:tcPr>
            <w:tcW w:w="1134" w:type="dxa"/>
            <w:tcBorders>
              <w:top w:val="none" w:sz="0" w:space="0" w:color="auto"/>
              <w:left w:val="none" w:sz="0" w:space="0" w:color="auto"/>
              <w:bottom w:val="none" w:sz="0" w:space="0" w:color="auto"/>
              <w:right w:val="none" w:sz="0" w:space="0" w:color="auto"/>
            </w:tcBorders>
          </w:tcPr>
          <w:p w14:paraId="1FB4363E" w14:textId="72B4E270" w:rsidR="00134541" w:rsidRPr="00F34BF4" w:rsidRDefault="00191F67"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Pr>
                <w:rFonts w:ascii="仿宋" w:hAnsi="仿宋" w:hint="eastAsia"/>
                <w:sz w:val="20"/>
                <w:lang w:eastAsia="zh-CN"/>
              </w:rPr>
              <w:t>1</w:t>
            </w:r>
          </w:p>
        </w:tc>
      </w:tr>
      <w:tr w:rsidR="00134541" w:rsidRPr="00F34BF4" w14:paraId="4461B13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35EF809"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1D5E670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9A4729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4CD7B1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①+链②）</w:t>
            </w:r>
          </w:p>
        </w:tc>
        <w:tc>
          <w:tcPr>
            <w:tcW w:w="1134" w:type="dxa"/>
            <w:tcBorders>
              <w:top w:val="none" w:sz="0" w:space="0" w:color="auto"/>
              <w:left w:val="none" w:sz="0" w:space="0" w:color="auto"/>
              <w:bottom w:val="none" w:sz="0" w:space="0" w:color="auto"/>
              <w:right w:val="none" w:sz="0" w:space="0" w:color="auto"/>
            </w:tcBorders>
          </w:tcPr>
          <w:p w14:paraId="19F76EC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2AA4FD1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2D78A07"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51D7179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3B0EF2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75D4335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②+链③）</w:t>
            </w:r>
          </w:p>
        </w:tc>
        <w:tc>
          <w:tcPr>
            <w:tcW w:w="1134" w:type="dxa"/>
            <w:tcBorders>
              <w:top w:val="none" w:sz="0" w:space="0" w:color="auto"/>
              <w:left w:val="none" w:sz="0" w:space="0" w:color="auto"/>
              <w:bottom w:val="none" w:sz="0" w:space="0" w:color="auto"/>
              <w:right w:val="none" w:sz="0" w:space="0" w:color="auto"/>
            </w:tcBorders>
          </w:tcPr>
          <w:p w14:paraId="68C3627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0.70</w:t>
            </w:r>
          </w:p>
        </w:tc>
      </w:tr>
      <w:tr w:rsidR="00134541" w:rsidRPr="00F34BF4" w14:paraId="480B822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68E4C5A"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6C13C8D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E0E0B5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0BD6246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双链（链</w:t>
            </w:r>
            <w:proofErr w:type="spellEnd"/>
            <w:r w:rsidRPr="00F34BF4">
              <w:rPr>
                <w:rFonts w:ascii="仿宋" w:hAnsi="仿宋"/>
                <w:sz w:val="20"/>
              </w:rPr>
              <w:t>①+链③）</w:t>
            </w:r>
          </w:p>
        </w:tc>
        <w:tc>
          <w:tcPr>
            <w:tcW w:w="1134" w:type="dxa"/>
            <w:tcBorders>
              <w:top w:val="none" w:sz="0" w:space="0" w:color="auto"/>
              <w:left w:val="none" w:sz="0" w:space="0" w:color="auto"/>
              <w:bottom w:val="none" w:sz="0" w:space="0" w:color="auto"/>
              <w:right w:val="none" w:sz="0" w:space="0" w:color="auto"/>
            </w:tcBorders>
          </w:tcPr>
          <w:p w14:paraId="313E8F4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20E29C6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C8D6A42"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5832607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FAC4E4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30442D2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单链</w:t>
            </w:r>
            <w:proofErr w:type="spellEnd"/>
            <w:r w:rsidRPr="00F34BF4">
              <w:rPr>
                <w:rFonts w:ascii="仿宋" w:hAnsi="仿宋"/>
                <w:sz w:val="20"/>
              </w:rPr>
              <w:t>③（仅 OCR）</w:t>
            </w:r>
          </w:p>
        </w:tc>
        <w:tc>
          <w:tcPr>
            <w:tcW w:w="1134" w:type="dxa"/>
            <w:tcBorders>
              <w:top w:val="none" w:sz="0" w:space="0" w:color="auto"/>
              <w:left w:val="none" w:sz="0" w:space="0" w:color="auto"/>
              <w:bottom w:val="none" w:sz="0" w:space="0" w:color="auto"/>
              <w:right w:val="none" w:sz="0" w:space="0" w:color="auto"/>
            </w:tcBorders>
          </w:tcPr>
          <w:p w14:paraId="4285C4F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0.50</w:t>
            </w:r>
          </w:p>
        </w:tc>
      </w:tr>
      <w:tr w:rsidR="00134541" w:rsidRPr="00F34BF4" w14:paraId="6E3A3DB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0975012"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37E799E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B082B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136D4B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单链</w:t>
            </w:r>
            <w:proofErr w:type="spellEnd"/>
            <w:r w:rsidRPr="00F34BF4">
              <w:rPr>
                <w:rFonts w:ascii="仿宋" w:hAnsi="仿宋"/>
                <w:sz w:val="20"/>
              </w:rPr>
              <w:t>②（</w:t>
            </w:r>
            <w:proofErr w:type="spellStart"/>
            <w:r w:rsidRPr="00F34BF4">
              <w:rPr>
                <w:rFonts w:ascii="仿宋" w:hAnsi="仿宋"/>
                <w:sz w:val="20"/>
              </w:rPr>
              <w:t>仅正文</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62FBBAC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0.60</w:t>
            </w:r>
          </w:p>
        </w:tc>
      </w:tr>
      <w:tr w:rsidR="00134541" w:rsidRPr="00F34BF4" w14:paraId="4DAFBFA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B5E56E4"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D3858B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75AF85C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69ABBF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exclude_reason</w:t>
            </w:r>
            <w:proofErr w:type="spellEnd"/>
            <w:r w:rsidRPr="00F34BF4">
              <w:rPr>
                <w:rFonts w:ascii="仿宋" w:hAnsi="仿宋"/>
                <w:sz w:val="20"/>
              </w:rPr>
              <w:t>=</w:t>
            </w:r>
            <w:proofErr w:type="spellStart"/>
            <w:r w:rsidRPr="00F34BF4">
              <w:rPr>
                <w:rFonts w:ascii="仿宋" w:hAnsi="仿宋"/>
                <w:sz w:val="20"/>
              </w:rPr>
              <w:t>missing_evidence</w:t>
            </w:r>
            <w:proofErr w:type="spellEnd"/>
          </w:p>
        </w:tc>
        <w:tc>
          <w:tcPr>
            <w:tcW w:w="1134" w:type="dxa"/>
            <w:tcBorders>
              <w:top w:val="none" w:sz="0" w:space="0" w:color="auto"/>
              <w:left w:val="none" w:sz="0" w:space="0" w:color="auto"/>
              <w:bottom w:val="none" w:sz="0" w:space="0" w:color="auto"/>
              <w:right w:val="none" w:sz="0" w:space="0" w:color="auto"/>
            </w:tcBorders>
          </w:tcPr>
          <w:p w14:paraId="7CF13CA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6A5881D8"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图题器物号兜底（§2.2.5）：链①缺失且图注解析不出器物号时，若图题可抽取器物号，按弱链①替代计入链组合——置信取同组合降级矩阵封顶 × 0.8 并标记 degraded；图题多器物号且无序号可绑时判 </w:t>
      </w:r>
      <w:proofErr w:type="spellStart"/>
      <w:r>
        <w:rPr>
          <w:rFonts w:ascii="仿宋" w:hAnsi="仿宋"/>
          <w:lang w:eastAsia="zh-CN"/>
        </w:rPr>
        <w:t>seq_missing</w:t>
      </w:r>
      <w:proofErr w:type="spellEnd"/>
      <w:r>
        <w:rPr>
          <w:rFonts w:ascii="仿宋" w:hAnsi="仿宋"/>
          <w:lang w:eastAsia="zh-CN"/>
        </w:rPr>
        <w:t>，触发 E005 转人工复核。</w:t>
      </w:r>
    </w:p>
    <w:p w14:paraId="607A384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3.7 服务级降级与熔断</w:t>
      </w:r>
    </w:p>
    <w:p w14:paraId="4BCEACF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长时跑批中任一模型服务抖动即可能全停。本方案设计服务级降级策略。</w:t>
      </w:r>
    </w:p>
    <w:p w14:paraId="52CEC5D7" w14:textId="0448BD99" w:rsidR="00134541" w:rsidRPr="00F34BF4" w:rsidRDefault="00000000" w:rsidP="009501F5">
      <w:pPr>
        <w:pStyle w:val="a0"/>
        <w:spacing w:after="40" w:line="360" w:lineRule="auto"/>
        <w:rPr>
          <w:rFonts w:ascii="仿宋" w:hAnsi="仿宋" w:hint="eastAsia"/>
        </w:rPr>
      </w:pPr>
      <w:r w:rsidRPr="00F34BF4">
        <w:rPr>
          <w:rFonts w:ascii="仿宋" w:hAnsi="仿宋"/>
        </w:rPr>
        <w:t xml:space="preserve">VLM 不可用：S2 </w:t>
      </w:r>
      <w:proofErr w:type="spellStart"/>
      <w:r w:rsidRPr="00F34BF4">
        <w:rPr>
          <w:rFonts w:ascii="仿宋" w:hAnsi="仿宋"/>
        </w:rPr>
        <w:t>退化为图题关键词规则（含地层特例匹配</w:t>
      </w:r>
      <w:proofErr w:type="spellEnd"/>
      <w:r w:rsidRPr="00F34BF4">
        <w:rPr>
          <w:rFonts w:ascii="仿宋" w:hAnsi="仿宋"/>
        </w:rPr>
        <w:t>）；</w:t>
      </w:r>
      <w:r w:rsidR="006D6982">
        <w:rPr>
          <w:rFonts w:ascii="仿宋" w:hAnsi="仿宋" w:hint="eastAsia"/>
          <w:lang w:eastAsia="zh-CN"/>
        </w:rPr>
        <w:t>s</w:t>
      </w:r>
      <w:r w:rsidRPr="00F34BF4">
        <w:rPr>
          <w:rFonts w:ascii="仿宋" w:hAnsi="仿宋"/>
        </w:rPr>
        <w:t xml:space="preserve">S9 </w:t>
      </w:r>
      <w:proofErr w:type="spellStart"/>
      <w:r w:rsidRPr="00F34BF4">
        <w:rPr>
          <w:rFonts w:ascii="仿宋" w:hAnsi="仿宋"/>
        </w:rPr>
        <w:t>全部转</w:t>
      </w:r>
      <w:proofErr w:type="spellEnd"/>
      <w:r w:rsidRPr="00F34BF4">
        <w:rPr>
          <w:rFonts w:ascii="仿宋" w:hAnsi="仿宋"/>
        </w:rPr>
        <w:t xml:space="preserve"> PENDING_REVIEW。</w:t>
      </w:r>
    </w:p>
    <w:p w14:paraId="6188ACD5"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SAM 不可用：S6 </w:t>
      </w:r>
      <w:proofErr w:type="spellStart"/>
      <w:r w:rsidRPr="00F34BF4">
        <w:rPr>
          <w:rFonts w:ascii="仿宋" w:hAnsi="仿宋"/>
        </w:rPr>
        <w:t>全部转</w:t>
      </w:r>
      <w:proofErr w:type="spellEnd"/>
      <w:r w:rsidRPr="00F34BF4">
        <w:rPr>
          <w:rFonts w:ascii="仿宋" w:hAnsi="仿宋"/>
        </w:rPr>
        <w:t xml:space="preserve"> </w:t>
      </w:r>
      <w:proofErr w:type="spellStart"/>
      <w:r w:rsidRPr="00F34BF4">
        <w:rPr>
          <w:rFonts w:ascii="仿宋" w:hAnsi="仿宋"/>
        </w:rPr>
        <w:t>PENDING_REVIEW；当前批次挂起而非失败</w:t>
      </w:r>
      <w:proofErr w:type="spellEnd"/>
      <w:r w:rsidRPr="00F34BF4">
        <w:rPr>
          <w:rFonts w:ascii="仿宋" w:hAnsi="仿宋"/>
        </w:rPr>
        <w:t>。</w:t>
      </w:r>
    </w:p>
    <w:p w14:paraId="535B5E8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OCR 不可用：链③标记缺失；按双链或单链②降级；置信封顶 0.70。</w:t>
      </w:r>
    </w:p>
    <w:p w14:paraId="55F4D517" w14:textId="034E4E40"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回退：服务恢复后从断点续跑（基于</w:t>
      </w:r>
      <w:proofErr w:type="spellEnd"/>
      <w:r w:rsidRPr="00F34BF4">
        <w:rPr>
          <w:rFonts w:ascii="仿宋" w:hAnsi="仿宋"/>
        </w:rPr>
        <w:t xml:space="preserve"> </w:t>
      </w:r>
      <w:proofErr w:type="spellStart"/>
      <w:r w:rsidRPr="00F34BF4">
        <w:rPr>
          <w:rFonts w:ascii="仿宋" w:hAnsi="仿宋"/>
        </w:rPr>
        <w:t>FigureState</w:t>
      </w:r>
      <w:proofErr w:type="spellEnd"/>
      <w:r w:rsidRPr="00F34BF4">
        <w:rPr>
          <w:rFonts w:ascii="仿宋" w:hAnsi="仿宋"/>
        </w:rPr>
        <w:t>）。</w:t>
      </w:r>
    </w:p>
    <w:p w14:paraId="2C9FC0FA"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07BB06B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4. 智能体职责定义</w:t>
      </w:r>
    </w:p>
    <w:p w14:paraId="2CFCA645"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本章逐个定义</w:t>
      </w:r>
      <w:proofErr w:type="spellEnd"/>
      <w:r w:rsidRPr="00F34BF4">
        <w:rPr>
          <w:rFonts w:ascii="仿宋" w:hAnsi="仿宋"/>
        </w:rPr>
        <w:t xml:space="preserve"> 10 </w:t>
      </w:r>
      <w:proofErr w:type="spellStart"/>
      <w:r w:rsidRPr="00F34BF4">
        <w:rPr>
          <w:rFonts w:ascii="仿宋" w:hAnsi="仿宋"/>
        </w:rPr>
        <w:t>个智能体的职责、能力契约、Supervisor</w:t>
      </w:r>
      <w:proofErr w:type="spellEnd"/>
      <w:r w:rsidRPr="00F34BF4">
        <w:rPr>
          <w:rFonts w:ascii="仿宋" w:hAnsi="仿宋"/>
        </w:rPr>
        <w:t xml:space="preserve"> </w:t>
      </w:r>
      <w:proofErr w:type="spellStart"/>
      <w:r w:rsidRPr="00F34BF4">
        <w:rPr>
          <w:rFonts w:ascii="仿宋" w:hAnsi="仿宋"/>
        </w:rPr>
        <w:t>协作关系，作为</w:t>
      </w:r>
      <w:proofErr w:type="spellEnd"/>
      <w:r w:rsidRPr="00F34BF4">
        <w:rPr>
          <w:rFonts w:ascii="仿宋" w:hAnsi="仿宋"/>
        </w:rPr>
        <w:t xml:space="preserve"> S1-S10 </w:t>
      </w:r>
      <w:proofErr w:type="spellStart"/>
      <w:r w:rsidRPr="00F34BF4">
        <w:rPr>
          <w:rFonts w:ascii="仿宋" w:hAnsi="仿宋"/>
        </w:rPr>
        <w:t>编码的直接输入</w:t>
      </w:r>
      <w:proofErr w:type="spellEnd"/>
      <w:r w:rsidRPr="00F34BF4">
        <w:rPr>
          <w:rFonts w:ascii="仿宋" w:hAnsi="仿宋"/>
        </w:rPr>
        <w:t>。</w:t>
      </w:r>
    </w:p>
    <w:p w14:paraId="7383631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 S1 报告索引器</w:t>
      </w:r>
    </w:p>
    <w:p w14:paraId="127DEBF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职责：解析 </w:t>
      </w:r>
      <w:proofErr w:type="spellStart"/>
      <w:r w:rsidRPr="00F34BF4">
        <w:rPr>
          <w:rFonts w:ascii="仿宋" w:hAnsi="仿宋"/>
          <w:lang w:eastAsia="zh-CN"/>
        </w:rPr>
        <w:t>DocBook</w:t>
      </w:r>
      <w:proofErr w:type="spellEnd"/>
      <w:r w:rsidRPr="00F34BF4">
        <w:rPr>
          <w:rFonts w:ascii="仿宋" w:hAnsi="仿宋"/>
          <w:lang w:eastAsia="zh-CN"/>
        </w:rPr>
        <w:t xml:space="preserve"> XML，直接消费上游 figure-title/figure-note 解析结果（不做角色推断与补全），关联 figure 与 figure-note，检测无器物号报告并标记 exclude。</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F34BF4" w14:paraId="3AEC8E1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03D103A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字段</w:t>
            </w:r>
            <w:proofErr w:type="spellEnd"/>
          </w:p>
        </w:tc>
        <w:tc>
          <w:tcPr>
            <w:tcW w:w="7370" w:type="dxa"/>
            <w:tcBorders>
              <w:top w:val="none" w:sz="0" w:space="0" w:color="auto"/>
              <w:left w:val="none" w:sz="0" w:space="0" w:color="auto"/>
              <w:bottom w:val="none" w:sz="0" w:space="0" w:color="auto"/>
              <w:right w:val="none" w:sz="0" w:space="0" w:color="auto"/>
            </w:tcBorders>
          </w:tcPr>
          <w:p w14:paraId="04869AC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r>
      <w:tr w:rsidR="00134541" w:rsidRPr="00F34BF4" w14:paraId="0491D6E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20142BB4"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输入</w:t>
            </w:r>
            <w:proofErr w:type="spellEnd"/>
          </w:p>
        </w:tc>
        <w:tc>
          <w:tcPr>
            <w:tcW w:w="7370" w:type="dxa"/>
            <w:tcBorders>
              <w:top w:val="none" w:sz="0" w:space="0" w:color="auto"/>
              <w:left w:val="none" w:sz="0" w:space="0" w:color="auto"/>
              <w:bottom w:val="none" w:sz="0" w:space="0" w:color="auto"/>
              <w:right w:val="none" w:sz="0" w:space="0" w:color="auto"/>
            </w:tcBorders>
          </w:tcPr>
          <w:p w14:paraId="40DD4AF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 xml:space="preserve">Path: data.xml; Format: </w:t>
            </w:r>
            <w:proofErr w:type="spellStart"/>
            <w:r>
              <w:rPr>
                <w:rFonts w:ascii="仿宋" w:hAnsi="仿宋"/>
                <w:sz w:val="20"/>
              </w:rPr>
              <w:t>DocBook</w:t>
            </w:r>
            <w:proofErr w:type="spellEnd"/>
            <w:r>
              <w:rPr>
                <w:rFonts w:ascii="仿宋" w:hAnsi="仿宋"/>
                <w:sz w:val="20"/>
              </w:rPr>
              <w:t xml:space="preserve"> 5.0; Schema: </w:t>
            </w:r>
            <w:proofErr w:type="spellStart"/>
            <w:r>
              <w:rPr>
                <w:rFonts w:ascii="仿宋" w:hAnsi="仿宋"/>
                <w:sz w:val="20"/>
              </w:rPr>
              <w:t>archbook.xsd（上游交付项；未入库前用</w:t>
            </w:r>
            <w:proofErr w:type="spellEnd"/>
            <w:r>
              <w:rPr>
                <w:rFonts w:ascii="仿宋" w:hAnsi="仿宋"/>
                <w:sz w:val="20"/>
              </w:rPr>
              <w:t xml:space="preserve"> XML </w:t>
            </w:r>
            <w:proofErr w:type="spellStart"/>
            <w:r>
              <w:rPr>
                <w:rFonts w:ascii="仿宋" w:hAnsi="仿宋"/>
                <w:sz w:val="20"/>
              </w:rPr>
              <w:t>结构断言作为临时契约校验</w:t>
            </w:r>
            <w:proofErr w:type="spellEnd"/>
            <w:r>
              <w:rPr>
                <w:rFonts w:ascii="仿宋" w:hAnsi="仿宋"/>
                <w:sz w:val="20"/>
              </w:rPr>
              <w:t>）</w:t>
            </w:r>
          </w:p>
        </w:tc>
      </w:tr>
      <w:tr w:rsidR="00134541" w:rsidRPr="00F34BF4" w14:paraId="09BB788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9ED0D7D"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输出</w:t>
            </w:r>
            <w:proofErr w:type="spellEnd"/>
          </w:p>
        </w:tc>
        <w:tc>
          <w:tcPr>
            <w:tcW w:w="7370" w:type="dxa"/>
            <w:tcBorders>
              <w:top w:val="none" w:sz="0" w:space="0" w:color="auto"/>
              <w:left w:val="none" w:sz="0" w:space="0" w:color="auto"/>
              <w:bottom w:val="none" w:sz="0" w:space="0" w:color="auto"/>
              <w:right w:val="none" w:sz="0" w:space="0" w:color="auto"/>
            </w:tcBorders>
          </w:tcPr>
          <w:p w14:paraId="462B648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proofErr w:type="gramStart"/>
            <w:r w:rsidRPr="00F34BF4">
              <w:rPr>
                <w:rFonts w:ascii="仿宋" w:hAnsi="仿宋"/>
                <w:sz w:val="20"/>
              </w:rPr>
              <w:t>FigureState</w:t>
            </w:r>
            <w:proofErr w:type="spellEnd"/>
            <w:r w:rsidRPr="00F34BF4">
              <w:rPr>
                <w:rFonts w:ascii="仿宋" w:hAnsi="仿宋"/>
                <w:sz w:val="20"/>
              </w:rPr>
              <w:t>[</w:t>
            </w:r>
            <w:proofErr w:type="gramEnd"/>
            <w:r w:rsidRPr="00F34BF4">
              <w:rPr>
                <w:rFonts w:ascii="仿宋" w:hAnsi="仿宋"/>
                <w:sz w:val="20"/>
              </w:rPr>
              <w:t xml:space="preserve">] (含 caption, </w:t>
            </w:r>
            <w:proofErr w:type="spellStart"/>
            <w:r w:rsidRPr="00F34BF4">
              <w:rPr>
                <w:rFonts w:ascii="仿宋" w:hAnsi="仿宋"/>
                <w:sz w:val="20"/>
              </w:rPr>
              <w:t>figure_note</w:t>
            </w:r>
            <w:proofErr w:type="spellEnd"/>
            <w:r w:rsidRPr="00F34BF4">
              <w:rPr>
                <w:rFonts w:ascii="仿宋" w:hAnsi="仿宋"/>
                <w:sz w:val="20"/>
              </w:rPr>
              <w:t xml:space="preserve">, </w:t>
            </w:r>
            <w:proofErr w:type="spellStart"/>
            <w:r w:rsidRPr="00F34BF4">
              <w:rPr>
                <w:rFonts w:ascii="仿宋" w:hAnsi="仿宋"/>
                <w:sz w:val="20"/>
              </w:rPr>
              <w:t>imagedata_fileref</w:t>
            </w:r>
            <w:proofErr w:type="spellEnd"/>
            <w:r w:rsidRPr="00F34BF4">
              <w:rPr>
                <w:rFonts w:ascii="仿宋" w:hAnsi="仿宋"/>
                <w:sz w:val="20"/>
              </w:rPr>
              <w:t xml:space="preserve">, </w:t>
            </w:r>
            <w:proofErr w:type="spellStart"/>
            <w:r w:rsidRPr="00F34BF4">
              <w:rPr>
                <w:rFonts w:ascii="仿宋" w:hAnsi="仿宋"/>
                <w:sz w:val="20"/>
              </w:rPr>
              <w:t>parent_section_id</w:t>
            </w:r>
            <w:proofErr w:type="spellEnd"/>
            <w:r w:rsidRPr="00F34BF4">
              <w:rPr>
                <w:rFonts w:ascii="仿宋" w:hAnsi="仿宋"/>
                <w:sz w:val="20"/>
              </w:rPr>
              <w:t>)</w:t>
            </w:r>
          </w:p>
        </w:tc>
      </w:tr>
      <w:tr w:rsidR="00134541" w:rsidRPr="00F34BF4" w14:paraId="6EC4CD9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780B16A6"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副作用</w:t>
            </w:r>
            <w:proofErr w:type="spellEnd"/>
          </w:p>
        </w:tc>
        <w:tc>
          <w:tcPr>
            <w:tcW w:w="7370" w:type="dxa"/>
            <w:tcBorders>
              <w:top w:val="none" w:sz="0" w:space="0" w:color="auto"/>
              <w:left w:val="none" w:sz="0" w:space="0" w:color="auto"/>
              <w:bottom w:val="none" w:sz="0" w:space="0" w:color="auto"/>
              <w:right w:val="none" w:sz="0" w:space="0" w:color="auto"/>
            </w:tcBorders>
          </w:tcPr>
          <w:p w14:paraId="5C70CF1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落库</w:t>
            </w:r>
            <w:proofErr w:type="spellEnd"/>
            <w:r w:rsidRPr="00F34BF4">
              <w:rPr>
                <w:rFonts w:ascii="仿宋" w:hAnsi="仿宋"/>
                <w:sz w:val="20"/>
              </w:rPr>
              <w:t xml:space="preserve"> </w:t>
            </w:r>
            <w:proofErr w:type="spellStart"/>
            <w:r w:rsidRPr="00F34BF4">
              <w:rPr>
                <w:rFonts w:ascii="仿宋" w:hAnsi="仿宋"/>
                <w:sz w:val="20"/>
              </w:rPr>
              <w:t>FigureState；触发无器物号检测器</w:t>
            </w:r>
            <w:proofErr w:type="spellEnd"/>
          </w:p>
        </w:tc>
      </w:tr>
      <w:tr w:rsidR="00134541" w:rsidRPr="00F34BF4" w14:paraId="711F470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0F10E557" w14:textId="77777777" w:rsidR="00134541" w:rsidRPr="00F34BF4" w:rsidRDefault="00000000" w:rsidP="009501F5">
            <w:pPr>
              <w:spacing w:line="360" w:lineRule="auto"/>
              <w:rPr>
                <w:rFonts w:ascii="仿宋" w:hAnsi="仿宋" w:hint="eastAsia"/>
              </w:rPr>
            </w:pPr>
            <w:proofErr w:type="spellStart"/>
            <w:r w:rsidRPr="00F34BF4">
              <w:rPr>
                <w:rFonts w:ascii="仿宋" w:hAnsi="仿宋"/>
                <w:b w:val="0"/>
                <w:sz w:val="20"/>
              </w:rPr>
              <w:t>失败模式</w:t>
            </w:r>
            <w:proofErr w:type="spellEnd"/>
          </w:p>
        </w:tc>
        <w:tc>
          <w:tcPr>
            <w:tcW w:w="7370" w:type="dxa"/>
            <w:tcBorders>
              <w:top w:val="none" w:sz="0" w:space="0" w:color="auto"/>
              <w:left w:val="none" w:sz="0" w:space="0" w:color="auto"/>
              <w:bottom w:val="none" w:sz="0" w:space="0" w:color="auto"/>
              <w:right w:val="none" w:sz="0" w:space="0" w:color="auto"/>
            </w:tcBorders>
          </w:tcPr>
          <w:p w14:paraId="163B044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XML </w:t>
            </w:r>
            <w:proofErr w:type="spellStart"/>
            <w:r w:rsidRPr="00F34BF4">
              <w:rPr>
                <w:rFonts w:ascii="仿宋" w:hAnsi="仿宋"/>
                <w:sz w:val="20"/>
              </w:rPr>
              <w:t>格式错误</w:t>
            </w:r>
            <w:proofErr w:type="spellEnd"/>
            <w:r w:rsidRPr="00F34BF4">
              <w:rPr>
                <w:rFonts w:ascii="仿宋" w:hAnsi="仿宋"/>
                <w:sz w:val="20"/>
              </w:rPr>
              <w:t xml:space="preserve"> → </w:t>
            </w:r>
            <w:proofErr w:type="spellStart"/>
            <w:r w:rsidRPr="00F34BF4">
              <w:rPr>
                <w:rFonts w:ascii="仿宋" w:hAnsi="仿宋"/>
                <w:sz w:val="20"/>
              </w:rPr>
              <w:t>跳过报告</w:t>
            </w:r>
            <w:proofErr w:type="spellEnd"/>
            <w:r w:rsidRPr="00F34BF4">
              <w:rPr>
                <w:rFonts w:ascii="仿宋" w:hAnsi="仿宋"/>
                <w:sz w:val="20"/>
              </w:rPr>
              <w:t xml:space="preserve"> + </w:t>
            </w:r>
            <w:proofErr w:type="spellStart"/>
            <w:r w:rsidRPr="00F34BF4">
              <w:rPr>
                <w:rFonts w:ascii="仿宋" w:hAnsi="仿宋"/>
                <w:sz w:val="20"/>
              </w:rPr>
              <w:t>异常清单；媒体文件缺失</w:t>
            </w:r>
            <w:proofErr w:type="spellEnd"/>
            <w:r w:rsidRPr="00F34BF4">
              <w:rPr>
                <w:rFonts w:ascii="仿宋" w:hAnsi="仿宋"/>
                <w:sz w:val="20"/>
              </w:rPr>
              <w:t xml:space="preserve"> → </w:t>
            </w:r>
            <w:proofErr w:type="spellStart"/>
            <w:r w:rsidRPr="00F34BF4">
              <w:rPr>
                <w:rFonts w:ascii="仿宋" w:hAnsi="仿宋"/>
                <w:sz w:val="20"/>
              </w:rPr>
              <w:t>跳过</w:t>
            </w:r>
            <w:proofErr w:type="spellEnd"/>
            <w:r w:rsidRPr="00F34BF4">
              <w:rPr>
                <w:rFonts w:ascii="仿宋" w:hAnsi="仿宋"/>
                <w:sz w:val="20"/>
              </w:rPr>
              <w:t xml:space="preserve"> figure + </w:t>
            </w:r>
            <w:proofErr w:type="spellStart"/>
            <w:r w:rsidRPr="00F34BF4">
              <w:rPr>
                <w:rFonts w:ascii="仿宋" w:hAnsi="仿宋"/>
                <w:sz w:val="20"/>
              </w:rPr>
              <w:t>不阻塞批次</w:t>
            </w:r>
            <w:proofErr w:type="spellEnd"/>
          </w:p>
        </w:tc>
      </w:tr>
    </w:tbl>
    <w:p w14:paraId="57F46BFF" w14:textId="77777777" w:rsidR="008D75F4" w:rsidRPr="00F34BF4" w:rsidRDefault="00000000" w:rsidP="00031956">
      <w:pPr>
        <w:spacing w:line="360" w:lineRule="auto"/>
        <w:ind w:firstLine="426"/>
        <w:rPr>
          <w:rFonts w:ascii="仿宋" w:hAnsi="仿宋" w:hint="eastAsia"/>
          <w:lang w:eastAsia="zh-CN"/>
        </w:rPr>
      </w:pPr>
      <w:r w:rsidRPr="00F34BF4">
        <w:rPr>
          <w:rFonts w:ascii="仿宋" w:hAnsi="仿宋"/>
          <w:lang w:eastAsia="zh-CN"/>
        </w:rPr>
        <w:t>图注允许整图级缺失：</w:t>
      </w:r>
      <w:proofErr w:type="spellStart"/>
      <w:r w:rsidRPr="00F34BF4">
        <w:rPr>
          <w:rFonts w:ascii="仿宋" w:hAnsi="仿宋"/>
          <w:lang w:eastAsia="zh-CN"/>
        </w:rPr>
        <w:t>figure_note</w:t>
      </w:r>
      <w:proofErr w:type="spellEnd"/>
      <w:r w:rsidRPr="00F34BF4">
        <w:rPr>
          <w:rFonts w:ascii="仿宋" w:hAnsi="仿宋"/>
          <w:lang w:eastAsia="zh-CN"/>
        </w:rPr>
        <w:t xml:space="preserve"> 置空并标记链①不可用，下游按 §3.6 降级矩阵判定可用链组合。</w:t>
      </w:r>
    </w:p>
    <w:p w14:paraId="56E006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4.2 S2 图类判定器</w:t>
      </w:r>
    </w:p>
    <w:p w14:paraId="048B90A6" w14:textId="6DC94438" w:rsidR="008D75F4" w:rsidRPr="00F34BF4" w:rsidRDefault="00000000" w:rsidP="00C721DA">
      <w:pPr>
        <w:spacing w:after="80" w:line="360" w:lineRule="auto"/>
        <w:ind w:firstLine="420"/>
        <w:jc w:val="both"/>
        <w:rPr>
          <w:rFonts w:ascii="仿宋" w:hAnsi="仿宋" w:hint="eastAsia"/>
        </w:rPr>
      </w:pPr>
      <w:proofErr w:type="spellStart"/>
      <w:r w:rsidRPr="00F34BF4">
        <w:rPr>
          <w:rFonts w:ascii="仿宋" w:hAnsi="仿宋"/>
        </w:rPr>
        <w:t>职责：基于视觉内容与图题关键词判定</w:t>
      </w:r>
      <w:proofErr w:type="spellEnd"/>
      <w:r w:rsidRPr="00F34BF4">
        <w:rPr>
          <w:rFonts w:ascii="仿宋" w:hAnsi="仿宋"/>
        </w:rPr>
        <w:t xml:space="preserve"> </w:t>
      </w:r>
      <w:proofErr w:type="spellStart"/>
      <w:r w:rsidRPr="00F34BF4">
        <w:rPr>
          <w:rFonts w:ascii="仿宋" w:hAnsi="仿宋"/>
        </w:rPr>
        <w:t>image_type</w:t>
      </w:r>
      <w:proofErr w:type="spellEnd"/>
      <w:r w:rsidRPr="00F34BF4">
        <w:rPr>
          <w:rFonts w:ascii="仿宋" w:hAnsi="仿宋"/>
        </w:rPr>
        <w:t>。</w:t>
      </w:r>
      <w:r w:rsidRPr="00F34BF4">
        <w:rPr>
          <w:rFonts w:ascii="仿宋" w:hAnsi="仿宋"/>
          <w:lang w:eastAsia="zh-CN"/>
        </w:rPr>
        <w:t>图题关键词来自 S1 交付的 XML figure-title；视觉内容判定由 VLM 承担。判定遵循附录 A 一篇 4 "视觉内容优先、图题描述辅助" 的二级机制，图题不在像素中，无需 OCR 图题。</w:t>
      </w:r>
    </w:p>
    <w:p w14:paraId="7938D64A"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4.2.1 </w:t>
      </w:r>
      <w:proofErr w:type="spellStart"/>
      <w:r w:rsidRPr="00F34BF4">
        <w:rPr>
          <w:rFonts w:ascii="仿宋" w:hAnsi="仿宋"/>
          <w:b/>
        </w:rPr>
        <w:t>判定决策表</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01"/>
        <w:gridCol w:w="1701"/>
        <w:gridCol w:w="2835"/>
      </w:tblGrid>
      <w:tr w:rsidR="00134541" w:rsidRPr="00F34BF4" w14:paraId="16EF4A7C"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481D89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视觉内容</w:t>
            </w:r>
            <w:proofErr w:type="spellEnd"/>
          </w:p>
        </w:tc>
        <w:tc>
          <w:tcPr>
            <w:tcW w:w="1701" w:type="dxa"/>
            <w:tcBorders>
              <w:top w:val="none" w:sz="0" w:space="0" w:color="auto"/>
              <w:left w:val="none" w:sz="0" w:space="0" w:color="auto"/>
              <w:bottom w:val="none" w:sz="0" w:space="0" w:color="auto"/>
              <w:right w:val="none" w:sz="0" w:space="0" w:color="auto"/>
            </w:tcBorders>
          </w:tcPr>
          <w:p w14:paraId="545F98BC"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727349B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判定</w:t>
            </w:r>
            <w:proofErr w:type="spellEnd"/>
          </w:p>
        </w:tc>
        <w:tc>
          <w:tcPr>
            <w:tcW w:w="2835" w:type="dxa"/>
            <w:tcBorders>
              <w:top w:val="none" w:sz="0" w:space="0" w:color="auto"/>
              <w:left w:val="none" w:sz="0" w:space="0" w:color="auto"/>
              <w:bottom w:val="none" w:sz="0" w:space="0" w:color="auto"/>
              <w:right w:val="none" w:sz="0" w:space="0" w:color="auto"/>
            </w:tcBorders>
          </w:tcPr>
          <w:p w14:paraId="4BE1225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特例</w:t>
            </w:r>
            <w:proofErr w:type="spellEnd"/>
          </w:p>
        </w:tc>
      </w:tr>
      <w:tr w:rsidR="00134541" w:rsidRPr="00F34BF4" w14:paraId="233E531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75093995" w14:textId="77777777" w:rsidR="00134541" w:rsidRPr="00F34BF4" w:rsidRDefault="00000000" w:rsidP="009501F5">
            <w:pPr>
              <w:spacing w:line="360" w:lineRule="auto"/>
              <w:rPr>
                <w:rFonts w:ascii="仿宋" w:hAnsi="仿宋" w:hint="eastAsia"/>
                <w:lang w:eastAsia="zh-CN"/>
              </w:rPr>
            </w:pPr>
            <w:r w:rsidRPr="00F34BF4">
              <w:rPr>
                <w:rFonts w:ascii="仿宋" w:hAnsi="仿宋"/>
                <w:sz w:val="20"/>
                <w:lang w:eastAsia="zh-CN"/>
              </w:rPr>
              <w:t>可独立分割的器物线图轮廓</w:t>
            </w:r>
          </w:p>
        </w:tc>
        <w:tc>
          <w:tcPr>
            <w:tcW w:w="1701" w:type="dxa"/>
            <w:tcBorders>
              <w:top w:val="none" w:sz="0" w:space="0" w:color="auto"/>
              <w:left w:val="none" w:sz="0" w:space="0" w:color="auto"/>
              <w:bottom w:val="none" w:sz="0" w:space="0" w:color="auto"/>
              <w:right w:val="none" w:sz="0" w:space="0" w:color="auto"/>
            </w:tcBorders>
          </w:tcPr>
          <w:p w14:paraId="7DF2EE5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任意</w:t>
            </w:r>
            <w:proofErr w:type="spellEnd"/>
          </w:p>
        </w:tc>
        <w:tc>
          <w:tcPr>
            <w:tcW w:w="1701" w:type="dxa"/>
            <w:tcBorders>
              <w:top w:val="none" w:sz="0" w:space="0" w:color="auto"/>
              <w:left w:val="none" w:sz="0" w:space="0" w:color="auto"/>
              <w:bottom w:val="none" w:sz="0" w:space="0" w:color="auto"/>
              <w:right w:val="none" w:sz="0" w:space="0" w:color="auto"/>
            </w:tcBorders>
          </w:tcPr>
          <w:p w14:paraId="6BAF022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line_drawing</w:t>
            </w:r>
            <w:proofErr w:type="spellEnd"/>
          </w:p>
        </w:tc>
        <w:tc>
          <w:tcPr>
            <w:tcW w:w="2835" w:type="dxa"/>
            <w:tcBorders>
              <w:top w:val="none" w:sz="0" w:space="0" w:color="auto"/>
              <w:left w:val="none" w:sz="0" w:space="0" w:color="auto"/>
              <w:bottom w:val="none" w:sz="0" w:space="0" w:color="auto"/>
              <w:right w:val="none" w:sz="0" w:space="0" w:color="auto"/>
            </w:tcBorders>
          </w:tcPr>
          <w:p w14:paraId="33F398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0937E3A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906DD3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lastRenderedPageBreak/>
              <w:t>墓室</w:t>
            </w:r>
            <w:proofErr w:type="spellEnd"/>
            <w:r w:rsidRPr="00F34BF4">
              <w:rPr>
                <w:rFonts w:ascii="仿宋" w:hAnsi="仿宋"/>
                <w:sz w:val="20"/>
              </w:rPr>
              <w:t>/</w:t>
            </w:r>
            <w:proofErr w:type="spellStart"/>
            <w:r w:rsidRPr="00F34BF4">
              <w:rPr>
                <w:rFonts w:ascii="仿宋" w:hAnsi="仿宋"/>
                <w:sz w:val="20"/>
              </w:rPr>
              <w:t>地层</w:t>
            </w:r>
            <w:proofErr w:type="spellEnd"/>
            <w:r w:rsidRPr="00F34BF4">
              <w:rPr>
                <w:rFonts w:ascii="仿宋" w:hAnsi="仿宋"/>
                <w:sz w:val="20"/>
              </w:rPr>
              <w:t>/</w:t>
            </w:r>
            <w:proofErr w:type="spellStart"/>
            <w:r w:rsidRPr="00F34BF4">
              <w:rPr>
                <w:rFonts w:ascii="仿宋" w:hAnsi="仿宋"/>
                <w:sz w:val="20"/>
              </w:rPr>
              <w:t>遗迹类图</w:t>
            </w:r>
            <w:proofErr w:type="spellEnd"/>
          </w:p>
        </w:tc>
        <w:tc>
          <w:tcPr>
            <w:tcW w:w="1701" w:type="dxa"/>
            <w:tcBorders>
              <w:top w:val="none" w:sz="0" w:space="0" w:color="auto"/>
              <w:left w:val="none" w:sz="0" w:space="0" w:color="auto"/>
              <w:bottom w:val="none" w:sz="0" w:space="0" w:color="auto"/>
              <w:right w:val="none" w:sz="0" w:space="0" w:color="auto"/>
            </w:tcBorders>
          </w:tcPr>
          <w:p w14:paraId="07617FD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无器物轮廓</w:t>
            </w:r>
            <w:proofErr w:type="spellEnd"/>
          </w:p>
        </w:tc>
        <w:tc>
          <w:tcPr>
            <w:tcW w:w="1701" w:type="dxa"/>
            <w:tcBorders>
              <w:top w:val="none" w:sz="0" w:space="0" w:color="auto"/>
              <w:left w:val="none" w:sz="0" w:space="0" w:color="auto"/>
              <w:bottom w:val="none" w:sz="0" w:space="0" w:color="auto"/>
              <w:right w:val="none" w:sz="0" w:space="0" w:color="auto"/>
            </w:tcBorders>
          </w:tcPr>
          <w:p w14:paraId="4272346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3251DA7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393A58A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02522E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图题含</w:t>
            </w:r>
            <w:proofErr w:type="spellEnd"/>
            <w:r w:rsidRPr="00F34BF4">
              <w:rPr>
                <w:rFonts w:ascii="仿宋" w:hAnsi="仿宋"/>
                <w:sz w:val="20"/>
              </w:rPr>
              <w:t xml:space="preserve"> "</w:t>
            </w:r>
            <w:proofErr w:type="spellStart"/>
            <w:r w:rsidRPr="00F34BF4">
              <w:rPr>
                <w:rFonts w:ascii="仿宋" w:hAnsi="仿宋"/>
                <w:sz w:val="20"/>
              </w:rPr>
              <w:t>地层</w:t>
            </w:r>
            <w:proofErr w:type="spellEnd"/>
            <w:r w:rsidRPr="00F34BF4">
              <w:rPr>
                <w:rFonts w:ascii="仿宋" w:hAnsi="仿宋"/>
                <w:sz w:val="20"/>
              </w:rPr>
              <w:t>/</w:t>
            </w:r>
            <w:proofErr w:type="spellStart"/>
            <w:r w:rsidRPr="00F34BF4">
              <w:rPr>
                <w:rFonts w:ascii="仿宋" w:hAnsi="仿宋"/>
                <w:sz w:val="20"/>
              </w:rPr>
              <w:t>遗迹</w:t>
            </w:r>
            <w:proofErr w:type="spellEnd"/>
            <w:r w:rsidRPr="00F34BF4">
              <w:rPr>
                <w:rFonts w:ascii="仿宋" w:hAnsi="仿宋"/>
                <w:sz w:val="20"/>
              </w:rPr>
              <w:t>"</w:t>
            </w:r>
          </w:p>
        </w:tc>
        <w:tc>
          <w:tcPr>
            <w:tcW w:w="1701" w:type="dxa"/>
            <w:tcBorders>
              <w:top w:val="none" w:sz="0" w:space="0" w:color="auto"/>
              <w:left w:val="none" w:sz="0" w:space="0" w:color="auto"/>
              <w:bottom w:val="none" w:sz="0" w:space="0" w:color="auto"/>
              <w:right w:val="none" w:sz="0" w:space="0" w:color="auto"/>
            </w:tcBorders>
          </w:tcPr>
          <w:p w14:paraId="6BB902A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有清晰独立器物线图</w:t>
            </w:r>
            <w:proofErr w:type="spellEnd"/>
          </w:p>
        </w:tc>
        <w:tc>
          <w:tcPr>
            <w:tcW w:w="1701" w:type="dxa"/>
            <w:tcBorders>
              <w:top w:val="none" w:sz="0" w:space="0" w:color="auto"/>
              <w:left w:val="none" w:sz="0" w:space="0" w:color="auto"/>
              <w:bottom w:val="none" w:sz="0" w:space="0" w:color="auto"/>
              <w:right w:val="none" w:sz="0" w:space="0" w:color="auto"/>
            </w:tcBorders>
          </w:tcPr>
          <w:p w14:paraId="33A8DC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line_drawing</w:t>
            </w:r>
            <w:proofErr w:type="spellEnd"/>
          </w:p>
        </w:tc>
        <w:tc>
          <w:tcPr>
            <w:tcW w:w="2835" w:type="dxa"/>
            <w:tcBorders>
              <w:top w:val="none" w:sz="0" w:space="0" w:color="auto"/>
              <w:left w:val="none" w:sz="0" w:space="0" w:color="auto"/>
              <w:bottom w:val="none" w:sz="0" w:space="0" w:color="auto"/>
              <w:right w:val="none" w:sz="0" w:space="0" w:color="auto"/>
            </w:tcBorders>
          </w:tcPr>
          <w:p w14:paraId="702792D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地层特例强制</w:t>
            </w:r>
            <w:proofErr w:type="spellEnd"/>
            <w:r w:rsidRPr="00F34BF4">
              <w:rPr>
                <w:rFonts w:ascii="仿宋" w:hAnsi="仿宋"/>
                <w:sz w:val="20"/>
              </w:rPr>
              <w:t xml:space="preserve"> type A</w:t>
            </w:r>
          </w:p>
        </w:tc>
      </w:tr>
      <w:tr w:rsidR="00134541" w:rsidRPr="00F34BF4" w14:paraId="3600F84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E686214"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单张彩色照片</w:t>
            </w:r>
            <w:proofErr w:type="spellEnd"/>
          </w:p>
        </w:tc>
        <w:tc>
          <w:tcPr>
            <w:tcW w:w="1701" w:type="dxa"/>
            <w:tcBorders>
              <w:top w:val="none" w:sz="0" w:space="0" w:color="auto"/>
              <w:left w:val="none" w:sz="0" w:space="0" w:color="auto"/>
              <w:bottom w:val="none" w:sz="0" w:space="0" w:color="auto"/>
              <w:right w:val="none" w:sz="0" w:space="0" w:color="auto"/>
            </w:tcBorders>
          </w:tcPr>
          <w:p w14:paraId="5587577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图版</w:t>
            </w:r>
            <w:proofErr w:type="spellEnd"/>
            <w:r w:rsidRPr="00F34BF4">
              <w:rPr>
                <w:rFonts w:ascii="仿宋" w:hAnsi="仿宋"/>
                <w:sz w:val="20"/>
              </w:rPr>
              <w:t>/</w:t>
            </w:r>
            <w:proofErr w:type="spellStart"/>
            <w:r w:rsidRPr="00F34BF4">
              <w:rPr>
                <w:rFonts w:ascii="仿宋" w:hAnsi="仿宋"/>
                <w:sz w:val="20"/>
              </w:rPr>
              <w:t>圖版</w:t>
            </w:r>
            <w:proofErr w:type="spellEnd"/>
            <w:r w:rsidRPr="00F34BF4">
              <w:rPr>
                <w:rFonts w:ascii="仿宋" w:hAnsi="仿宋"/>
                <w:sz w:val="20"/>
              </w:rPr>
              <w:t>/</w:t>
            </w:r>
            <w:proofErr w:type="spellStart"/>
            <w:r w:rsidRPr="00F34BF4">
              <w:rPr>
                <w:rFonts w:ascii="仿宋" w:hAnsi="仿宋"/>
                <w:sz w:val="20"/>
              </w:rPr>
              <w:t>彩板</w:t>
            </w:r>
            <w:proofErr w:type="spellEnd"/>
          </w:p>
        </w:tc>
        <w:tc>
          <w:tcPr>
            <w:tcW w:w="1701" w:type="dxa"/>
            <w:tcBorders>
              <w:top w:val="none" w:sz="0" w:space="0" w:color="auto"/>
              <w:left w:val="none" w:sz="0" w:space="0" w:color="auto"/>
              <w:bottom w:val="none" w:sz="0" w:space="0" w:color="auto"/>
              <w:right w:val="none" w:sz="0" w:space="0" w:color="auto"/>
            </w:tcBorders>
          </w:tcPr>
          <w:p w14:paraId="4432F43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plate</w:t>
            </w:r>
          </w:p>
        </w:tc>
        <w:tc>
          <w:tcPr>
            <w:tcW w:w="2835" w:type="dxa"/>
            <w:tcBorders>
              <w:top w:val="none" w:sz="0" w:space="0" w:color="auto"/>
              <w:left w:val="none" w:sz="0" w:space="0" w:color="auto"/>
              <w:bottom w:val="none" w:sz="0" w:space="0" w:color="auto"/>
              <w:right w:val="none" w:sz="0" w:space="0" w:color="auto"/>
            </w:tcBorders>
          </w:tcPr>
          <w:p w14:paraId="71CF3A6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33758C6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E42B5A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彩色多图组合</w:t>
            </w:r>
            <w:proofErr w:type="spellEnd"/>
          </w:p>
        </w:tc>
        <w:tc>
          <w:tcPr>
            <w:tcW w:w="1701" w:type="dxa"/>
            <w:tcBorders>
              <w:top w:val="none" w:sz="0" w:space="0" w:color="auto"/>
              <w:left w:val="none" w:sz="0" w:space="0" w:color="auto"/>
              <w:bottom w:val="none" w:sz="0" w:space="0" w:color="auto"/>
              <w:right w:val="none" w:sz="0" w:space="0" w:color="auto"/>
            </w:tcBorders>
          </w:tcPr>
          <w:p w14:paraId="403FC8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图版</w:t>
            </w:r>
            <w:proofErr w:type="spellEnd"/>
            <w:r w:rsidRPr="00F34BF4">
              <w:rPr>
                <w:rFonts w:ascii="仿宋" w:hAnsi="仿宋"/>
                <w:sz w:val="20"/>
              </w:rPr>
              <w:t>-N</w:t>
            </w:r>
          </w:p>
        </w:tc>
        <w:tc>
          <w:tcPr>
            <w:tcW w:w="1701" w:type="dxa"/>
            <w:tcBorders>
              <w:top w:val="none" w:sz="0" w:space="0" w:color="auto"/>
              <w:left w:val="none" w:sz="0" w:space="0" w:color="auto"/>
              <w:bottom w:val="none" w:sz="0" w:space="0" w:color="auto"/>
              <w:right w:val="none" w:sz="0" w:space="0" w:color="auto"/>
            </w:tcBorders>
          </w:tcPr>
          <w:p w14:paraId="69F7A6C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plate</w:t>
            </w:r>
          </w:p>
        </w:tc>
        <w:tc>
          <w:tcPr>
            <w:tcW w:w="2835" w:type="dxa"/>
            <w:tcBorders>
              <w:top w:val="none" w:sz="0" w:space="0" w:color="auto"/>
              <w:left w:val="none" w:sz="0" w:space="0" w:color="auto"/>
              <w:bottom w:val="none" w:sz="0" w:space="0" w:color="auto"/>
              <w:right w:val="none" w:sz="0" w:space="0" w:color="auto"/>
            </w:tcBorders>
          </w:tcPr>
          <w:p w14:paraId="5CC6033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单张彩图+条目号映射</w:t>
            </w:r>
            <w:proofErr w:type="spellEnd"/>
          </w:p>
        </w:tc>
      </w:tr>
      <w:tr w:rsidR="00134541" w:rsidRPr="00F34BF4" w14:paraId="4EDCE84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F971857"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无可辨识主体</w:t>
            </w:r>
            <w:proofErr w:type="spellEnd"/>
          </w:p>
        </w:tc>
        <w:tc>
          <w:tcPr>
            <w:tcW w:w="1701" w:type="dxa"/>
            <w:tcBorders>
              <w:top w:val="none" w:sz="0" w:space="0" w:color="auto"/>
              <w:left w:val="none" w:sz="0" w:space="0" w:color="auto"/>
              <w:bottom w:val="none" w:sz="0" w:space="0" w:color="auto"/>
              <w:right w:val="none" w:sz="0" w:space="0" w:color="auto"/>
            </w:tcBorders>
          </w:tcPr>
          <w:p w14:paraId="228D96C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01" w:type="dxa"/>
            <w:tcBorders>
              <w:top w:val="none" w:sz="0" w:space="0" w:color="auto"/>
              <w:left w:val="none" w:sz="0" w:space="0" w:color="auto"/>
              <w:bottom w:val="none" w:sz="0" w:space="0" w:color="auto"/>
              <w:right w:val="none" w:sz="0" w:space="0" w:color="auto"/>
            </w:tcBorders>
          </w:tcPr>
          <w:p w14:paraId="2CDEFE1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01C71E2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0AE83DE8"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BC6EBE5" w14:textId="77777777" w:rsidR="0021469C" w:rsidRPr="00F34BF4" w:rsidRDefault="00000000">
            <w:pPr>
              <w:rPr>
                <w:rFonts w:ascii="仿宋" w:hAnsi="仿宋" w:hint="eastAsia"/>
                <w:lang w:eastAsia="zh-CN"/>
              </w:rPr>
            </w:pPr>
            <w:r w:rsidRPr="00F34BF4">
              <w:rPr>
                <w:rFonts w:ascii="仿宋" w:hAnsi="仿宋"/>
                <w:sz w:val="20"/>
                <w:lang w:eastAsia="zh-CN"/>
              </w:rPr>
              <w:t>单张/多张彩色照片且画面主体为器物</w:t>
            </w:r>
          </w:p>
        </w:tc>
        <w:tc>
          <w:tcPr>
            <w:tcW w:w="1701" w:type="dxa"/>
            <w:tcBorders>
              <w:top w:val="none" w:sz="0" w:space="0" w:color="auto"/>
              <w:left w:val="none" w:sz="0" w:space="0" w:color="auto"/>
              <w:bottom w:val="none" w:sz="0" w:space="0" w:color="auto"/>
              <w:right w:val="none" w:sz="0" w:space="0" w:color="auto"/>
            </w:tcBorders>
          </w:tcPr>
          <w:p w14:paraId="6954785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图版</w:t>
            </w:r>
            <w:proofErr w:type="spellEnd"/>
            <w:r w:rsidRPr="00F34BF4">
              <w:rPr>
                <w:rFonts w:ascii="仿宋" w:hAnsi="仿宋"/>
                <w:sz w:val="20"/>
              </w:rPr>
              <w:t>/</w:t>
            </w:r>
            <w:proofErr w:type="spellStart"/>
            <w:r w:rsidRPr="00F34BF4">
              <w:rPr>
                <w:rFonts w:ascii="仿宋" w:hAnsi="仿宋"/>
                <w:sz w:val="20"/>
              </w:rPr>
              <w:t>圖版</w:t>
            </w:r>
            <w:proofErr w:type="spellEnd"/>
            <w:r w:rsidRPr="00F34BF4">
              <w:rPr>
                <w:rFonts w:ascii="仿宋" w:hAnsi="仿宋"/>
                <w:sz w:val="20"/>
              </w:rPr>
              <w:t>/</w:t>
            </w:r>
            <w:proofErr w:type="spellStart"/>
            <w:r w:rsidRPr="00F34BF4">
              <w:rPr>
                <w:rFonts w:ascii="仿宋" w:hAnsi="仿宋"/>
                <w:sz w:val="20"/>
              </w:rPr>
              <w:t>彩板</w:t>
            </w:r>
            <w:proofErr w:type="spellEnd"/>
          </w:p>
        </w:tc>
        <w:tc>
          <w:tcPr>
            <w:tcW w:w="1701" w:type="dxa"/>
            <w:tcBorders>
              <w:top w:val="none" w:sz="0" w:space="0" w:color="auto"/>
              <w:left w:val="none" w:sz="0" w:space="0" w:color="auto"/>
              <w:bottom w:val="none" w:sz="0" w:space="0" w:color="auto"/>
              <w:right w:val="none" w:sz="0" w:space="0" w:color="auto"/>
            </w:tcBorders>
          </w:tcPr>
          <w:p w14:paraId="6899C51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plate_artifact</w:t>
            </w:r>
            <w:proofErr w:type="spellEnd"/>
          </w:p>
        </w:tc>
        <w:tc>
          <w:tcPr>
            <w:tcW w:w="2835" w:type="dxa"/>
            <w:tcBorders>
              <w:top w:val="none" w:sz="0" w:space="0" w:color="auto"/>
              <w:left w:val="none" w:sz="0" w:space="0" w:color="auto"/>
              <w:bottom w:val="none" w:sz="0" w:space="0" w:color="auto"/>
              <w:right w:val="none" w:sz="0" w:space="0" w:color="auto"/>
            </w:tcBorders>
          </w:tcPr>
          <w:p w14:paraId="6E2B36F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7FD07B2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A9BAC26" w14:textId="77777777" w:rsidR="0021469C" w:rsidRPr="00F34BF4" w:rsidRDefault="00000000">
            <w:pPr>
              <w:rPr>
                <w:rFonts w:ascii="仿宋" w:hAnsi="仿宋" w:hint="eastAsia"/>
                <w:lang w:eastAsia="zh-CN"/>
              </w:rPr>
            </w:pPr>
            <w:r w:rsidRPr="00F34BF4">
              <w:rPr>
                <w:rFonts w:ascii="仿宋" w:hAnsi="仿宋"/>
                <w:sz w:val="20"/>
                <w:lang w:eastAsia="zh-CN"/>
              </w:rPr>
              <w:t>彩色照片但画面为墓葬/夯土/发掘场景</w:t>
            </w:r>
          </w:p>
        </w:tc>
        <w:tc>
          <w:tcPr>
            <w:tcW w:w="1701" w:type="dxa"/>
            <w:tcBorders>
              <w:top w:val="none" w:sz="0" w:space="0" w:color="auto"/>
              <w:left w:val="none" w:sz="0" w:space="0" w:color="auto"/>
              <w:bottom w:val="none" w:sz="0" w:space="0" w:color="auto"/>
              <w:right w:val="none" w:sz="0" w:space="0" w:color="auto"/>
            </w:tcBorders>
          </w:tcPr>
          <w:p w14:paraId="1127F07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图版/</w:t>
            </w:r>
            <w:proofErr w:type="gramStart"/>
            <w:r w:rsidRPr="00F34BF4">
              <w:rPr>
                <w:rFonts w:ascii="仿宋" w:hAnsi="仿宋"/>
                <w:sz w:val="20"/>
                <w:lang w:eastAsia="zh-CN"/>
              </w:rPr>
              <w:t>圖</w:t>
            </w:r>
            <w:proofErr w:type="gramEnd"/>
            <w:r w:rsidRPr="00F34BF4">
              <w:rPr>
                <w:rFonts w:ascii="仿宋" w:hAnsi="仿宋"/>
                <w:sz w:val="20"/>
                <w:lang w:eastAsia="zh-CN"/>
              </w:rPr>
              <w:t>版（场景描述）</w:t>
            </w:r>
          </w:p>
        </w:tc>
        <w:tc>
          <w:tcPr>
            <w:tcW w:w="1701" w:type="dxa"/>
            <w:tcBorders>
              <w:top w:val="none" w:sz="0" w:space="0" w:color="auto"/>
              <w:left w:val="none" w:sz="0" w:space="0" w:color="auto"/>
              <w:bottom w:val="none" w:sz="0" w:space="0" w:color="auto"/>
              <w:right w:val="none" w:sz="0" w:space="0" w:color="auto"/>
            </w:tcBorders>
          </w:tcPr>
          <w:p w14:paraId="4441DE93" w14:textId="105A5841"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pla</w:t>
            </w:r>
            <w:r w:rsidR="00EA4160">
              <w:rPr>
                <w:rFonts w:ascii="仿宋" w:hAnsi="仿宋" w:hint="eastAsia"/>
                <w:sz w:val="20"/>
                <w:lang w:eastAsia="zh-CN"/>
              </w:rPr>
              <w:t>s</w:t>
            </w:r>
            <w:r w:rsidRPr="00F34BF4">
              <w:rPr>
                <w:rFonts w:ascii="仿宋" w:hAnsi="仿宋"/>
                <w:sz w:val="20"/>
              </w:rPr>
              <w:t>te_scene</w:t>
            </w:r>
            <w:proofErr w:type="spellEnd"/>
            <w:r w:rsidRPr="00F34BF4">
              <w:rPr>
                <w:rFonts w:ascii="仿宋" w:hAnsi="仿宋"/>
                <w:sz w:val="20"/>
              </w:rPr>
              <w:t xml:space="preserve"> → discarded</w:t>
            </w:r>
          </w:p>
        </w:tc>
        <w:tc>
          <w:tcPr>
            <w:tcW w:w="2835" w:type="dxa"/>
            <w:tcBorders>
              <w:top w:val="none" w:sz="0" w:space="0" w:color="auto"/>
              <w:left w:val="none" w:sz="0" w:space="0" w:color="auto"/>
              <w:bottom w:val="none" w:sz="0" w:space="0" w:color="auto"/>
              <w:right w:val="none" w:sz="0" w:space="0" w:color="auto"/>
            </w:tcBorders>
          </w:tcPr>
          <w:p w14:paraId="2E048E3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VLM </w:t>
            </w:r>
            <w:proofErr w:type="spellStart"/>
            <w:r w:rsidRPr="00F34BF4">
              <w:rPr>
                <w:rFonts w:ascii="仿宋" w:hAnsi="仿宋"/>
                <w:sz w:val="20"/>
              </w:rPr>
              <w:t>视觉判定；VLM</w:t>
            </w:r>
            <w:proofErr w:type="spellEnd"/>
            <w:r w:rsidRPr="00F34BF4">
              <w:rPr>
                <w:rFonts w:ascii="仿宋" w:hAnsi="仿宋"/>
                <w:sz w:val="20"/>
              </w:rPr>
              <w:t xml:space="preserve"> </w:t>
            </w:r>
            <w:proofErr w:type="spellStart"/>
            <w:r w:rsidRPr="00F34BF4">
              <w:rPr>
                <w:rFonts w:ascii="仿宋" w:hAnsi="仿宋"/>
                <w:sz w:val="20"/>
              </w:rPr>
              <w:t>不可用时保守判</w:t>
            </w:r>
            <w:proofErr w:type="spellEnd"/>
            <w:r w:rsidRPr="00F34BF4">
              <w:rPr>
                <w:rFonts w:ascii="仿宋" w:hAnsi="仿宋"/>
                <w:sz w:val="20"/>
              </w:rPr>
              <w:t xml:space="preserve"> discarded</w:t>
            </w:r>
          </w:p>
        </w:tc>
      </w:tr>
    </w:tbl>
    <w:p w14:paraId="7C11FA6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4.3 S3 文本源解析器</w:t>
      </w:r>
    </w:p>
    <w:p w14:paraId="58BF72D1" w14:textId="687039E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职责：解析</w:t>
      </w:r>
      <w:proofErr w:type="spellEnd"/>
      <w:r w:rsidRPr="00F34BF4">
        <w:rPr>
          <w:rFonts w:ascii="仿宋" w:hAnsi="仿宋"/>
        </w:rPr>
        <w:t xml:space="preserve"> S1 </w:t>
      </w:r>
      <w:proofErr w:type="spellStart"/>
      <w:r w:rsidRPr="00F34BF4">
        <w:rPr>
          <w:rFonts w:ascii="仿宋" w:hAnsi="仿宋"/>
        </w:rPr>
        <w:t>交付的图注与正文，输出</w:t>
      </w:r>
      <w:proofErr w:type="spellEnd"/>
      <w:r w:rsidRPr="00F34BF4">
        <w:rPr>
          <w:rFonts w:ascii="仿宋" w:hAnsi="仿宋"/>
        </w:rPr>
        <w:t xml:space="preserve"> </w:t>
      </w:r>
      <w:proofErr w:type="spellStart"/>
      <w:r w:rsidR="00FC1686">
        <w:rPr>
          <w:rFonts w:ascii="仿宋" w:hAnsi="仿宋"/>
        </w:rPr>
        <w:t>seq_id→artifact_id</w:t>
      </w:r>
      <w:proofErr w:type="spellEnd"/>
      <w:r w:rsidRPr="00F34BF4">
        <w:rPr>
          <w:rFonts w:ascii="仿宋" w:hAnsi="仿宋"/>
        </w:rPr>
        <w:t xml:space="preserve"> </w:t>
      </w:r>
      <w:proofErr w:type="spellStart"/>
      <w:r w:rsidRPr="00F34BF4">
        <w:rPr>
          <w:rFonts w:ascii="仿宋" w:hAnsi="仿宋"/>
        </w:rPr>
        <w:t>映射与描述文本。图注文本来自</w:t>
      </w:r>
      <w:proofErr w:type="spellEnd"/>
      <w:r w:rsidRPr="00F34BF4">
        <w:rPr>
          <w:rFonts w:ascii="仿宋" w:hAnsi="仿宋"/>
        </w:rPr>
        <w:t xml:space="preserve"> XML </w:t>
      </w:r>
      <w:proofErr w:type="spellStart"/>
      <w:r w:rsidRPr="00F34BF4">
        <w:rPr>
          <w:rFonts w:ascii="仿宋" w:hAnsi="仿宋"/>
        </w:rPr>
        <w:t>figure-note，采用语法解析器解析；图注缺失或解析不出器物号时，先尝试图题器物号兜底识别</w:t>
      </w:r>
      <w:proofErr w:type="spellEnd"/>
      <w:r w:rsidRPr="00F34BF4">
        <w:rPr>
          <w:rFonts w:ascii="仿宋" w:hAnsi="仿宋"/>
        </w:rPr>
        <w:t>（§2.2.5），</w:t>
      </w:r>
      <w:proofErr w:type="spellStart"/>
      <w:r w:rsidRPr="00F34BF4">
        <w:rPr>
          <w:rFonts w:ascii="仿宋" w:hAnsi="仿宋"/>
        </w:rPr>
        <w:t>仍不可得时由</w:t>
      </w:r>
      <w:proofErr w:type="spellEnd"/>
      <w:r w:rsidRPr="00F34BF4">
        <w:rPr>
          <w:rFonts w:ascii="仿宋" w:hAnsi="仿宋"/>
        </w:rPr>
        <w:t xml:space="preserve"> S5 </w:t>
      </w:r>
      <w:proofErr w:type="spellStart"/>
      <w:r w:rsidRPr="00F34BF4">
        <w:rPr>
          <w:rFonts w:ascii="仿宋" w:hAnsi="仿宋"/>
        </w:rPr>
        <w:t>按降级矩阵处置</w:t>
      </w:r>
      <w:proofErr w:type="spellEnd"/>
      <w:r w:rsidRPr="00F34BF4">
        <w:rPr>
          <w:rFonts w:ascii="仿宋" w:hAnsi="仿宋"/>
        </w:rPr>
        <w:t>。</w:t>
      </w:r>
    </w:p>
    <w:p w14:paraId="43A4A773" w14:textId="6F5287C5" w:rsidR="0021469C" w:rsidRPr="00F34BF4" w:rsidRDefault="00000000" w:rsidP="00EA4160">
      <w:pPr>
        <w:spacing w:after="80" w:line="360" w:lineRule="auto"/>
        <w:ind w:firstLine="420"/>
        <w:jc w:val="both"/>
        <w:rPr>
          <w:rFonts w:ascii="仿宋" w:hAnsi="仿宋" w:hint="eastAsia"/>
        </w:rPr>
      </w:pPr>
      <w:r w:rsidRPr="00F34BF4">
        <w:rPr>
          <w:rFonts w:ascii="仿宋" w:hAnsi="仿宋"/>
        </w:rPr>
        <w:t>S3 为纯解析节点：链①图注语法解析与链②正文反推（</w:t>
      </w:r>
      <w:proofErr w:type="spellStart"/>
      <w:r w:rsidRPr="00F34BF4">
        <w:rPr>
          <w:rFonts w:ascii="仿宋" w:hAnsi="仿宋"/>
        </w:rPr>
        <w:t>artifact_id</w:t>
      </w:r>
      <w:proofErr w:type="spellEnd"/>
      <w:r w:rsidRPr="00F34BF4">
        <w:rPr>
          <w:rFonts w:ascii="仿宋" w:hAnsi="仿宋"/>
        </w:rPr>
        <w:t xml:space="preserve">→描述、图引用反推 </w:t>
      </w:r>
      <w:proofErr w:type="spellStart"/>
      <w:r w:rsidR="009C1E10">
        <w:rPr>
          <w:rFonts w:ascii="仿宋" w:hAnsi="仿宋"/>
        </w:rPr>
        <w:t>seq_id</w:t>
      </w:r>
      <w:proofErr w:type="spellEnd"/>
      <w:r w:rsidRPr="00F34BF4">
        <w:rPr>
          <w:rFonts w:ascii="仿宋" w:hAnsi="仿宋"/>
        </w:rPr>
        <w:t xml:space="preserve">）均归 S3；S5 不做反推，仅做仲裁。图注解析采用 </w:t>
      </w:r>
      <w:proofErr w:type="spellStart"/>
      <w:r w:rsidRPr="00F34BF4">
        <w:rPr>
          <w:rFonts w:ascii="仿宋" w:hAnsi="仿宋"/>
        </w:rPr>
        <w:t>NoteParser</w:t>
      </w:r>
      <w:proofErr w:type="spellEnd"/>
      <w:r w:rsidRPr="00F34BF4">
        <w:rPr>
          <w:rFonts w:ascii="仿宋" w:hAnsi="仿宋"/>
        </w:rPr>
        <w:t xml:space="preserve"> 策略接口：§5.6 各语法用例注册为独立 parser，新增用例通过注册扩展，不改动主流程。</w:t>
      </w:r>
    </w:p>
    <w:p w14:paraId="1EB8B35B"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4.3.1 图注解析器</w:t>
      </w:r>
    </w:p>
    <w:p w14:paraId="2EC575F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F34BF4" w14:paraId="28343961"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84B3847"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输入</w:t>
            </w:r>
            <w:proofErr w:type="spellEnd"/>
          </w:p>
        </w:tc>
        <w:tc>
          <w:tcPr>
            <w:tcW w:w="4535" w:type="dxa"/>
            <w:tcBorders>
              <w:top w:val="none" w:sz="0" w:space="0" w:color="auto"/>
              <w:left w:val="none" w:sz="0" w:space="0" w:color="auto"/>
              <w:bottom w:val="none" w:sz="0" w:space="0" w:color="auto"/>
              <w:right w:val="none" w:sz="0" w:space="0" w:color="auto"/>
            </w:tcBorders>
          </w:tcPr>
          <w:p w14:paraId="28BAFAC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期望解析树</w:t>
            </w:r>
            <w:proofErr w:type="spellEnd"/>
          </w:p>
        </w:tc>
      </w:tr>
      <w:tr w:rsidR="00134541" w:rsidRPr="00F34BF4" w14:paraId="19B22CF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768A0CD6" w14:textId="77777777" w:rsidR="00134541" w:rsidRPr="00F34BF4" w:rsidRDefault="00000000" w:rsidP="009501F5">
            <w:pPr>
              <w:spacing w:line="360" w:lineRule="auto"/>
              <w:rPr>
                <w:rFonts w:ascii="仿宋" w:hAnsi="仿宋" w:hint="eastAsia"/>
              </w:rPr>
            </w:pPr>
            <w:r w:rsidRPr="00F34BF4">
              <w:rPr>
                <w:rFonts w:ascii="仿宋" w:hAnsi="仿宋"/>
                <w:b w:val="0"/>
                <w:sz w:val="20"/>
              </w:rPr>
              <w:t>1.骨笄</w:t>
            </w:r>
          </w:p>
        </w:tc>
        <w:tc>
          <w:tcPr>
            <w:tcW w:w="4535" w:type="dxa"/>
            <w:tcBorders>
              <w:top w:val="none" w:sz="0" w:space="0" w:color="auto"/>
              <w:left w:val="none" w:sz="0" w:space="0" w:color="auto"/>
              <w:bottom w:val="none" w:sz="0" w:space="0" w:color="auto"/>
              <w:right w:val="none" w:sz="0" w:space="0" w:color="auto"/>
            </w:tcBorders>
          </w:tcPr>
          <w:p w14:paraId="291B5C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seq_id</w:t>
            </w:r>
            <w:proofErr w:type="spellEnd"/>
            <w:r w:rsidRPr="00F34BF4">
              <w:rPr>
                <w:rFonts w:ascii="仿宋" w:hAnsi="仿宋"/>
                <w:sz w:val="20"/>
              </w:rPr>
              <w:t>: 1, name: '</w:t>
            </w:r>
            <w:proofErr w:type="spellStart"/>
            <w:r w:rsidRPr="00F34BF4">
              <w:rPr>
                <w:rFonts w:ascii="仿宋" w:hAnsi="仿宋"/>
                <w:sz w:val="20"/>
              </w:rPr>
              <w:t>骨笄</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w:t>
            </w:r>
          </w:p>
        </w:tc>
      </w:tr>
      <w:tr w:rsidR="00134541" w:rsidRPr="00F34BF4" w14:paraId="0A8FBB8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3745593" w14:textId="77777777" w:rsidR="00134541" w:rsidRPr="00F34BF4" w:rsidRDefault="00000000" w:rsidP="009501F5">
            <w:pPr>
              <w:spacing w:line="360" w:lineRule="auto"/>
              <w:rPr>
                <w:rFonts w:ascii="仿宋" w:hAnsi="仿宋" w:hint="eastAsia"/>
                <w:lang w:eastAsia="zh-CN"/>
              </w:rPr>
            </w:pPr>
            <w:r w:rsidRPr="00F34BF4">
              <w:rPr>
                <w:rFonts w:ascii="仿宋" w:hAnsi="仿宋"/>
                <w:b w:val="0"/>
                <w:sz w:val="20"/>
                <w:lang w:eastAsia="zh-CN"/>
              </w:rPr>
              <w:t>1、2</w:t>
            </w:r>
            <w:proofErr w:type="gramStart"/>
            <w:r w:rsidRPr="00F34BF4">
              <w:rPr>
                <w:rFonts w:ascii="仿宋" w:hAnsi="仿宋"/>
                <w:b w:val="0"/>
                <w:sz w:val="20"/>
                <w:lang w:eastAsia="zh-CN"/>
              </w:rPr>
              <w:t>.</w:t>
            </w:r>
            <w:proofErr w:type="gramEnd"/>
            <w:r w:rsidRPr="00F34BF4">
              <w:rPr>
                <w:rFonts w:ascii="仿宋" w:hAnsi="仿宋"/>
                <w:b w:val="0"/>
                <w:sz w:val="20"/>
                <w:lang w:eastAsia="zh-CN"/>
              </w:rPr>
              <w:t xml:space="preserve"> 陶豆（M4：2、M4：1） 3. 铜剑（M4：3）</w:t>
            </w:r>
          </w:p>
        </w:tc>
        <w:tc>
          <w:tcPr>
            <w:tcW w:w="4535" w:type="dxa"/>
            <w:tcBorders>
              <w:top w:val="none" w:sz="0" w:space="0" w:color="auto"/>
              <w:left w:val="none" w:sz="0" w:space="0" w:color="auto"/>
              <w:bottom w:val="none" w:sz="0" w:space="0" w:color="auto"/>
              <w:right w:val="none" w:sz="0" w:space="0" w:color="auto"/>
            </w:tcBorders>
          </w:tcPr>
          <w:p w14:paraId="0103D1A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[{seq_id:1,2,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w:t>
            </w:r>
            <w:proofErr w:type="gramStart"/>
            <w:r w:rsidRPr="00F34BF4">
              <w:rPr>
                <w:rFonts w:ascii="仿宋" w:hAnsi="仿宋"/>
                <w:sz w:val="20"/>
              </w:rPr>
              <w:t>2,M</w:t>
            </w:r>
            <w:proofErr w:type="gramEnd"/>
            <w:r w:rsidRPr="00F34BF4">
              <w:rPr>
                <w:rFonts w:ascii="仿宋" w:hAnsi="仿宋"/>
                <w:sz w:val="20"/>
              </w:rPr>
              <w:t xml:space="preserve">4:1]}, {seq_id:3,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M4:3]}]</w:t>
            </w:r>
          </w:p>
        </w:tc>
      </w:tr>
      <w:tr w:rsidR="00134541" w:rsidRPr="00F34BF4" w14:paraId="05735F7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71B0B08" w14:textId="77777777" w:rsidR="00134541" w:rsidRPr="00F34BF4" w:rsidRDefault="00000000" w:rsidP="009501F5">
            <w:pPr>
              <w:spacing w:line="360" w:lineRule="auto"/>
              <w:rPr>
                <w:rFonts w:ascii="仿宋" w:hAnsi="仿宋" w:hint="eastAsia"/>
              </w:rPr>
            </w:pPr>
            <w:r w:rsidRPr="00F34BF4">
              <w:rPr>
                <w:rFonts w:ascii="仿宋" w:hAnsi="仿宋"/>
                <w:b w:val="0"/>
                <w:sz w:val="20"/>
              </w:rPr>
              <w:t>1～4.豆（M3：4、M3：2、M3：3、M3：1） 5.壶（M3：5）</w:t>
            </w:r>
          </w:p>
        </w:tc>
        <w:tc>
          <w:tcPr>
            <w:tcW w:w="4535" w:type="dxa"/>
            <w:tcBorders>
              <w:top w:val="none" w:sz="0" w:space="0" w:color="auto"/>
              <w:left w:val="none" w:sz="0" w:space="0" w:color="auto"/>
              <w:bottom w:val="none" w:sz="0" w:space="0" w:color="auto"/>
              <w:right w:val="none" w:sz="0" w:space="0" w:color="auto"/>
            </w:tcBorders>
          </w:tcPr>
          <w:p w14:paraId="73830C1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[{seq_id:1-4,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M3:</w:t>
            </w:r>
            <w:proofErr w:type="gramStart"/>
            <w:r w:rsidRPr="00F34BF4">
              <w:rPr>
                <w:rFonts w:ascii="仿宋" w:hAnsi="仿宋"/>
                <w:sz w:val="20"/>
              </w:rPr>
              <w:t>4,M</w:t>
            </w:r>
            <w:proofErr w:type="gramEnd"/>
            <w:r w:rsidRPr="00F34BF4">
              <w:rPr>
                <w:rFonts w:ascii="仿宋" w:hAnsi="仿宋"/>
                <w:sz w:val="20"/>
              </w:rPr>
              <w:t>3:</w:t>
            </w:r>
            <w:proofErr w:type="gramStart"/>
            <w:r w:rsidRPr="00F34BF4">
              <w:rPr>
                <w:rFonts w:ascii="仿宋" w:hAnsi="仿宋"/>
                <w:sz w:val="20"/>
              </w:rPr>
              <w:t>2,M</w:t>
            </w:r>
            <w:proofErr w:type="gramEnd"/>
            <w:r w:rsidRPr="00F34BF4">
              <w:rPr>
                <w:rFonts w:ascii="仿宋" w:hAnsi="仿宋"/>
                <w:sz w:val="20"/>
              </w:rPr>
              <w:t>3:</w:t>
            </w:r>
            <w:proofErr w:type="gramStart"/>
            <w:r w:rsidRPr="00F34BF4">
              <w:rPr>
                <w:rFonts w:ascii="仿宋" w:hAnsi="仿宋"/>
                <w:sz w:val="20"/>
              </w:rPr>
              <w:t>3,M</w:t>
            </w:r>
            <w:proofErr w:type="gramEnd"/>
            <w:r w:rsidRPr="00F34BF4">
              <w:rPr>
                <w:rFonts w:ascii="仿宋" w:hAnsi="仿宋"/>
                <w:sz w:val="20"/>
              </w:rPr>
              <w:t xml:space="preserve">3:1]}, {seq_id:5,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M3:5]}]</w:t>
            </w:r>
          </w:p>
        </w:tc>
      </w:tr>
      <w:tr w:rsidR="00134541" w:rsidRPr="00F34BF4" w14:paraId="43985FB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621356A" w14:textId="77777777" w:rsidR="00134541" w:rsidRPr="00F34BF4" w:rsidRDefault="00000000" w:rsidP="009501F5">
            <w:pPr>
              <w:spacing w:line="360" w:lineRule="auto"/>
              <w:rPr>
                <w:rFonts w:ascii="仿宋" w:hAnsi="仿宋" w:hint="eastAsia"/>
              </w:rPr>
            </w:pPr>
            <w:r w:rsidRPr="00F34BF4">
              <w:rPr>
                <w:rFonts w:ascii="仿宋" w:hAnsi="仿宋"/>
                <w:b w:val="0"/>
                <w:sz w:val="20"/>
              </w:rPr>
              <w:t xml:space="preserve">$1\sim 4$ </w:t>
            </w:r>
            <w:proofErr w:type="spellStart"/>
            <w:r w:rsidRPr="00F34BF4">
              <w:rPr>
                <w:rFonts w:ascii="仿宋" w:hAnsi="仿宋"/>
                <w:b w:val="0"/>
                <w:sz w:val="20"/>
              </w:rPr>
              <w:t>陶豆</w:t>
            </w:r>
            <w:proofErr w:type="spellEnd"/>
            <w:r w:rsidRPr="00F34BF4">
              <w:rPr>
                <w:rFonts w:ascii="仿宋" w:hAnsi="仿宋"/>
                <w:b w:val="0"/>
                <w:sz w:val="20"/>
              </w:rPr>
              <w:t xml:space="preserve"> </w:t>
            </w:r>
            <w:proofErr w:type="gramStart"/>
            <w:r w:rsidRPr="00F34BF4">
              <w:rPr>
                <w:rFonts w:ascii="仿宋" w:hAnsi="仿宋"/>
                <w:b w:val="0"/>
                <w:sz w:val="20"/>
              </w:rPr>
              <w:t>5.陶壶</w:t>
            </w:r>
            <w:proofErr w:type="gramEnd"/>
          </w:p>
        </w:tc>
        <w:tc>
          <w:tcPr>
            <w:tcW w:w="4535" w:type="dxa"/>
            <w:tcBorders>
              <w:top w:val="none" w:sz="0" w:space="0" w:color="auto"/>
              <w:left w:val="none" w:sz="0" w:space="0" w:color="auto"/>
              <w:bottom w:val="none" w:sz="0" w:space="0" w:color="auto"/>
              <w:right w:val="none" w:sz="0" w:space="0" w:color="auto"/>
            </w:tcBorders>
          </w:tcPr>
          <w:p w14:paraId="330AE24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[{seq_id:1-4, name:'</w:t>
            </w:r>
            <w:proofErr w:type="spellStart"/>
            <w:r w:rsidRPr="00F34BF4">
              <w:rPr>
                <w:rFonts w:ascii="仿宋" w:hAnsi="仿宋"/>
                <w:sz w:val="20"/>
              </w:rPr>
              <w:t>陶豆</w:t>
            </w:r>
            <w:proofErr w:type="spellEnd"/>
            <w:r w:rsidRPr="00F34BF4">
              <w:rPr>
                <w:rFonts w:ascii="仿宋" w:hAnsi="仿宋"/>
                <w:sz w:val="20"/>
              </w:rPr>
              <w:t xml:space="preserve">'}, {seq_id:5, </w:t>
            </w:r>
            <w:r w:rsidRPr="00F34BF4">
              <w:rPr>
                <w:rFonts w:ascii="仿宋" w:hAnsi="仿宋"/>
                <w:sz w:val="20"/>
              </w:rPr>
              <w:lastRenderedPageBreak/>
              <w:t>name:'</w:t>
            </w:r>
            <w:proofErr w:type="spellStart"/>
            <w:r w:rsidRPr="00F34BF4">
              <w:rPr>
                <w:rFonts w:ascii="仿宋" w:hAnsi="仿宋"/>
                <w:sz w:val="20"/>
              </w:rPr>
              <w:t>陶壶</w:t>
            </w:r>
            <w:proofErr w:type="spellEnd"/>
            <w:r w:rsidRPr="00F34BF4">
              <w:rPr>
                <w:rFonts w:ascii="仿宋" w:hAnsi="仿宋"/>
                <w:sz w:val="20"/>
              </w:rPr>
              <w:t>'}]</w:t>
            </w:r>
          </w:p>
        </w:tc>
      </w:tr>
      <w:tr w:rsidR="00134541" w:rsidRPr="00F34BF4" w14:paraId="0F0C3F2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79BDA39" w14:textId="77777777" w:rsidR="00134541" w:rsidRPr="00F34BF4" w:rsidRDefault="00000000" w:rsidP="009501F5">
            <w:pPr>
              <w:spacing w:line="360" w:lineRule="auto"/>
              <w:rPr>
                <w:rFonts w:ascii="仿宋" w:hAnsi="仿宋" w:hint="eastAsia"/>
              </w:rPr>
            </w:pPr>
            <w:r w:rsidRPr="00F34BF4">
              <w:rPr>
                <w:rFonts w:ascii="仿宋" w:hAnsi="仿宋"/>
                <w:b w:val="0"/>
                <w:sz w:val="20"/>
              </w:rPr>
              <w:lastRenderedPageBreak/>
              <w:t xml:space="preserve">A. </w:t>
            </w:r>
            <w:proofErr w:type="spellStart"/>
            <w:r w:rsidRPr="00F34BF4">
              <w:rPr>
                <w:rFonts w:ascii="仿宋" w:hAnsi="仿宋"/>
                <w:b w:val="0"/>
                <w:sz w:val="20"/>
              </w:rPr>
              <w:t>盗坑（长沙青振</w:t>
            </w:r>
            <w:proofErr w:type="spellEnd"/>
            <w:r w:rsidRPr="00F34BF4">
              <w:rPr>
                <w:rFonts w:ascii="仿宋" w:hAnsi="仿宋"/>
                <w:b w:val="0"/>
                <w:sz w:val="20"/>
              </w:rPr>
              <w:t>）</w:t>
            </w:r>
          </w:p>
        </w:tc>
        <w:tc>
          <w:tcPr>
            <w:tcW w:w="4535" w:type="dxa"/>
            <w:tcBorders>
              <w:top w:val="none" w:sz="0" w:space="0" w:color="auto"/>
              <w:left w:val="none" w:sz="0" w:space="0" w:color="auto"/>
              <w:bottom w:val="none" w:sz="0" w:space="0" w:color="auto"/>
              <w:right w:val="none" w:sz="0" w:space="0" w:color="auto"/>
            </w:tcBorders>
          </w:tcPr>
          <w:p w14:paraId="410F9D2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seq_id</w:t>
            </w:r>
            <w:proofErr w:type="spellEnd"/>
            <w:r w:rsidRPr="00F34BF4">
              <w:rPr>
                <w:rFonts w:ascii="仿宋" w:hAnsi="仿宋"/>
                <w:sz w:val="20"/>
              </w:rPr>
              <w:t>: 'A', name: '</w:t>
            </w:r>
            <w:proofErr w:type="spellStart"/>
            <w:r w:rsidRPr="00F34BF4">
              <w:rPr>
                <w:rFonts w:ascii="仿宋" w:hAnsi="仿宋"/>
                <w:sz w:val="20"/>
              </w:rPr>
              <w:t>盗坑</w:t>
            </w:r>
            <w:proofErr w:type="spellEnd"/>
            <w:r w:rsidRPr="00F34BF4">
              <w:rPr>
                <w:rFonts w:ascii="仿宋" w:hAnsi="仿宋"/>
                <w:sz w:val="20"/>
              </w:rPr>
              <w:t>'}</w:t>
            </w:r>
          </w:p>
        </w:tc>
      </w:tr>
      <w:tr w:rsidR="00134541" w:rsidRPr="00F34BF4" w14:paraId="026A937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3DF832C" w14:textId="77777777" w:rsidR="00134541" w:rsidRPr="00F34BF4" w:rsidRDefault="00000000" w:rsidP="009501F5">
            <w:pPr>
              <w:spacing w:line="360" w:lineRule="auto"/>
              <w:rPr>
                <w:rFonts w:ascii="仿宋" w:hAnsi="仿宋" w:hint="eastAsia"/>
              </w:rPr>
            </w:pPr>
            <w:r w:rsidRPr="00F34BF4">
              <w:rPr>
                <w:rFonts w:ascii="仿宋" w:hAnsi="仿宋"/>
                <w:b w:val="0"/>
                <w:sz w:val="20"/>
              </w:rPr>
              <w:t>0 8厘米（噪声条目）</w:t>
            </w:r>
          </w:p>
        </w:tc>
        <w:tc>
          <w:tcPr>
            <w:tcW w:w="4535" w:type="dxa"/>
            <w:tcBorders>
              <w:top w:val="none" w:sz="0" w:space="0" w:color="auto"/>
              <w:left w:val="none" w:sz="0" w:space="0" w:color="auto"/>
              <w:bottom w:val="none" w:sz="0" w:space="0" w:color="auto"/>
              <w:right w:val="none" w:sz="0" w:space="0" w:color="auto"/>
            </w:tcBorders>
          </w:tcPr>
          <w:p w14:paraId="10B81E2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识别为非器物条目，跳过</w:t>
            </w:r>
          </w:p>
        </w:tc>
      </w:tr>
    </w:tbl>
    <w:p w14:paraId="4DA82461"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4.3.2 </w:t>
      </w:r>
      <w:proofErr w:type="spellStart"/>
      <w:r w:rsidRPr="00F34BF4">
        <w:rPr>
          <w:rFonts w:ascii="仿宋" w:hAnsi="仿宋"/>
          <w:b/>
        </w:rPr>
        <w:t>正文切分决策树</w:t>
      </w:r>
      <w:proofErr w:type="spellEnd"/>
    </w:p>
    <w:p w14:paraId="4688898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决策树目的是按</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切分描述段</w:t>
      </w:r>
      <w:proofErr w:type="spellEnd"/>
      <w:r w:rsidRPr="00F34BF4">
        <w:rPr>
          <w:rFonts w:ascii="仿宋" w:hAnsi="仿宋"/>
        </w:rPr>
        <w:t>。</w:t>
      </w:r>
    </w:p>
    <w:p w14:paraId="7F10431F"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1. </w:t>
      </w:r>
      <w:proofErr w:type="spellStart"/>
      <w:r w:rsidRPr="00F34BF4">
        <w:rPr>
          <w:rFonts w:ascii="仿宋" w:hAnsi="仿宋"/>
          <w:sz w:val="20"/>
        </w:rPr>
        <w:t>扫描正文段落，提取</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锚点序列</w:t>
      </w:r>
      <w:proofErr w:type="spellEnd"/>
      <w:r w:rsidRPr="00F34BF4">
        <w:rPr>
          <w:rFonts w:ascii="仿宋" w:hAnsi="仿宋"/>
          <w:sz w:val="20"/>
        </w:rPr>
        <w:t xml:space="preserve"> A = [a1, a2, ...]</w:t>
      </w:r>
    </w:p>
    <w:p w14:paraId="2DEC08FA"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2. </w:t>
      </w:r>
      <w:proofErr w:type="spellStart"/>
      <w:r w:rsidRPr="00F34BF4">
        <w:rPr>
          <w:rFonts w:ascii="仿宋" w:hAnsi="仿宋"/>
          <w:sz w:val="20"/>
        </w:rPr>
        <w:t>若段落含多个</w:t>
      </w:r>
      <w:proofErr w:type="spellEnd"/>
      <w:r w:rsidRPr="00F34BF4">
        <w:rPr>
          <w:rFonts w:ascii="仿宋" w:hAnsi="仿宋"/>
          <w:sz w:val="20"/>
        </w:rPr>
        <w:t xml:space="preserve"> </w:t>
      </w:r>
      <w:proofErr w:type="spellStart"/>
      <w:r w:rsidRPr="00F34BF4">
        <w:rPr>
          <w:rFonts w:ascii="仿宋" w:hAnsi="仿宋"/>
          <w:sz w:val="20"/>
        </w:rPr>
        <w:t>artifact_id，按</w:t>
      </w:r>
      <w:proofErr w:type="spellEnd"/>
      <w:r w:rsidRPr="00F34BF4">
        <w:rPr>
          <w:rFonts w:ascii="仿宋" w:hAnsi="仿宋"/>
          <w:sz w:val="20"/>
        </w:rPr>
        <w:t xml:space="preserve"> "标本X:1，夹砂灰陶……" </w:t>
      </w:r>
      <w:proofErr w:type="spellStart"/>
      <w:r w:rsidRPr="00F34BF4">
        <w:rPr>
          <w:rFonts w:ascii="仿宋" w:hAnsi="仿宋"/>
          <w:sz w:val="20"/>
        </w:rPr>
        <w:t>模式切分</w:t>
      </w:r>
      <w:proofErr w:type="spellEnd"/>
    </w:p>
    <w:p w14:paraId="53213D74"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3. </w:t>
      </w:r>
      <w:proofErr w:type="spellStart"/>
      <w:r w:rsidRPr="00F34BF4">
        <w:rPr>
          <w:rFonts w:ascii="仿宋" w:hAnsi="仿宋"/>
          <w:sz w:val="20"/>
        </w:rPr>
        <w:t>若段落单</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且无明显边界信号，整段归属该</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3D3F74CA"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4. </w:t>
      </w:r>
      <w:proofErr w:type="spellStart"/>
      <w:r w:rsidRPr="00F34BF4">
        <w:rPr>
          <w:rFonts w:ascii="仿宋" w:hAnsi="仿宋"/>
          <w:sz w:val="20"/>
        </w:rPr>
        <w:t>若段落无</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w:t>
      </w:r>
    </w:p>
    <w:p w14:paraId="4670479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a. </w:t>
      </w:r>
      <w:proofErr w:type="spellStart"/>
      <w:r w:rsidRPr="00F34BF4">
        <w:rPr>
          <w:rFonts w:ascii="仿宋" w:hAnsi="仿宋"/>
          <w:sz w:val="20"/>
        </w:rPr>
        <w:t>检测件数语</w:t>
      </w:r>
      <w:proofErr w:type="spellEnd"/>
      <w:r w:rsidRPr="00F34BF4">
        <w:rPr>
          <w:rFonts w:ascii="仿宋" w:hAnsi="仿宋"/>
          <w:sz w:val="20"/>
        </w:rPr>
        <w:t xml:space="preserve"> ("1件。"、"2件。") → </w:t>
      </w:r>
      <w:proofErr w:type="spellStart"/>
      <w:r w:rsidRPr="00F34BF4">
        <w:rPr>
          <w:rFonts w:ascii="仿宋" w:hAnsi="仿宋"/>
          <w:sz w:val="20"/>
        </w:rPr>
        <w:t>归并最近上文</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5C766BE0"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b. </w:t>
      </w:r>
      <w:proofErr w:type="spellStart"/>
      <w:r w:rsidRPr="00F34BF4">
        <w:rPr>
          <w:rFonts w:ascii="仿宋" w:hAnsi="仿宋"/>
          <w:sz w:val="20"/>
        </w:rPr>
        <w:t>检测标本号</w:t>
      </w:r>
      <w:proofErr w:type="spellEnd"/>
      <w:r w:rsidRPr="00F34BF4">
        <w:rPr>
          <w:rFonts w:ascii="仿宋" w:hAnsi="仿宋"/>
          <w:sz w:val="20"/>
        </w:rPr>
        <w:t xml:space="preserve"> ("标本M140:5") → </w:t>
      </w:r>
      <w:proofErr w:type="spellStart"/>
      <w:r w:rsidRPr="00F34BF4">
        <w:rPr>
          <w:rFonts w:ascii="仿宋" w:hAnsi="仿宋"/>
          <w:sz w:val="20"/>
        </w:rPr>
        <w:t>归并对应</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4615674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c. </w:t>
      </w:r>
      <w:proofErr w:type="spellStart"/>
      <w:r w:rsidRPr="00F34BF4">
        <w:rPr>
          <w:rFonts w:ascii="仿宋" w:hAnsi="仿宋"/>
          <w:sz w:val="20"/>
        </w:rPr>
        <w:t>描述中夹图引用</w:t>
      </w:r>
      <w:proofErr w:type="spellEnd"/>
      <w:r w:rsidRPr="00F34BF4">
        <w:rPr>
          <w:rFonts w:ascii="仿宋" w:hAnsi="仿宋"/>
          <w:sz w:val="20"/>
        </w:rPr>
        <w:t xml:space="preserve"> "（图5.85、图5.86）" → </w:t>
      </w:r>
      <w:proofErr w:type="spellStart"/>
      <w:r w:rsidRPr="00F34BF4">
        <w:rPr>
          <w:rFonts w:ascii="仿宋" w:hAnsi="仿宋"/>
          <w:sz w:val="20"/>
        </w:rPr>
        <w:t>保留为</w:t>
      </w:r>
      <w:proofErr w:type="spellEnd"/>
      <w:r w:rsidRPr="00F34BF4">
        <w:rPr>
          <w:rFonts w:ascii="仿宋" w:hAnsi="仿宋"/>
          <w:sz w:val="20"/>
        </w:rPr>
        <w:t xml:space="preserve"> provenance</w:t>
      </w:r>
    </w:p>
    <w:p w14:paraId="3E283F7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d. </w:t>
      </w:r>
      <w:proofErr w:type="spellStart"/>
      <w:r w:rsidRPr="00F34BF4">
        <w:rPr>
          <w:rFonts w:ascii="仿宋" w:hAnsi="仿宋"/>
          <w:sz w:val="20"/>
        </w:rPr>
        <w:t>整段无信号</w:t>
      </w:r>
      <w:proofErr w:type="spellEnd"/>
      <w:r w:rsidRPr="00F34BF4">
        <w:rPr>
          <w:rFonts w:ascii="仿宋" w:hAnsi="仿宋"/>
          <w:sz w:val="20"/>
        </w:rPr>
        <w:t xml:space="preserve"> → </w:t>
      </w:r>
      <w:proofErr w:type="spellStart"/>
      <w:r w:rsidRPr="00F34BF4">
        <w:rPr>
          <w:rFonts w:ascii="仿宋" w:hAnsi="仿宋"/>
          <w:sz w:val="20"/>
        </w:rPr>
        <w:t>挂最近上文</w:t>
      </w:r>
      <w:proofErr w:type="spellEnd"/>
      <w:r w:rsidRPr="00F34BF4">
        <w:rPr>
          <w:rFonts w:ascii="仿宋" w:hAnsi="仿宋"/>
          <w:sz w:val="20"/>
        </w:rPr>
        <w:t xml:space="preserve"> </w:t>
      </w:r>
      <w:proofErr w:type="spellStart"/>
      <w:r w:rsidRPr="00F34BF4">
        <w:rPr>
          <w:rFonts w:ascii="仿宋" w:hAnsi="仿宋"/>
          <w:sz w:val="20"/>
        </w:rPr>
        <w:t>artifact_id</w:t>
      </w:r>
      <w:proofErr w:type="spellEnd"/>
    </w:p>
    <w:p w14:paraId="2917EAA3" w14:textId="77777777" w:rsidR="00134541" w:rsidRPr="00F34BF4" w:rsidRDefault="00000000" w:rsidP="009501F5">
      <w:pPr>
        <w:spacing w:before="80" w:after="80" w:line="360" w:lineRule="auto"/>
        <w:ind w:left="283"/>
        <w:rPr>
          <w:rFonts w:ascii="仿宋" w:hAnsi="仿宋" w:hint="eastAsia"/>
          <w:lang w:eastAsia="zh-CN"/>
        </w:rPr>
      </w:pPr>
      <w:r w:rsidRPr="00F34BF4">
        <w:rPr>
          <w:rFonts w:ascii="仿宋" w:hAnsi="仿宋"/>
          <w:sz w:val="20"/>
          <w:lang w:eastAsia="zh-CN"/>
        </w:rPr>
        <w:t>5. 低置信度段（步骤 4c/4d 触发）送 LLM 二次确认</w:t>
      </w:r>
    </w:p>
    <w:p w14:paraId="1591355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输出</w:t>
      </w:r>
      <w:proofErr w:type="spellEnd"/>
      <w:r w:rsidRPr="00F34BF4">
        <w:rPr>
          <w:rFonts w:ascii="仿宋" w:hAnsi="仿宋"/>
        </w:rPr>
        <w:t xml:space="preserve"> </w:t>
      </w:r>
      <w:proofErr w:type="spellStart"/>
      <w:r w:rsidRPr="00F34BF4">
        <w:rPr>
          <w:rFonts w:ascii="仿宋" w:hAnsi="仿宋"/>
        </w:rPr>
        <w:t>TextArtifact</w:t>
      </w:r>
      <w:proofErr w:type="spellEnd"/>
      <w:r w:rsidRPr="00F34BF4">
        <w:rPr>
          <w:rFonts w:ascii="仿宋" w:hAnsi="仿宋"/>
        </w:rPr>
        <w:t xml:space="preserve"> Schema：</w:t>
      </w:r>
    </w:p>
    <w:p w14:paraId="7EB871C4" w14:textId="77777777" w:rsidR="0021469C" w:rsidRPr="00102022" w:rsidRDefault="00000000" w:rsidP="00102022">
      <w:pPr>
        <w:spacing w:before="160" w:after="80" w:line="360" w:lineRule="auto"/>
        <w:rPr>
          <w:rFonts w:ascii="仿宋" w:hAnsi="仿宋" w:hint="eastAsia"/>
          <w:b/>
        </w:rPr>
      </w:pPr>
      <w:r w:rsidRPr="00102022">
        <w:rPr>
          <w:rFonts w:ascii="仿宋" w:hAnsi="仿宋"/>
          <w:b/>
        </w:rPr>
        <w:t>4.3.3 高 figure-note 缺失率报告链②反推专项（D4）</w:t>
      </w:r>
    </w:p>
    <w:p w14:paraId="04F175A0" w14:textId="1D1FC2D8" w:rsidR="0021469C" w:rsidRPr="00F34BF4" w:rsidRDefault="00000000" w:rsidP="00102022">
      <w:pPr>
        <w:spacing w:line="360" w:lineRule="auto"/>
        <w:ind w:firstLineChars="177" w:firstLine="425"/>
        <w:rPr>
          <w:rFonts w:ascii="仿宋" w:hAnsi="仿宋" w:hint="eastAsia"/>
          <w:lang w:eastAsia="zh-CN"/>
        </w:rPr>
      </w:pPr>
      <w:r>
        <w:rPr>
          <w:rFonts w:ascii="仿宋" w:hAnsi="仿宋"/>
          <w:lang w:eastAsia="zh-CN"/>
        </w:rPr>
        <w:t>④ 低置信段 LLM 兜底（s3_llm_confirm 默认开启，仅允许在 golden set 回归通过后关闭）</w:t>
      </w:r>
      <w:r w:rsidR="004C1242">
        <w:rPr>
          <w:rFonts w:ascii="仿宋" w:hAnsi="仿宋" w:hint="eastAsia"/>
          <w:lang w:eastAsia="zh-CN"/>
        </w:rPr>
        <w:t>s</w:t>
      </w:r>
    </w:p>
    <w:p w14:paraId="3E3A33B2"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w:t>
      </w:r>
      <w:proofErr w:type="spellStart"/>
      <w:r w:rsidRPr="00F34BF4">
        <w:rPr>
          <w:rFonts w:ascii="仿宋" w:hAnsi="仿宋"/>
          <w:sz w:val="20"/>
        </w:rPr>
        <w:t>source_para_ids</w:t>
      </w:r>
      <w:proofErr w:type="spellEnd"/>
      <w:r w:rsidRPr="00F34BF4">
        <w:rPr>
          <w:rFonts w:ascii="仿宋" w:hAnsi="仿宋"/>
          <w:sz w:val="20"/>
        </w:rPr>
        <w:t>: list[</w:t>
      </w:r>
      <w:proofErr w:type="gramStart"/>
      <w:r w:rsidRPr="00F34BF4">
        <w:rPr>
          <w:rFonts w:ascii="仿宋" w:hAnsi="仿宋"/>
          <w:sz w:val="20"/>
        </w:rPr>
        <w:t>str]  #</w:t>
      </w:r>
      <w:proofErr w:type="gramEnd"/>
      <w:r w:rsidRPr="00F34BF4">
        <w:rPr>
          <w:rFonts w:ascii="仿宋" w:hAnsi="仿宋"/>
          <w:sz w:val="20"/>
        </w:rPr>
        <w:t xml:space="preserve"> </w:t>
      </w:r>
      <w:proofErr w:type="spellStart"/>
      <w:r w:rsidRPr="00F34BF4">
        <w:rPr>
          <w:rFonts w:ascii="仿宋" w:hAnsi="仿宋"/>
          <w:sz w:val="20"/>
        </w:rPr>
        <w:t>溯源</w:t>
      </w:r>
      <w:proofErr w:type="spellEnd"/>
    </w:p>
    <w:p w14:paraId="59DE12D2"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markers: list[</w:t>
      </w:r>
      <w:proofErr w:type="gramStart"/>
      <w:r w:rsidRPr="00F34BF4">
        <w:rPr>
          <w:rFonts w:ascii="仿宋" w:hAnsi="仿宋"/>
          <w:sz w:val="20"/>
        </w:rPr>
        <w:t xml:space="preserve">str]   </w:t>
      </w:r>
      <w:proofErr w:type="gramEnd"/>
      <w:r w:rsidRPr="00F34BF4">
        <w:rPr>
          <w:rFonts w:ascii="仿宋" w:hAnsi="仿宋"/>
          <w:sz w:val="20"/>
        </w:rPr>
        <w:t xml:space="preserve">       # ['</w:t>
      </w:r>
      <w:proofErr w:type="spellStart"/>
      <w:r w:rsidRPr="00F34BF4">
        <w:rPr>
          <w:rFonts w:ascii="仿宋" w:hAnsi="仿宋"/>
          <w:sz w:val="20"/>
        </w:rPr>
        <w:t>sample_id</w:t>
      </w:r>
      <w:proofErr w:type="spellEnd"/>
      <w:r w:rsidRPr="00F34BF4">
        <w:rPr>
          <w:rFonts w:ascii="仿宋" w:hAnsi="仿宋"/>
          <w:sz w:val="20"/>
        </w:rPr>
        <w:t>', '</w:t>
      </w:r>
      <w:proofErr w:type="spellStart"/>
      <w:r w:rsidRPr="00F34BF4">
        <w:rPr>
          <w:rFonts w:ascii="仿宋" w:hAnsi="仿宋"/>
          <w:sz w:val="20"/>
        </w:rPr>
        <w:t>piece_count</w:t>
      </w:r>
      <w:proofErr w:type="spellEnd"/>
      <w:r w:rsidRPr="00F34BF4">
        <w:rPr>
          <w:rFonts w:ascii="仿宋" w:hAnsi="仿宋"/>
          <w:sz w:val="20"/>
        </w:rPr>
        <w:t>', '</w:t>
      </w:r>
      <w:proofErr w:type="spellStart"/>
      <w:r w:rsidRPr="00F34BF4">
        <w:rPr>
          <w:rFonts w:ascii="仿宋" w:hAnsi="仿宋"/>
          <w:sz w:val="20"/>
        </w:rPr>
        <w:t>fig_ref</w:t>
      </w:r>
      <w:proofErr w:type="spellEnd"/>
      <w:r w:rsidRPr="00F34BF4">
        <w:rPr>
          <w:rFonts w:ascii="仿宋" w:hAnsi="仿宋"/>
          <w:sz w:val="20"/>
        </w:rPr>
        <w:t>']</w:t>
      </w:r>
    </w:p>
    <w:p w14:paraId="3784F65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4.4 S4 图像源解析器</w:t>
      </w:r>
    </w:p>
    <w:p w14:paraId="02EBC26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职责：仅 OCR 图像像素侧内容：图片内序号、比例尺文字、线图旁说明文字；支持横纵排版与组列标签。图题与图注来自 XML，不在 OCR 范围。</w:t>
      </w:r>
    </w:p>
    <w:p w14:paraId="298D8585"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4.4.1 OCR </w:t>
      </w:r>
      <w:proofErr w:type="spellStart"/>
      <w:r w:rsidRPr="00F34BF4">
        <w:rPr>
          <w:rFonts w:ascii="仿宋" w:hAnsi="仿宋"/>
          <w:b/>
        </w:rPr>
        <w:t>契约</w:t>
      </w:r>
      <w:proofErr w:type="spellEnd"/>
    </w:p>
    <w:p w14:paraId="3547F73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横纵排版检测：先检测图面整体方向（从比例尺区与序号区文字方向推断），传入对应 OCR 模型。</w:t>
      </w:r>
    </w:p>
    <w:p w14:paraId="24E3D6C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w:t>
      </w:r>
      <w:proofErr w:type="gramStart"/>
      <w:r w:rsidRPr="00F34BF4">
        <w:rPr>
          <w:rFonts w:ascii="仿宋" w:hAnsi="仿宋"/>
          <w:lang w:eastAsia="zh-CN"/>
        </w:rPr>
        <w:t>标签："</w:t>
      </w:r>
      <w:proofErr w:type="gramEnd"/>
      <w:r w:rsidRPr="00F34BF4">
        <w:rPr>
          <w:rFonts w:ascii="仿宋" w:hAnsi="仿宋"/>
          <w:lang w:eastAsia="zh-CN"/>
        </w:rPr>
        <w:t>2、</w:t>
      </w:r>
      <w:proofErr w:type="gramStart"/>
      <w:r w:rsidRPr="00F34BF4">
        <w:rPr>
          <w:rFonts w:ascii="仿宋" w:hAnsi="仿宋"/>
          <w:lang w:eastAsia="zh-CN"/>
        </w:rPr>
        <w:t>3."</w:t>
      </w:r>
      <w:proofErr w:type="gramEnd"/>
      <w:r w:rsidRPr="00F34BF4">
        <w:rPr>
          <w:rFonts w:ascii="仿宋" w:hAnsi="仿宋"/>
          <w:lang w:eastAsia="zh-CN"/>
        </w:rPr>
        <w:t xml:space="preserve"> 整体作为一个 OCR 目标，识别为 group=[2,3]。</w:t>
      </w:r>
    </w:p>
    <w:p w14:paraId="53B3ED1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单序号多连通域：识别 </w:t>
      </w:r>
      <w:proofErr w:type="gramStart"/>
      <w:r w:rsidRPr="00F34BF4">
        <w:rPr>
          <w:rFonts w:ascii="仿宋" w:hAnsi="仿宋"/>
          <w:lang w:eastAsia="zh-CN"/>
        </w:rPr>
        <w:t>"1</w:t>
      </w:r>
      <w:proofErr w:type="gramEnd"/>
      <w:r w:rsidRPr="00F34BF4">
        <w:rPr>
          <w:rFonts w:ascii="仿宋" w:hAnsi="仿宋"/>
          <w:lang w:eastAsia="zh-CN"/>
        </w:rPr>
        <w:t>." + 对应多个 mask 区域（</w:t>
      </w:r>
      <w:proofErr w:type="spellStart"/>
      <w:r w:rsidRPr="00F34BF4">
        <w:rPr>
          <w:rFonts w:ascii="仿宋" w:hAnsi="仿宋"/>
          <w:lang w:eastAsia="zh-CN"/>
        </w:rPr>
        <w:t>rule_b</w:t>
      </w:r>
      <w:proofErr w:type="spellEnd"/>
      <w:r w:rsidRPr="00F34BF4">
        <w:rPr>
          <w:rFonts w:ascii="仿宋" w:hAnsi="仿宋"/>
          <w:lang w:eastAsia="zh-CN"/>
        </w:rPr>
        <w:t xml:space="preserve"> 的特征，序号 1 下含多个不连通视图）。</w:t>
      </w:r>
    </w:p>
    <w:p w14:paraId="389C09F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输出：SeqAnnotation</w:t>
      </w:r>
      <w:proofErr w:type="spellEnd"/>
      <w:r w:rsidRPr="00F34BF4">
        <w:rPr>
          <w:rFonts w:ascii="仿宋" w:hAnsi="仿宋"/>
        </w:rPr>
        <w:t xml:space="preserve"> {text, </w:t>
      </w:r>
      <w:proofErr w:type="spellStart"/>
      <w:r w:rsidRPr="00F34BF4">
        <w:rPr>
          <w:rFonts w:ascii="仿宋" w:hAnsi="仿宋"/>
        </w:rPr>
        <w:t>bbox</w:t>
      </w:r>
      <w:proofErr w:type="spellEnd"/>
      <w:r w:rsidRPr="00F34BF4">
        <w:rPr>
          <w:rFonts w:ascii="仿宋" w:hAnsi="仿宋"/>
        </w:rPr>
        <w:t xml:space="preserve">, </w:t>
      </w:r>
      <w:proofErr w:type="spellStart"/>
      <w:r w:rsidRPr="00F34BF4">
        <w:rPr>
          <w:rFonts w:ascii="仿宋" w:hAnsi="仿宋"/>
        </w:rPr>
        <w:t>mask_</w:t>
      </w:r>
      <w:proofErr w:type="gramStart"/>
      <w:r w:rsidRPr="00F34BF4">
        <w:rPr>
          <w:rFonts w:ascii="仿宋" w:hAnsi="仿宋"/>
        </w:rPr>
        <w:t>ref</w:t>
      </w:r>
      <w:proofErr w:type="spellEnd"/>
      <w:r w:rsidRPr="00F34BF4">
        <w:rPr>
          <w:rFonts w:ascii="仿宋" w:hAnsi="仿宋"/>
        </w:rPr>
        <w:t>?,</w:t>
      </w:r>
      <w:proofErr w:type="gramEnd"/>
      <w:r w:rsidRPr="00F34BF4">
        <w:rPr>
          <w:rFonts w:ascii="仿宋" w:hAnsi="仿宋"/>
        </w:rPr>
        <w:t xml:space="preserve"> group</w:t>
      </w:r>
      <w:proofErr w:type="gramStart"/>
      <w:r w:rsidRPr="00F34BF4">
        <w:rPr>
          <w:rFonts w:ascii="仿宋" w:hAnsi="仿宋"/>
        </w:rPr>
        <w:t>?}；</w:t>
      </w:r>
      <w:proofErr w:type="spellStart"/>
      <w:proofErr w:type="gramEnd"/>
      <w:r w:rsidRPr="00F34BF4">
        <w:rPr>
          <w:rFonts w:ascii="仿宋" w:hAnsi="仿宋"/>
        </w:rPr>
        <w:t>ScaleAnnotation</w:t>
      </w:r>
      <w:proofErr w:type="spellEnd"/>
      <w:r w:rsidRPr="00F34BF4">
        <w:rPr>
          <w:rFonts w:ascii="仿宋" w:hAnsi="仿宋"/>
        </w:rPr>
        <w:t xml:space="preserve"> {text, </w:t>
      </w:r>
      <w:proofErr w:type="spellStart"/>
      <w:r w:rsidRPr="00F34BF4">
        <w:rPr>
          <w:rFonts w:ascii="仿宋" w:hAnsi="仿宋"/>
        </w:rPr>
        <w:t>bbox</w:t>
      </w:r>
      <w:proofErr w:type="spellEnd"/>
      <w:r w:rsidRPr="00F34BF4">
        <w:rPr>
          <w:rFonts w:ascii="仿宋" w:hAnsi="仿宋"/>
        </w:rPr>
        <w:t xml:space="preserve">, unit, value, </w:t>
      </w:r>
      <w:proofErr w:type="spellStart"/>
      <w:r w:rsidRPr="00F34BF4">
        <w:rPr>
          <w:rFonts w:ascii="仿宋" w:hAnsi="仿宋"/>
        </w:rPr>
        <w:t>seq_ref</w:t>
      </w:r>
      <w:proofErr w:type="spellEnd"/>
      <w:proofErr w:type="gramStart"/>
      <w:r w:rsidRPr="00F34BF4">
        <w:rPr>
          <w:rFonts w:ascii="仿宋" w:hAnsi="仿宋"/>
        </w:rPr>
        <w:t>?}。</w:t>
      </w:r>
      <w:proofErr w:type="gramEnd"/>
    </w:p>
    <w:p w14:paraId="5537047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4.5 S5 融合仲裁器</w:t>
      </w:r>
    </w:p>
    <w:p w14:paraId="3AB280B3" w14:textId="6A6327B4"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职责：双源三链对齐，输出</w:t>
      </w:r>
      <w:proofErr w:type="spellEnd"/>
      <w:r w:rsidRPr="00F34BF4">
        <w:rPr>
          <w:rFonts w:ascii="仿宋" w:hAnsi="仿宋"/>
        </w:rPr>
        <w:t xml:space="preserve"> </w:t>
      </w:r>
      <w:proofErr w:type="spellStart"/>
      <w:r w:rsidRPr="00F34BF4">
        <w:rPr>
          <w:rFonts w:ascii="仿宋" w:hAnsi="仿宋"/>
        </w:rPr>
        <w:t>fused_mapping（</w:t>
      </w:r>
      <w:r w:rsidR="00FC1686">
        <w:rPr>
          <w:rFonts w:ascii="仿宋" w:hAnsi="仿宋"/>
        </w:rPr>
        <w:t>seq_id→artifact_id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 </w:t>
      </w:r>
      <w:proofErr w:type="spellStart"/>
      <w:r w:rsidRPr="00F34BF4">
        <w:rPr>
          <w:rFonts w:ascii="仿宋" w:hAnsi="仿宋"/>
        </w:rPr>
        <w:t>case_type</w:t>
      </w:r>
      <w:proofErr w:type="spellEnd"/>
      <w:r w:rsidRPr="00F34BF4">
        <w:rPr>
          <w:rFonts w:ascii="仿宋" w:hAnsi="仿宋"/>
        </w:rPr>
        <w:t>）。</w:t>
      </w:r>
    </w:p>
    <w:p w14:paraId="6D003375" w14:textId="77777777" w:rsidR="0021469C" w:rsidRPr="00F34BF4" w:rsidRDefault="00000000">
      <w:pPr>
        <w:rPr>
          <w:rFonts w:ascii="仿宋" w:hAnsi="仿宋" w:hint="eastAsia"/>
        </w:rPr>
      </w:pPr>
      <w:r w:rsidRPr="00F34BF4">
        <w:rPr>
          <w:rFonts w:ascii="仿宋" w:hAnsi="仿宋"/>
          <w:lang w:eastAsia="zh-CN"/>
        </w:rPr>
        <w:t xml:space="preserve">S5 为纯仲裁节点：对 S3（链①+链②）与 S4（链③）的映射做一致性仲裁与置信评估，产出 </w:t>
      </w:r>
      <w:proofErr w:type="spellStart"/>
      <w:r w:rsidRPr="00F34BF4">
        <w:rPr>
          <w:rFonts w:ascii="仿宋" w:hAnsi="仿宋"/>
          <w:lang w:eastAsia="zh-CN"/>
        </w:rPr>
        <w:t>fused_mapping</w:t>
      </w:r>
      <w:proofErr w:type="spellEnd"/>
      <w:r w:rsidRPr="00F34BF4">
        <w:rPr>
          <w:rFonts w:ascii="仿宋" w:hAnsi="仿宋"/>
          <w:lang w:eastAsia="zh-CN"/>
        </w:rPr>
        <w:t xml:space="preserve"> 与 </w:t>
      </w:r>
      <w:proofErr w:type="spellStart"/>
      <w:r w:rsidRPr="00F34BF4">
        <w:rPr>
          <w:rFonts w:ascii="仿宋" w:hAnsi="仿宋"/>
          <w:lang w:eastAsia="zh-CN"/>
        </w:rPr>
        <w:t>case_type</w:t>
      </w:r>
      <w:proofErr w:type="spellEnd"/>
      <w:r w:rsidRPr="00F34BF4">
        <w:rPr>
          <w:rFonts w:ascii="仿宋" w:hAnsi="仿宋"/>
          <w:lang w:eastAsia="zh-CN"/>
        </w:rPr>
        <w:t>；不执行任何文本反推。</w:t>
      </w:r>
    </w:p>
    <w:p w14:paraId="3BC306F1"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 xml:space="preserve">图题器物号兜底仲裁（§2.2.5）：链①解析不出器物号时，S3 交付自图题抽取的 </w:t>
      </w:r>
      <w:proofErr w:type="spellStart"/>
      <w:r>
        <w:rPr>
          <w:rFonts w:ascii="仿宋" w:hAnsi="仿宋"/>
          <w:lang w:eastAsia="zh-CN"/>
        </w:rPr>
        <w:t>caption_artifacts</w:t>
      </w:r>
      <w:proofErr w:type="spellEnd"/>
      <w:r>
        <w:rPr>
          <w:rFonts w:ascii="仿宋" w:hAnsi="仿宋"/>
          <w:lang w:eastAsia="zh-CN"/>
        </w:rPr>
        <w:t xml:space="preserve">——单一器物号（且图注未声明多于 1 个序号）判 </w:t>
      </w:r>
      <w:proofErr w:type="spellStart"/>
      <w:r>
        <w:rPr>
          <w:rFonts w:ascii="仿宋" w:hAnsi="仿宋"/>
          <w:lang w:eastAsia="zh-CN"/>
        </w:rPr>
        <w:t>rule_b</w:t>
      </w:r>
      <w:proofErr w:type="spellEnd"/>
      <w:r>
        <w:rPr>
          <w:rFonts w:ascii="仿宋" w:hAnsi="仿宋"/>
          <w:lang w:eastAsia="zh-CN"/>
        </w:rPr>
        <w:t xml:space="preserve">、整图归属该器；多器物号无序号可绑判 </w:t>
      </w:r>
      <w:proofErr w:type="spellStart"/>
      <w:r>
        <w:rPr>
          <w:rFonts w:ascii="仿宋" w:hAnsi="仿宋"/>
          <w:lang w:eastAsia="zh-CN"/>
        </w:rPr>
        <w:t>seq_missing</w:t>
      </w:r>
      <w:proofErr w:type="spellEnd"/>
      <w:r>
        <w:rPr>
          <w:rFonts w:ascii="仿宋" w:hAnsi="仿宋"/>
          <w:lang w:eastAsia="zh-CN"/>
        </w:rPr>
        <w:t xml:space="preserve"> 并触发 E005（禁止猜测配对）。置信按弱链①计入（=同链组合封顶 × 0.8），标记 degraded。</w:t>
      </w:r>
    </w:p>
    <w:p w14:paraId="43EE13B5"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4.5.1 </w:t>
      </w:r>
      <w:proofErr w:type="spellStart"/>
      <w:r w:rsidRPr="00F34BF4">
        <w:rPr>
          <w:rFonts w:ascii="仿宋" w:hAnsi="仿宋"/>
          <w:b/>
        </w:rPr>
        <w:t>case_type</w:t>
      </w:r>
      <w:proofErr w:type="spellEnd"/>
      <w:r w:rsidRPr="00F34BF4">
        <w:rPr>
          <w:rFonts w:ascii="仿宋" w:hAnsi="仿宋"/>
          <w:b/>
        </w:rPr>
        <w:t xml:space="preserve"> </w:t>
      </w:r>
      <w:proofErr w:type="spellStart"/>
      <w:r w:rsidRPr="00F34BF4">
        <w:rPr>
          <w:rFonts w:ascii="仿宋" w:hAnsi="仿宋"/>
          <w:b/>
        </w:rPr>
        <w:t>枚举</w:t>
      </w:r>
      <w:proofErr w:type="spellEnd"/>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33FC54AA"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F76DD86"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case_type</w:t>
            </w:r>
            <w:proofErr w:type="spellEnd"/>
          </w:p>
        </w:tc>
        <w:tc>
          <w:tcPr>
            <w:tcW w:w="2160" w:type="dxa"/>
            <w:tcBorders>
              <w:top w:val="none" w:sz="0" w:space="0" w:color="auto"/>
              <w:left w:val="none" w:sz="0" w:space="0" w:color="auto"/>
              <w:bottom w:val="none" w:sz="0" w:space="0" w:color="auto"/>
              <w:right w:val="none" w:sz="0" w:space="0" w:color="auto"/>
            </w:tcBorders>
          </w:tcPr>
          <w:p w14:paraId="2E1D1E3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2E1C26B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判定依据</w:t>
            </w:r>
            <w:proofErr w:type="spellEnd"/>
          </w:p>
        </w:tc>
        <w:tc>
          <w:tcPr>
            <w:tcW w:w="2160" w:type="dxa"/>
            <w:tcBorders>
              <w:top w:val="none" w:sz="0" w:space="0" w:color="auto"/>
              <w:left w:val="none" w:sz="0" w:space="0" w:color="auto"/>
              <w:bottom w:val="none" w:sz="0" w:space="0" w:color="auto"/>
              <w:right w:val="none" w:sz="0" w:space="0" w:color="auto"/>
            </w:tcBorders>
          </w:tcPr>
          <w:p w14:paraId="0905864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下游处理</w:t>
            </w:r>
            <w:proofErr w:type="spellEnd"/>
          </w:p>
        </w:tc>
      </w:tr>
      <w:tr w:rsidR="008D75F4" w:rsidRPr="00F34BF4" w14:paraId="52DB5F4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248CA8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rule_a</w:t>
            </w:r>
            <w:proofErr w:type="spellEnd"/>
          </w:p>
        </w:tc>
        <w:tc>
          <w:tcPr>
            <w:tcW w:w="2160" w:type="dxa"/>
            <w:tcBorders>
              <w:top w:val="none" w:sz="0" w:space="0" w:color="auto"/>
              <w:left w:val="none" w:sz="0" w:space="0" w:color="auto"/>
              <w:bottom w:val="none" w:sz="0" w:space="0" w:color="auto"/>
              <w:right w:val="none" w:sz="0" w:space="0" w:color="auto"/>
            </w:tcBorders>
          </w:tcPr>
          <w:p w14:paraId="6D8FB0C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多器物图：图注含序号列表，各 seq_id 对应独立线图</w:t>
            </w:r>
          </w:p>
        </w:tc>
        <w:tc>
          <w:tcPr>
            <w:tcW w:w="2160" w:type="dxa"/>
            <w:tcBorders>
              <w:top w:val="none" w:sz="0" w:space="0" w:color="auto"/>
              <w:left w:val="none" w:sz="0" w:space="0" w:color="auto"/>
              <w:bottom w:val="none" w:sz="0" w:space="0" w:color="auto"/>
              <w:right w:val="none" w:sz="0" w:space="0" w:color="auto"/>
            </w:tcBorders>
          </w:tcPr>
          <w:p w14:paraId="3C7CD00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链①声明 seq_id 列表，与像素序号可一一对应</w:t>
            </w:r>
          </w:p>
        </w:tc>
        <w:tc>
          <w:tcPr>
            <w:tcW w:w="2160" w:type="dxa"/>
            <w:tcBorders>
              <w:top w:val="none" w:sz="0" w:space="0" w:color="auto"/>
              <w:left w:val="none" w:sz="0" w:space="0" w:color="auto"/>
              <w:bottom w:val="none" w:sz="0" w:space="0" w:color="auto"/>
              <w:right w:val="none" w:sz="0" w:space="0" w:color="auto"/>
            </w:tcBorders>
          </w:tcPr>
          <w:p w14:paraId="1B45766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按 </w:t>
            </w:r>
            <w:proofErr w:type="spellStart"/>
            <w:r w:rsidRPr="00F34BF4">
              <w:rPr>
                <w:rFonts w:ascii="仿宋" w:hAnsi="仿宋"/>
                <w:sz w:val="20"/>
              </w:rPr>
              <w:t>seq_id</w:t>
            </w:r>
            <w:proofErr w:type="spellEnd"/>
            <w:r w:rsidRPr="00F34BF4">
              <w:rPr>
                <w:rFonts w:ascii="仿宋" w:hAnsi="仿宋"/>
                <w:sz w:val="20"/>
              </w:rPr>
              <w:t xml:space="preserve"> 拆分，S8 </w:t>
            </w:r>
            <w:proofErr w:type="spellStart"/>
            <w:r w:rsidRPr="00F34BF4">
              <w:rPr>
                <w:rFonts w:ascii="仿宋" w:hAnsi="仿宋"/>
                <w:sz w:val="20"/>
              </w:rPr>
              <w:t>逐器物出</w:t>
            </w:r>
            <w:proofErr w:type="spellEnd"/>
            <w:r w:rsidRPr="00F34BF4">
              <w:rPr>
                <w:rFonts w:ascii="仿宋" w:hAnsi="仿宋"/>
                <w:sz w:val="20"/>
              </w:rPr>
              <w:t xml:space="preserve"> Pair</w:t>
            </w:r>
          </w:p>
        </w:tc>
      </w:tr>
      <w:tr w:rsidR="008D75F4" w:rsidRPr="00F34BF4" w14:paraId="5EB537D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4E2D9D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rule_b</w:t>
            </w:r>
            <w:proofErr w:type="spellEnd"/>
          </w:p>
        </w:tc>
        <w:tc>
          <w:tcPr>
            <w:tcW w:w="2160" w:type="dxa"/>
            <w:tcBorders>
              <w:top w:val="none" w:sz="0" w:space="0" w:color="auto"/>
              <w:left w:val="none" w:sz="0" w:space="0" w:color="auto"/>
              <w:bottom w:val="none" w:sz="0" w:space="0" w:color="auto"/>
              <w:right w:val="none" w:sz="0" w:space="0" w:color="auto"/>
            </w:tcBorders>
          </w:tcPr>
          <w:p w14:paraId="4DCB1B8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单器物多视图图：全图视图同属一个 </w:t>
            </w:r>
            <w:proofErr w:type="spellStart"/>
            <w:r w:rsidRPr="00F34BF4">
              <w:rPr>
                <w:rFonts w:ascii="仿宋" w:hAnsi="仿宋"/>
                <w:sz w:val="20"/>
                <w:lang w:eastAsia="zh-CN"/>
              </w:rPr>
              <w:t>artifact_id</w:t>
            </w:r>
            <w:proofErr w:type="spellEnd"/>
            <w:r w:rsidRPr="00F34BF4">
              <w:rPr>
                <w:rFonts w:ascii="仿宋" w:hAnsi="仿宋"/>
                <w:sz w:val="20"/>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03EB62B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链①/链②仅声明一个 </w:t>
            </w:r>
            <w:proofErr w:type="spellStart"/>
            <w:r w:rsidRPr="00F34BF4">
              <w:rPr>
                <w:rFonts w:ascii="仿宋" w:hAnsi="仿宋"/>
                <w:sz w:val="20"/>
                <w:lang w:eastAsia="zh-CN"/>
              </w:rPr>
              <w:t>artifact_id</w:t>
            </w:r>
            <w:proofErr w:type="spellEnd"/>
            <w:r w:rsidRPr="00F34BF4">
              <w:rPr>
                <w:rFonts w:ascii="仿宋" w:hAnsi="仿宋"/>
                <w:sz w:val="20"/>
                <w:lang w:eastAsia="zh-CN"/>
              </w:rPr>
              <w:t>，或 S9 判定多视图同器，或图题兜底识别出唯一器物号（§2.2.5）</w:t>
            </w:r>
          </w:p>
        </w:tc>
        <w:tc>
          <w:tcPr>
            <w:tcW w:w="2160" w:type="dxa"/>
            <w:tcBorders>
              <w:top w:val="none" w:sz="0" w:space="0" w:color="auto"/>
              <w:left w:val="none" w:sz="0" w:space="0" w:color="auto"/>
              <w:bottom w:val="none" w:sz="0" w:space="0" w:color="auto"/>
              <w:right w:val="none" w:sz="0" w:space="0" w:color="auto"/>
            </w:tcBorders>
          </w:tcPr>
          <w:p w14:paraId="783685B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整图分割，S8 </w:t>
            </w:r>
            <w:proofErr w:type="spellStart"/>
            <w:r w:rsidRPr="00F34BF4">
              <w:rPr>
                <w:rFonts w:ascii="仿宋" w:hAnsi="仿宋"/>
                <w:sz w:val="20"/>
              </w:rPr>
              <w:t>合并出图</w:t>
            </w:r>
            <w:proofErr w:type="spellEnd"/>
          </w:p>
        </w:tc>
      </w:tr>
      <w:tr w:rsidR="008D75F4" w:rsidRPr="00F34BF4" w14:paraId="23ACECE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92B2185"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split_same_seq</w:t>
            </w:r>
            <w:proofErr w:type="spellEnd"/>
          </w:p>
        </w:tc>
        <w:tc>
          <w:tcPr>
            <w:tcW w:w="2160" w:type="dxa"/>
            <w:tcBorders>
              <w:top w:val="none" w:sz="0" w:space="0" w:color="auto"/>
              <w:left w:val="none" w:sz="0" w:space="0" w:color="auto"/>
              <w:bottom w:val="none" w:sz="0" w:space="0" w:color="auto"/>
              <w:right w:val="none" w:sz="0" w:space="0" w:color="auto"/>
            </w:tcBorders>
          </w:tcPr>
          <w:p w14:paraId="36B1C7E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同号多器：同一</w:t>
            </w:r>
            <w:proofErr w:type="spellEnd"/>
            <w:r w:rsidRPr="00F34BF4">
              <w:rPr>
                <w:rFonts w:ascii="仿宋" w:hAnsi="仿宋"/>
                <w:sz w:val="20"/>
              </w:rPr>
              <w:t xml:space="preserve"> </w:t>
            </w:r>
            <w:proofErr w:type="spellStart"/>
            <w:r w:rsidRPr="00F34BF4">
              <w:rPr>
                <w:rFonts w:ascii="仿宋" w:hAnsi="仿宋"/>
                <w:sz w:val="20"/>
              </w:rPr>
              <w:lastRenderedPageBreak/>
              <w:t>seq_id</w:t>
            </w:r>
            <w:proofErr w:type="spellEnd"/>
            <w:r w:rsidRPr="00F34BF4">
              <w:rPr>
                <w:rFonts w:ascii="仿宋" w:hAnsi="仿宋"/>
                <w:sz w:val="20"/>
              </w:rPr>
              <w:t xml:space="preserve"> </w:t>
            </w:r>
            <w:proofErr w:type="spellStart"/>
            <w:r w:rsidRPr="00F34BF4">
              <w:rPr>
                <w:rFonts w:ascii="仿宋" w:hAnsi="仿宋"/>
                <w:sz w:val="20"/>
              </w:rPr>
              <w:t>对应多个</w:t>
            </w:r>
            <w:proofErr w:type="spellEnd"/>
            <w:r w:rsidRPr="00F34BF4">
              <w:rPr>
                <w:rFonts w:ascii="仿宋" w:hAnsi="仿宋"/>
                <w:sz w:val="20"/>
              </w:rPr>
              <w:t xml:space="preserve"> </w:t>
            </w:r>
            <w:proofErr w:type="spellStart"/>
            <w:r w:rsidRPr="00F34BF4">
              <w:rPr>
                <w:rFonts w:ascii="仿宋" w:hAnsi="仿宋"/>
                <w:sz w:val="20"/>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5D4FBC6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lastRenderedPageBreak/>
              <w:t xml:space="preserve">图注形如 </w:t>
            </w:r>
            <w:proofErr w:type="gramStart"/>
            <w:r w:rsidRPr="00F34BF4">
              <w:rPr>
                <w:rFonts w:ascii="仿宋" w:hAnsi="仿宋"/>
                <w:sz w:val="20"/>
                <w:lang w:eastAsia="zh-CN"/>
              </w:rPr>
              <w:t>"2</w:t>
            </w:r>
            <w:proofErr w:type="gramEnd"/>
            <w:r w:rsidRPr="00F34BF4">
              <w:rPr>
                <w:rFonts w:ascii="仿宋" w:hAnsi="仿宋"/>
                <w:sz w:val="20"/>
                <w:lang w:eastAsia="zh-CN"/>
              </w:rPr>
              <w:t>、9.铁器</w:t>
            </w:r>
            <w:r w:rsidRPr="00F34BF4">
              <w:rPr>
                <w:rFonts w:ascii="仿宋" w:hAnsi="仿宋"/>
                <w:sz w:val="20"/>
                <w:lang w:eastAsia="zh-CN"/>
              </w:rPr>
              <w:lastRenderedPageBreak/>
              <w:t>（00FBH1:6、00FBH1:3）"</w:t>
            </w:r>
          </w:p>
        </w:tc>
        <w:tc>
          <w:tcPr>
            <w:tcW w:w="2160" w:type="dxa"/>
            <w:tcBorders>
              <w:top w:val="none" w:sz="0" w:space="0" w:color="auto"/>
              <w:left w:val="none" w:sz="0" w:space="0" w:color="auto"/>
              <w:bottom w:val="none" w:sz="0" w:space="0" w:color="auto"/>
              <w:right w:val="none" w:sz="0" w:space="0" w:color="auto"/>
            </w:tcBorders>
          </w:tcPr>
          <w:p w14:paraId="56FC2F3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 xml:space="preserve">按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拆为</w:t>
            </w:r>
            <w:r w:rsidRPr="00F34BF4">
              <w:rPr>
                <w:rFonts w:ascii="仿宋" w:hAnsi="仿宋"/>
                <w:sz w:val="20"/>
              </w:rPr>
              <w:lastRenderedPageBreak/>
              <w:t>独立</w:t>
            </w:r>
            <w:proofErr w:type="spellEnd"/>
            <w:r w:rsidRPr="00F34BF4">
              <w:rPr>
                <w:rFonts w:ascii="仿宋" w:hAnsi="仿宋"/>
                <w:sz w:val="20"/>
              </w:rPr>
              <w:t xml:space="preserve"> </w:t>
            </w:r>
            <w:proofErr w:type="spellStart"/>
            <w:r w:rsidRPr="00F34BF4">
              <w:rPr>
                <w:rFonts w:ascii="仿宋" w:hAnsi="仿宋"/>
                <w:sz w:val="20"/>
              </w:rPr>
              <w:t>Pair，共享掩膜溯源</w:t>
            </w:r>
            <w:proofErr w:type="spellEnd"/>
          </w:p>
        </w:tc>
      </w:tr>
      <w:tr w:rsidR="008D75F4" w:rsidRPr="00F34BF4" w14:paraId="3A86B91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C087D0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lastRenderedPageBreak/>
              <w:t>range_split</w:t>
            </w:r>
            <w:proofErr w:type="spellEnd"/>
          </w:p>
        </w:tc>
        <w:tc>
          <w:tcPr>
            <w:tcW w:w="2160" w:type="dxa"/>
            <w:tcBorders>
              <w:top w:val="none" w:sz="0" w:space="0" w:color="auto"/>
              <w:left w:val="none" w:sz="0" w:space="0" w:color="auto"/>
              <w:bottom w:val="none" w:sz="0" w:space="0" w:color="auto"/>
              <w:right w:val="none" w:sz="0" w:space="0" w:color="auto"/>
            </w:tcBorders>
          </w:tcPr>
          <w:p w14:paraId="2CB0869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区间序号：区间</w:t>
            </w:r>
            <w:proofErr w:type="spellEnd"/>
            <w:r w:rsidRPr="00F34BF4">
              <w:rPr>
                <w:rFonts w:ascii="仿宋" w:hAnsi="仿宋"/>
                <w:sz w:val="20"/>
              </w:rPr>
              <w:t xml:space="preserve"> </w:t>
            </w:r>
            <w:proofErr w:type="spellStart"/>
            <w:r w:rsidRPr="00F34BF4">
              <w:rPr>
                <w:rFonts w:ascii="仿宋" w:hAnsi="仿宋"/>
                <w:sz w:val="20"/>
              </w:rPr>
              <w:t>seq_id</w:t>
            </w:r>
            <w:proofErr w:type="spellEnd"/>
            <w:r w:rsidRPr="00F34BF4">
              <w:rPr>
                <w:rFonts w:ascii="仿宋" w:hAnsi="仿宋"/>
                <w:sz w:val="20"/>
              </w:rPr>
              <w:t xml:space="preserve"> </w:t>
            </w:r>
            <w:proofErr w:type="spellStart"/>
            <w:r w:rsidRPr="00F34BF4">
              <w:rPr>
                <w:rFonts w:ascii="仿宋" w:hAnsi="仿宋"/>
                <w:sz w:val="20"/>
              </w:rPr>
              <w:t>对应多个</w:t>
            </w:r>
            <w:proofErr w:type="spellEnd"/>
            <w:r w:rsidRPr="00F34BF4">
              <w:rPr>
                <w:rFonts w:ascii="仿宋" w:hAnsi="仿宋"/>
                <w:sz w:val="20"/>
              </w:rPr>
              <w:t xml:space="preserve"> </w:t>
            </w:r>
            <w:proofErr w:type="spellStart"/>
            <w:r w:rsidRPr="00F34BF4">
              <w:rPr>
                <w:rFonts w:ascii="仿宋" w:hAnsi="仿宋"/>
                <w:sz w:val="20"/>
              </w:rPr>
              <w:t>artifact_id</w:t>
            </w:r>
            <w:proofErr w:type="spellEnd"/>
          </w:p>
        </w:tc>
        <w:tc>
          <w:tcPr>
            <w:tcW w:w="2160" w:type="dxa"/>
            <w:tcBorders>
              <w:top w:val="none" w:sz="0" w:space="0" w:color="auto"/>
              <w:left w:val="none" w:sz="0" w:space="0" w:color="auto"/>
              <w:bottom w:val="none" w:sz="0" w:space="0" w:color="auto"/>
              <w:right w:val="none" w:sz="0" w:space="0" w:color="auto"/>
            </w:tcBorders>
          </w:tcPr>
          <w:p w14:paraId="0B278ED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图注形如</w:t>
            </w:r>
            <w:proofErr w:type="spellEnd"/>
            <w:r w:rsidRPr="00F34BF4">
              <w:rPr>
                <w:rFonts w:ascii="仿宋" w:hAnsi="仿宋"/>
                <w:sz w:val="20"/>
              </w:rPr>
              <w:t xml:space="preserve"> "1～4.豆（M3:4、M3:2、M3:3、M3:1）"</w:t>
            </w:r>
          </w:p>
        </w:tc>
        <w:tc>
          <w:tcPr>
            <w:tcW w:w="2160" w:type="dxa"/>
            <w:tcBorders>
              <w:top w:val="none" w:sz="0" w:space="0" w:color="auto"/>
              <w:left w:val="none" w:sz="0" w:space="0" w:color="auto"/>
              <w:bottom w:val="none" w:sz="0" w:space="0" w:color="auto"/>
              <w:right w:val="none" w:sz="0" w:space="0" w:color="auto"/>
            </w:tcBorders>
          </w:tcPr>
          <w:p w14:paraId="07A0AFD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拆为独立</w:t>
            </w:r>
            <w:proofErr w:type="spellEnd"/>
            <w:r w:rsidRPr="00F34BF4">
              <w:rPr>
                <w:rFonts w:ascii="仿宋" w:hAnsi="仿宋"/>
                <w:sz w:val="20"/>
              </w:rPr>
              <w:t xml:space="preserve"> </w:t>
            </w:r>
            <w:proofErr w:type="spellStart"/>
            <w:r w:rsidRPr="00F34BF4">
              <w:rPr>
                <w:rFonts w:ascii="仿宋" w:hAnsi="仿宋"/>
                <w:sz w:val="20"/>
              </w:rPr>
              <w:t>Pair，共享掩膜溯源</w:t>
            </w:r>
            <w:proofErr w:type="spellEnd"/>
          </w:p>
        </w:tc>
      </w:tr>
      <w:tr w:rsidR="008D75F4" w:rsidRPr="00F34BF4" w14:paraId="0F14AEE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D77E6CC"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seq_missing</w:t>
            </w:r>
            <w:proofErr w:type="spellEnd"/>
          </w:p>
        </w:tc>
        <w:tc>
          <w:tcPr>
            <w:tcW w:w="2160" w:type="dxa"/>
            <w:tcBorders>
              <w:top w:val="none" w:sz="0" w:space="0" w:color="auto"/>
              <w:left w:val="none" w:sz="0" w:space="0" w:color="auto"/>
              <w:bottom w:val="none" w:sz="0" w:space="0" w:color="auto"/>
              <w:right w:val="none" w:sz="0" w:space="0" w:color="auto"/>
            </w:tcBorders>
          </w:tcPr>
          <w:p w14:paraId="5BDDFD7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无序号多器：图面多个器物线图但图注无序号列表（含图注缺失）</w:t>
            </w:r>
          </w:p>
        </w:tc>
        <w:tc>
          <w:tcPr>
            <w:tcW w:w="2160" w:type="dxa"/>
            <w:tcBorders>
              <w:top w:val="none" w:sz="0" w:space="0" w:color="auto"/>
              <w:left w:val="none" w:sz="0" w:space="0" w:color="auto"/>
              <w:bottom w:val="none" w:sz="0" w:space="0" w:color="auto"/>
              <w:right w:val="none" w:sz="0" w:space="0" w:color="auto"/>
            </w:tcBorders>
          </w:tcPr>
          <w:p w14:paraId="6E51CAD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无法建立</w:t>
            </w:r>
            <w:proofErr w:type="spellEnd"/>
            <w:r w:rsidRPr="00F34BF4">
              <w:rPr>
                <w:rFonts w:ascii="仿宋" w:hAnsi="仿宋"/>
                <w:sz w:val="20"/>
              </w:rPr>
              <w:t xml:space="preserve"> </w:t>
            </w:r>
            <w:proofErr w:type="spellStart"/>
            <w:r w:rsidRPr="00F34BF4">
              <w:rPr>
                <w:rFonts w:ascii="仿宋" w:hAnsi="仿宋"/>
                <w:sz w:val="20"/>
              </w:rPr>
              <w:t>seq_id</w:t>
            </w:r>
            <w:r w:rsidRPr="00F34BF4">
              <w:rPr>
                <w:rFonts w:ascii="Courier New" w:hAnsi="Courier New" w:cs="Courier New"/>
                <w:sz w:val="20"/>
              </w:rPr>
              <w:t>↔</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对应</w:t>
            </w:r>
            <w:proofErr w:type="spellEnd"/>
          </w:p>
        </w:tc>
        <w:tc>
          <w:tcPr>
            <w:tcW w:w="2160" w:type="dxa"/>
            <w:tcBorders>
              <w:top w:val="none" w:sz="0" w:space="0" w:color="auto"/>
              <w:left w:val="none" w:sz="0" w:space="0" w:color="auto"/>
              <w:bottom w:val="none" w:sz="0" w:space="0" w:color="auto"/>
              <w:right w:val="none" w:sz="0" w:space="0" w:color="auto"/>
            </w:tcBorders>
          </w:tcPr>
          <w:p w14:paraId="52E0A48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触发</w:t>
            </w:r>
            <w:proofErr w:type="spellEnd"/>
            <w:r w:rsidRPr="00F34BF4">
              <w:rPr>
                <w:rFonts w:ascii="仿宋" w:hAnsi="仿宋"/>
                <w:sz w:val="20"/>
              </w:rPr>
              <w:t xml:space="preserve"> E005 </w:t>
            </w:r>
            <w:proofErr w:type="spellStart"/>
            <w:r w:rsidRPr="00F34BF4">
              <w:rPr>
                <w:rFonts w:ascii="仿宋" w:hAnsi="仿宋"/>
                <w:sz w:val="20"/>
              </w:rPr>
              <w:t>报警，PENDING_REVIEW</w:t>
            </w:r>
            <w:proofErr w:type="spellEnd"/>
          </w:p>
        </w:tc>
      </w:tr>
      <w:tr w:rsidR="008D75F4" w:rsidRPr="00F34BF4" w14:paraId="4B132EB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785AD6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single_plate</w:t>
            </w:r>
            <w:proofErr w:type="spellEnd"/>
          </w:p>
        </w:tc>
        <w:tc>
          <w:tcPr>
            <w:tcW w:w="2160" w:type="dxa"/>
            <w:tcBorders>
              <w:top w:val="none" w:sz="0" w:space="0" w:color="auto"/>
              <w:left w:val="none" w:sz="0" w:space="0" w:color="auto"/>
              <w:bottom w:val="none" w:sz="0" w:space="0" w:color="auto"/>
              <w:right w:val="none" w:sz="0" w:space="0" w:color="auto"/>
            </w:tcBorders>
          </w:tcPr>
          <w:p w14:paraId="4E5B179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单器物彩图</w:t>
            </w:r>
            <w:proofErr w:type="spellEnd"/>
          </w:p>
        </w:tc>
        <w:tc>
          <w:tcPr>
            <w:tcW w:w="2160" w:type="dxa"/>
            <w:tcBorders>
              <w:top w:val="none" w:sz="0" w:space="0" w:color="auto"/>
              <w:left w:val="none" w:sz="0" w:space="0" w:color="auto"/>
              <w:bottom w:val="none" w:sz="0" w:space="0" w:color="auto"/>
              <w:right w:val="none" w:sz="0" w:space="0" w:color="auto"/>
            </w:tcBorders>
          </w:tcPr>
          <w:p w14:paraId="17A4283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XML 图题匹配图版/</w:t>
            </w:r>
            <w:proofErr w:type="gramStart"/>
            <w:r w:rsidRPr="00F34BF4">
              <w:rPr>
                <w:rFonts w:ascii="仿宋" w:hAnsi="仿宋"/>
                <w:sz w:val="20"/>
                <w:lang w:eastAsia="zh-CN"/>
              </w:rPr>
              <w:t>圖</w:t>
            </w:r>
            <w:proofErr w:type="gramEnd"/>
            <w:r w:rsidRPr="00F34BF4">
              <w:rPr>
                <w:rFonts w:ascii="仿宋" w:hAnsi="仿宋"/>
                <w:sz w:val="20"/>
                <w:lang w:eastAsia="zh-CN"/>
              </w:rPr>
              <w:t>版，且画面为单一器物</w:t>
            </w:r>
          </w:p>
        </w:tc>
        <w:tc>
          <w:tcPr>
            <w:tcW w:w="2160" w:type="dxa"/>
            <w:tcBorders>
              <w:top w:val="none" w:sz="0" w:space="0" w:color="auto"/>
              <w:left w:val="none" w:sz="0" w:space="0" w:color="auto"/>
              <w:bottom w:val="none" w:sz="0" w:space="0" w:color="auto"/>
              <w:right w:val="none" w:sz="0" w:space="0" w:color="auto"/>
            </w:tcBorders>
          </w:tcPr>
          <w:p w14:paraId="0FA86AB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S7 </w:t>
            </w:r>
            <w:proofErr w:type="spellStart"/>
            <w:r w:rsidRPr="00F34BF4">
              <w:rPr>
                <w:rFonts w:ascii="仿宋" w:hAnsi="仿宋"/>
                <w:sz w:val="20"/>
              </w:rPr>
              <w:t>单器物解析器构造</w:t>
            </w:r>
            <w:proofErr w:type="spellEnd"/>
            <w:r w:rsidRPr="00F34BF4">
              <w:rPr>
                <w:rFonts w:ascii="仿宋" w:hAnsi="仿宋"/>
                <w:sz w:val="20"/>
              </w:rPr>
              <w:t xml:space="preserve"> Pair</w:t>
            </w:r>
          </w:p>
        </w:tc>
      </w:tr>
      <w:tr w:rsidR="008D75F4" w:rsidRPr="00F34BF4" w14:paraId="3CA6E60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9F532AC" w14:textId="77777777" w:rsidR="008D75F4" w:rsidRPr="00F34BF4" w:rsidRDefault="00000000" w:rsidP="009501F5">
            <w:pPr>
              <w:spacing w:line="360" w:lineRule="auto"/>
              <w:rPr>
                <w:rFonts w:ascii="仿宋" w:hAnsi="仿宋" w:hint="eastAsia"/>
              </w:rPr>
            </w:pPr>
            <w:r w:rsidRPr="00F34BF4">
              <w:rPr>
                <w:rFonts w:ascii="仿宋" w:hAnsi="仿宋"/>
                <w:sz w:val="20"/>
              </w:rPr>
              <w:t>discarded</w:t>
            </w:r>
          </w:p>
        </w:tc>
        <w:tc>
          <w:tcPr>
            <w:tcW w:w="2160" w:type="dxa"/>
            <w:tcBorders>
              <w:top w:val="none" w:sz="0" w:space="0" w:color="auto"/>
              <w:left w:val="none" w:sz="0" w:space="0" w:color="auto"/>
              <w:bottom w:val="none" w:sz="0" w:space="0" w:color="auto"/>
              <w:right w:val="none" w:sz="0" w:space="0" w:color="auto"/>
            </w:tcBorders>
          </w:tcPr>
          <w:p w14:paraId="0EA5CFC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多器物彩图 / 其它（非器物图）</w:t>
            </w:r>
          </w:p>
        </w:tc>
        <w:tc>
          <w:tcPr>
            <w:tcW w:w="2160" w:type="dxa"/>
            <w:tcBorders>
              <w:top w:val="none" w:sz="0" w:space="0" w:color="auto"/>
              <w:left w:val="none" w:sz="0" w:space="0" w:color="auto"/>
              <w:bottom w:val="none" w:sz="0" w:space="0" w:color="auto"/>
              <w:right w:val="none" w:sz="0" w:space="0" w:color="auto"/>
            </w:tcBorders>
          </w:tcPr>
          <w:p w14:paraId="0A217A6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视觉判定与图题关键词否决</w:t>
            </w:r>
          </w:p>
        </w:tc>
        <w:tc>
          <w:tcPr>
            <w:tcW w:w="2160" w:type="dxa"/>
            <w:tcBorders>
              <w:top w:val="none" w:sz="0" w:space="0" w:color="auto"/>
              <w:left w:val="none" w:sz="0" w:space="0" w:color="auto"/>
              <w:bottom w:val="none" w:sz="0" w:space="0" w:color="auto"/>
              <w:right w:val="none" w:sz="0" w:space="0" w:color="auto"/>
            </w:tcBorders>
          </w:tcPr>
          <w:p w14:paraId="4160E10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丢弃存档，不构造</w:t>
            </w:r>
            <w:proofErr w:type="spellEnd"/>
            <w:r w:rsidRPr="00F34BF4">
              <w:rPr>
                <w:rFonts w:ascii="仿宋" w:hAnsi="仿宋"/>
                <w:sz w:val="20"/>
              </w:rPr>
              <w:t xml:space="preserve"> Pair</w:t>
            </w:r>
          </w:p>
        </w:tc>
      </w:tr>
    </w:tbl>
    <w:p w14:paraId="69D34B6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4.6 S6 视觉分割器</w:t>
      </w:r>
    </w:p>
    <w:p w14:paraId="6A004C0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职责：SAM 实例分割多器物线图，输出 mask 三件套（线图 + 说明文字 + 专属比例尺）。</w:t>
      </w:r>
    </w:p>
    <w:p w14:paraId="287105A1"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4.6.1 </w:t>
      </w:r>
      <w:proofErr w:type="spellStart"/>
      <w:r w:rsidRPr="00F34BF4">
        <w:rPr>
          <w:rFonts w:ascii="仿宋" w:hAnsi="仿宋"/>
          <w:b/>
        </w:rPr>
        <w:t>掩膜三件套契约</w:t>
      </w:r>
      <w:proofErr w:type="spellEnd"/>
    </w:p>
    <w:p w14:paraId="12F1B29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线图</w:t>
      </w:r>
      <w:proofErr w:type="spellEnd"/>
      <w:r w:rsidRPr="00F34BF4">
        <w:rPr>
          <w:rFonts w:ascii="仿宋" w:hAnsi="仿宋"/>
        </w:rPr>
        <w:t xml:space="preserve"> </w:t>
      </w:r>
      <w:proofErr w:type="spellStart"/>
      <w:r w:rsidRPr="00F34BF4">
        <w:rPr>
          <w:rFonts w:ascii="仿宋" w:hAnsi="仿宋"/>
        </w:rPr>
        <w:t>mask：基于</w:t>
      </w:r>
      <w:proofErr w:type="spellEnd"/>
      <w:r w:rsidRPr="00F34BF4">
        <w:rPr>
          <w:rFonts w:ascii="仿宋" w:hAnsi="仿宋"/>
        </w:rPr>
        <w:t xml:space="preserve"> SAM </w:t>
      </w:r>
      <w:proofErr w:type="spellStart"/>
      <w:r w:rsidRPr="00F34BF4">
        <w:rPr>
          <w:rFonts w:ascii="仿宋" w:hAnsi="仿宋"/>
        </w:rPr>
        <w:t>自动分割，初始自动模式出候选</w:t>
      </w:r>
      <w:proofErr w:type="spellEnd"/>
      <w:r w:rsidRPr="00F34BF4">
        <w:rPr>
          <w:rFonts w:ascii="仿宋" w:hAnsi="仿宋"/>
        </w:rPr>
        <w:t xml:space="preserve"> </w:t>
      </w:r>
      <w:proofErr w:type="gramStart"/>
      <w:r w:rsidRPr="00F34BF4">
        <w:rPr>
          <w:rFonts w:ascii="仿宋" w:hAnsi="仿宋"/>
        </w:rPr>
        <w:t>mask[</w:t>
      </w:r>
      <w:proofErr w:type="gramEnd"/>
      <w:r w:rsidRPr="00F34BF4">
        <w:rPr>
          <w:rFonts w:ascii="仿宋" w:hAnsi="仿宋"/>
        </w:rPr>
        <w:t>]。</w:t>
      </w:r>
    </w:p>
    <w:p w14:paraId="5D5D91D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说明文字 mask：紧邻线图旁的 OCR 区域（如 </w:t>
      </w:r>
      <w:proofErr w:type="gramStart"/>
      <w:r w:rsidRPr="00F34BF4">
        <w:rPr>
          <w:rFonts w:ascii="仿宋" w:hAnsi="仿宋"/>
          <w:lang w:eastAsia="zh-CN"/>
        </w:rPr>
        <w:t>"盖顶</w:t>
      </w:r>
      <w:proofErr w:type="gramEnd"/>
      <w:r w:rsidRPr="00F34BF4">
        <w:rPr>
          <w:rFonts w:ascii="仿宋" w:hAnsi="仿宋"/>
          <w:lang w:eastAsia="zh-CN"/>
        </w:rPr>
        <w:t>面纹饰"、</w:t>
      </w:r>
      <w:proofErr w:type="gramStart"/>
      <w:r w:rsidRPr="00F34BF4">
        <w:rPr>
          <w:rFonts w:ascii="仿宋" w:hAnsi="仿宋"/>
          <w:lang w:eastAsia="zh-CN"/>
        </w:rPr>
        <w:t>"颈</w:t>
      </w:r>
      <w:proofErr w:type="gramEnd"/>
      <w:r w:rsidRPr="00F34BF4">
        <w:rPr>
          <w:rFonts w:ascii="仿宋" w:hAnsi="仿宋"/>
          <w:lang w:eastAsia="zh-CN"/>
        </w:rPr>
        <w:t>部"、</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），必须作为 mask 不可分割部分。</w:t>
      </w:r>
    </w:p>
    <w:p w14:paraId="69B1B5E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专属比例尺 mask：按 §5.4 比例尺三级归属（硬匹配 &gt; 全局共享 &gt; 报警）。</w:t>
      </w:r>
    </w:p>
    <w:p w14:paraId="619C715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重叠处理：仅提取自身 mask 像素，禁像素补全。</w:t>
      </w:r>
    </w:p>
    <w:p w14:paraId="49B47A8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禁止项：bbox</w:t>
      </w:r>
      <w:proofErr w:type="spellEnd"/>
      <w:r w:rsidRPr="00F34BF4">
        <w:rPr>
          <w:rFonts w:ascii="仿宋" w:hAnsi="仿宋"/>
        </w:rPr>
        <w:t xml:space="preserve"> </w:t>
      </w:r>
      <w:proofErr w:type="spellStart"/>
      <w:r w:rsidRPr="00F34BF4">
        <w:rPr>
          <w:rFonts w:ascii="仿宋" w:hAnsi="仿宋"/>
        </w:rPr>
        <w:t>切割、bbox</w:t>
      </w:r>
      <w:proofErr w:type="spellEnd"/>
      <w:r w:rsidRPr="00F34BF4">
        <w:rPr>
          <w:rFonts w:ascii="仿宋" w:hAnsi="仿宋"/>
        </w:rPr>
        <w:t xml:space="preserve"> 内 mask </w:t>
      </w:r>
      <w:proofErr w:type="spellStart"/>
      <w:r w:rsidRPr="00F34BF4">
        <w:rPr>
          <w:rFonts w:ascii="仿宋" w:hAnsi="仿宋"/>
        </w:rPr>
        <w:t>补全、跨</w:t>
      </w:r>
      <w:proofErr w:type="spellEnd"/>
      <w:r w:rsidRPr="00F34BF4">
        <w:rPr>
          <w:rFonts w:ascii="仿宋" w:hAnsi="仿宋"/>
        </w:rPr>
        <w:t xml:space="preserve"> mask </w:t>
      </w:r>
      <w:proofErr w:type="spellStart"/>
      <w:r w:rsidRPr="00F34BF4">
        <w:rPr>
          <w:rFonts w:ascii="仿宋" w:hAnsi="仿宋"/>
        </w:rPr>
        <w:t>像素借用</w:t>
      </w:r>
      <w:proofErr w:type="spellEnd"/>
      <w:r w:rsidRPr="00F34BF4">
        <w:rPr>
          <w:rFonts w:ascii="仿宋" w:hAnsi="仿宋"/>
        </w:rPr>
        <w:t>。</w:t>
      </w:r>
    </w:p>
    <w:p w14:paraId="2BCCA2A5"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4.6.2 </w:t>
      </w:r>
      <w:proofErr w:type="spellStart"/>
      <w:r w:rsidRPr="00F34BF4">
        <w:rPr>
          <w:rFonts w:ascii="仿宋" w:hAnsi="仿宋"/>
          <w:b/>
        </w:rPr>
        <w:t>纵横向检测算法</w:t>
      </w:r>
      <w:proofErr w:type="spellEnd"/>
    </w:p>
    <w:p w14:paraId="6488707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检测器</w:t>
      </w:r>
      <w:proofErr w:type="spellEnd"/>
      <w:r w:rsidRPr="00F34BF4">
        <w:rPr>
          <w:rFonts w:ascii="仿宋" w:hAnsi="仿宋"/>
        </w:rPr>
        <w:t>：</w:t>
      </w:r>
    </w:p>
    <w:p w14:paraId="614FDEAC"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抽取比例尺区与序号区文字；</w:t>
      </w:r>
    </w:p>
    <w:p w14:paraId="501E4AF8"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用文本方向分类器判断单向 vs 多向；</w:t>
      </w:r>
    </w:p>
    <w:p w14:paraId="352EE7CF"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lastRenderedPageBreak/>
        <w:t>若多向 → 整图旋转 90° 进行方向统一（S9 监督）。</w:t>
      </w:r>
    </w:p>
    <w:p w14:paraId="637FB04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旋转时同步：专属比例尺 + 线图 + 说明文字采用同一旋转矩阵。</w:t>
      </w:r>
    </w:p>
    <w:p w14:paraId="3499DFC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4.7 S7 单器物解析器</w:t>
      </w:r>
    </w:p>
    <w:p w14:paraId="0E2B465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职责：解析单器物图（单器物线图 / 单器物彩图）——整图即单一器物，不做分割；从 XML 图题/图注与图内序号提取器物号，直接构造单一 Pair。</w:t>
      </w:r>
    </w:p>
    <w:p w14:paraId="2D36380C"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4.7.1 图版版面识别</w:t>
      </w:r>
    </w:p>
    <w:p w14:paraId="1410DFE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图版标题识别：XML figure-title 匹配 </w:t>
      </w:r>
      <w:proofErr w:type="gramStart"/>
      <w:r w:rsidRPr="00F34BF4">
        <w:rPr>
          <w:rFonts w:ascii="仿宋" w:hAnsi="仿宋"/>
          <w:lang w:eastAsia="zh-CN"/>
        </w:rPr>
        <w:t>"图版</w:t>
      </w:r>
      <w:proofErr w:type="gramEnd"/>
      <w:r w:rsidRPr="00F34BF4">
        <w:rPr>
          <w:rFonts w:ascii="仿宋" w:hAnsi="仿宋"/>
          <w:lang w:eastAsia="zh-CN"/>
        </w:rPr>
        <w:t>[一二三四五六七八九十百千0-9]+"、"</w:t>
      </w:r>
      <w:proofErr w:type="gramStart"/>
      <w:r w:rsidRPr="00F34BF4">
        <w:rPr>
          <w:rFonts w:ascii="仿宋" w:hAnsi="仿宋"/>
          <w:lang w:eastAsia="zh-CN"/>
        </w:rPr>
        <w:t>圖</w:t>
      </w:r>
      <w:proofErr w:type="gramEnd"/>
      <w:r w:rsidRPr="00F34BF4">
        <w:rPr>
          <w:rFonts w:ascii="仿宋" w:hAnsi="仿宋"/>
          <w:lang w:eastAsia="zh-CN"/>
        </w:rPr>
        <w:t>版[一二三四五六七八九十百千0-9]+"、</w:t>
      </w:r>
      <w:proofErr w:type="gramStart"/>
      <w:r w:rsidRPr="00F34BF4">
        <w:rPr>
          <w:rFonts w:ascii="仿宋" w:hAnsi="仿宋"/>
          <w:lang w:eastAsia="zh-CN"/>
        </w:rPr>
        <w:t>"图版</w:t>
      </w:r>
      <w:proofErr w:type="gramEnd"/>
      <w:r w:rsidRPr="00F34BF4">
        <w:rPr>
          <w:rFonts w:ascii="仿宋" w:hAnsi="仿宋"/>
          <w:lang w:eastAsia="zh-CN"/>
        </w:rPr>
        <w:t>[-\s]?[0-9]</w:t>
      </w:r>
      <w:proofErr w:type="gramStart"/>
      <w:r w:rsidRPr="00F34BF4">
        <w:rPr>
          <w:rFonts w:ascii="仿宋" w:hAnsi="仿宋"/>
          <w:lang w:eastAsia="zh-CN"/>
        </w:rPr>
        <w:t>+"</w:t>
      </w:r>
      <w:proofErr w:type="gramEnd"/>
      <w:r w:rsidRPr="00F34BF4">
        <w:rPr>
          <w:rFonts w:ascii="仿宋" w:hAnsi="仿宋"/>
          <w:lang w:eastAsia="zh-CN"/>
        </w:rPr>
        <w:t xml:space="preserve"> 样式并提取图版号；图版标题不在像素中 OCR。</w:t>
      </w:r>
    </w:p>
    <w:p w14:paraId="666B707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条目号识别：像素 OCR 识别 "阿拉伯数字 +</w:t>
      </w:r>
      <w:proofErr w:type="gramStart"/>
      <w:r w:rsidRPr="00F34BF4">
        <w:rPr>
          <w:rFonts w:ascii="仿宋" w:hAnsi="仿宋"/>
          <w:lang w:eastAsia="zh-CN"/>
        </w:rPr>
        <w:t xml:space="preserve"> .</w:t>
      </w:r>
      <w:proofErr w:type="gramEnd"/>
      <w:r w:rsidRPr="00F34BF4">
        <w:rPr>
          <w:rFonts w:ascii="仿宋" w:hAnsi="仿宋"/>
          <w:lang w:eastAsia="zh-CN"/>
        </w:rPr>
        <w:t xml:space="preserve"> 或</w:t>
      </w:r>
      <w:proofErr w:type="gramStart"/>
      <w:r w:rsidRPr="00F34BF4">
        <w:rPr>
          <w:rFonts w:ascii="仿宋" w:hAnsi="仿宋"/>
          <w:lang w:eastAsia="zh-CN"/>
        </w:rPr>
        <w:t xml:space="preserve"> 、</w:t>
      </w:r>
      <w:proofErr w:type="gramEnd"/>
      <w:r w:rsidRPr="00F34BF4">
        <w:rPr>
          <w:rFonts w:ascii="仿宋" w:hAnsi="仿宋"/>
          <w:lang w:eastAsia="zh-CN"/>
        </w:rPr>
        <w:t>"，</w:t>
      </w:r>
      <w:proofErr w:type="gramStart"/>
      <w:r w:rsidRPr="00F34BF4">
        <w:rPr>
          <w:rFonts w:ascii="仿宋" w:hAnsi="仿宋"/>
          <w:lang w:eastAsia="zh-CN"/>
        </w:rPr>
        <w:t>如 "</w:t>
      </w:r>
      <w:proofErr w:type="gramEnd"/>
      <w:r w:rsidRPr="00F34BF4">
        <w:rPr>
          <w:rFonts w:ascii="仿宋" w:hAnsi="仿宋"/>
          <w:lang w:eastAsia="zh-CN"/>
        </w:rPr>
        <w:t>1."、"2、"、"1、3"；条目号是彩板像素侧的主要 OCR 目标。</w:t>
      </w:r>
    </w:p>
    <w:p w14:paraId="42C5AE1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上游解析正确前提下，图版标题与图注以独立 XML 节点交付，S7 不做版面粘连兼容，仅校验图版号连续性与条目映射完整性。</w:t>
      </w:r>
    </w:p>
    <w:p w14:paraId="34B478AE"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4.7.2 </w:t>
      </w:r>
      <w:proofErr w:type="spellStart"/>
      <w:r w:rsidRPr="00F34BF4">
        <w:rPr>
          <w:rFonts w:ascii="仿宋" w:hAnsi="仿宋"/>
          <w:b/>
        </w:rPr>
        <w:t>条目→artifact_id</w:t>
      </w:r>
      <w:proofErr w:type="spellEnd"/>
      <w:r w:rsidRPr="00F34BF4">
        <w:rPr>
          <w:rFonts w:ascii="仿宋" w:hAnsi="仿宋"/>
          <w:b/>
        </w:rPr>
        <w:t xml:space="preserve"> </w:t>
      </w:r>
      <w:proofErr w:type="spellStart"/>
      <w:r w:rsidRPr="00F34BF4">
        <w:rPr>
          <w:rFonts w:ascii="仿宋" w:hAnsi="仿宋"/>
          <w:b/>
        </w:rPr>
        <w:t>映射</w:t>
      </w:r>
      <w:proofErr w:type="spellEnd"/>
    </w:p>
    <w:p w14:paraId="0A867A44"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从正文</w:t>
      </w:r>
      <w:proofErr w:type="spellEnd"/>
      <w:r w:rsidRPr="00F34BF4">
        <w:rPr>
          <w:rFonts w:ascii="仿宋" w:hAnsi="仿宋"/>
        </w:rPr>
        <w:t xml:space="preserve"> "（图版N，1）" </w:t>
      </w:r>
      <w:proofErr w:type="spellStart"/>
      <w:r w:rsidRPr="00F34BF4">
        <w:rPr>
          <w:rFonts w:ascii="仿宋" w:hAnsi="仿宋"/>
        </w:rPr>
        <w:t>中反推：扫正文段落，提取图版引用正则</w:t>
      </w:r>
      <w:proofErr w:type="spellEnd"/>
      <w:r w:rsidRPr="00F34BF4">
        <w:rPr>
          <w:rFonts w:ascii="仿宋" w:hAnsi="仿宋"/>
        </w:rPr>
        <w:t xml:space="preserve"> pattern = "（</w:t>
      </w:r>
      <w:proofErr w:type="spellStart"/>
      <w:proofErr w:type="gramStart"/>
      <w:r w:rsidRPr="00F34BF4">
        <w:rPr>
          <w:rFonts w:ascii="仿宋" w:hAnsi="仿宋"/>
        </w:rPr>
        <w:t>图版</w:t>
      </w:r>
      <w:proofErr w:type="spellEnd"/>
      <w:r w:rsidRPr="00F34BF4">
        <w:rPr>
          <w:rFonts w:ascii="仿宋" w:hAnsi="仿宋"/>
        </w:rPr>
        <w:t>?(</w:t>
      </w:r>
      <w:proofErr w:type="gramEnd"/>
      <w:r w:rsidRPr="00F34BF4">
        <w:rPr>
          <w:rFonts w:ascii="仿宋" w:hAnsi="仿宋"/>
        </w:rPr>
        <w:t>\d+|[</w:t>
      </w:r>
      <w:proofErr w:type="spellStart"/>
      <w:r w:rsidRPr="00F34BF4">
        <w:rPr>
          <w:rFonts w:ascii="仿宋" w:hAnsi="仿宋"/>
        </w:rPr>
        <w:t>一二三四五六七八九十百千</w:t>
      </w:r>
      <w:proofErr w:type="spellEnd"/>
      <w:r w:rsidRPr="00F34BF4">
        <w:rPr>
          <w:rFonts w:ascii="仿宋" w:hAnsi="仿宋"/>
        </w:rPr>
        <w:t>]</w:t>
      </w:r>
      <w:proofErr w:type="gramStart"/>
      <w:r w:rsidRPr="00F34BF4">
        <w:rPr>
          <w:rFonts w:ascii="仿宋" w:hAnsi="仿宋"/>
        </w:rPr>
        <w:t>+)，</w:t>
      </w:r>
      <w:proofErr w:type="gramEnd"/>
      <w:r w:rsidRPr="00F34BF4">
        <w:rPr>
          <w:rFonts w:ascii="仿宋" w:hAnsi="仿宋"/>
        </w:rPr>
        <w:t>\s*(\d+)"。</w:t>
      </w:r>
    </w:p>
    <w:p w14:paraId="640D280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建立 mapping={图版N: {条目序号: </w:t>
      </w:r>
      <w:proofErr w:type="spellStart"/>
      <w:r w:rsidRPr="00F34BF4">
        <w:rPr>
          <w:rFonts w:ascii="仿宋" w:hAnsi="仿宋"/>
          <w:lang w:eastAsia="zh-CN"/>
        </w:rPr>
        <w:t>artifact_id</w:t>
      </w:r>
      <w:proofErr w:type="spellEnd"/>
      <w:r w:rsidRPr="00F34BF4">
        <w:rPr>
          <w:rFonts w:ascii="仿宋" w:hAnsi="仿宋"/>
          <w:lang w:eastAsia="zh-CN"/>
        </w:rPr>
        <w:t>}}。</w:t>
      </w:r>
    </w:p>
    <w:p w14:paraId="67C50CD3"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实测图版引用存在半角括号/逗号变体（如 "</w:t>
      </w:r>
      <w:proofErr w:type="gramStart"/>
      <w:r w:rsidRPr="00F34BF4">
        <w:rPr>
          <w:rFonts w:ascii="仿宋" w:hAnsi="仿宋"/>
          <w:lang w:eastAsia="zh-CN"/>
        </w:rPr>
        <w:t>(图</w:t>
      </w:r>
      <w:proofErr w:type="gramEnd"/>
      <w:r w:rsidRPr="00F34BF4">
        <w:rPr>
          <w:rFonts w:ascii="仿宋" w:hAnsi="仿宋"/>
          <w:lang w:eastAsia="zh-CN"/>
        </w:rPr>
        <w:t xml:space="preserve">一八七, 9; 图版一一二, </w:t>
      </w:r>
      <w:proofErr w:type="gramStart"/>
      <w:r w:rsidRPr="00F34BF4">
        <w:rPr>
          <w:rFonts w:ascii="仿宋" w:hAnsi="仿宋"/>
          <w:lang w:eastAsia="zh-CN"/>
        </w:rPr>
        <w:t>6)</w:t>
      </w:r>
      <w:proofErr w:type="gramEnd"/>
      <w:r w:rsidRPr="00F34BF4">
        <w:rPr>
          <w:rFonts w:ascii="仿宋" w:hAnsi="仿宋"/>
          <w:lang w:eastAsia="zh-CN"/>
        </w:rPr>
        <w:t>"），按 §2.2.1 全角半角归一化后再匹配。</w:t>
      </w:r>
    </w:p>
    <w:p w14:paraId="0D89DFA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形态学特例：</w:t>
      </w:r>
    </w:p>
    <w:p w14:paraId="7D56042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赵廷隐墓图版提及 1018 处，远超其他报告，需用预编译的 corpus 词表加速。</w:t>
      </w:r>
    </w:p>
    <w:p w14:paraId="67EB0B8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栎阳城图版标题为 </w:t>
      </w:r>
      <w:proofErr w:type="gramStart"/>
      <w:r w:rsidRPr="00F34BF4">
        <w:rPr>
          <w:rFonts w:ascii="仿宋" w:hAnsi="仿宋"/>
          <w:lang w:eastAsia="zh-CN"/>
        </w:rPr>
        <w:t>"图版</w:t>
      </w:r>
      <w:proofErr w:type="gramEnd"/>
      <w:r w:rsidRPr="00F34BF4">
        <w:rPr>
          <w:rFonts w:ascii="仿宋" w:hAnsi="仿宋"/>
          <w:lang w:eastAsia="zh-CN"/>
        </w:rPr>
        <w:t xml:space="preserve"> N"（带空格），需正则兼容。</w:t>
      </w:r>
    </w:p>
    <w:p w14:paraId="3F25806C"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4.7.3 Pair </w:t>
      </w:r>
      <w:proofErr w:type="spellStart"/>
      <w:r w:rsidRPr="00F34BF4">
        <w:rPr>
          <w:rFonts w:ascii="仿宋" w:hAnsi="仿宋"/>
          <w:b/>
        </w:rPr>
        <w:t>构造</w:t>
      </w:r>
      <w:proofErr w:type="spellEnd"/>
    </w:p>
    <w:p w14:paraId="1CBC954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lastRenderedPageBreak/>
        <w:t>单器物彩图整图即单一器物，全程不做分割，通过器物号</w:t>
      </w:r>
      <w:proofErr w:type="spellEnd"/>
      <w:r w:rsidRPr="00F34BF4">
        <w:rPr>
          <w:rFonts w:ascii="仿宋" w:hAnsi="仿宋"/>
        </w:rPr>
        <w:t>/</w:t>
      </w:r>
      <w:proofErr w:type="spellStart"/>
      <w:r w:rsidRPr="00F34BF4">
        <w:rPr>
          <w:rFonts w:ascii="仿宋" w:hAnsi="仿宋"/>
        </w:rPr>
        <w:t>条目号→artifact_id</w:t>
      </w:r>
      <w:proofErr w:type="spellEnd"/>
      <w:r w:rsidRPr="00F34BF4">
        <w:rPr>
          <w:rFonts w:ascii="仿宋" w:hAnsi="仿宋"/>
        </w:rPr>
        <w:t xml:space="preserve"> </w:t>
      </w:r>
      <w:proofErr w:type="spellStart"/>
      <w:r w:rsidRPr="00F34BF4">
        <w:rPr>
          <w:rFonts w:ascii="仿宋" w:hAnsi="仿宋"/>
        </w:rPr>
        <w:t>映射与正文描述关联，构成单个</w:t>
      </w:r>
      <w:proofErr w:type="spellEnd"/>
      <w:r w:rsidRPr="00F34BF4">
        <w:rPr>
          <w:rFonts w:ascii="仿宋" w:hAnsi="仿宋"/>
        </w:rPr>
        <w:t xml:space="preserve"> Pair。</w:t>
      </w:r>
    </w:p>
    <w:p w14:paraId="09B7FA7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单器物彩图路径与线图路径共享</w:t>
      </w:r>
      <w:proofErr w:type="spellEnd"/>
      <w:r w:rsidRPr="00F34BF4">
        <w:rPr>
          <w:rFonts w:ascii="仿宋" w:hAnsi="仿宋"/>
        </w:rPr>
        <w:t xml:space="preserve"> S8 </w:t>
      </w:r>
      <w:proofErr w:type="spellStart"/>
      <w:r w:rsidRPr="00F34BF4">
        <w:rPr>
          <w:rFonts w:ascii="仿宋" w:hAnsi="仿宋"/>
        </w:rPr>
        <w:t>单器物组装器与</w:t>
      </w:r>
      <w:proofErr w:type="spellEnd"/>
      <w:r w:rsidRPr="00F34BF4">
        <w:rPr>
          <w:rFonts w:ascii="仿宋" w:hAnsi="仿宋"/>
        </w:rPr>
        <w:t xml:space="preserve"> S9 Supervisor </w:t>
      </w:r>
      <w:proofErr w:type="spellStart"/>
      <w:r w:rsidRPr="00F34BF4">
        <w:rPr>
          <w:rFonts w:ascii="仿宋" w:hAnsi="仿宋"/>
        </w:rPr>
        <w:t>质检</w:t>
      </w:r>
      <w:proofErr w:type="spellEnd"/>
      <w:r w:rsidRPr="00F34BF4">
        <w:rPr>
          <w:rFonts w:ascii="仿宋" w:hAnsi="仿宋"/>
        </w:rPr>
        <w:t>。</w:t>
      </w:r>
    </w:p>
    <w:p w14:paraId="72119FF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4.8 S8 单器物组装器</w:t>
      </w:r>
    </w:p>
    <w:p w14:paraId="2932D206"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职责：以单器物为粒度组装</w:t>
      </w:r>
      <w:proofErr w:type="spellEnd"/>
      <w:r w:rsidRPr="00F34BF4">
        <w:rPr>
          <w:rFonts w:ascii="仿宋" w:hAnsi="仿宋"/>
        </w:rPr>
        <w:t xml:space="preserve"> </w:t>
      </w:r>
      <w:proofErr w:type="spellStart"/>
      <w:r w:rsidRPr="00F34BF4">
        <w:rPr>
          <w:rFonts w:ascii="仿宋" w:hAnsi="仿宋"/>
        </w:rPr>
        <w:t>PairRecord</w:t>
      </w:r>
      <w:proofErr w:type="spellEnd"/>
      <w:r w:rsidRPr="00F34BF4">
        <w:rPr>
          <w:rFonts w:ascii="仿宋" w:hAnsi="仿宋"/>
        </w:rPr>
        <w:t>——</w:t>
      </w:r>
      <w:proofErr w:type="spellStart"/>
      <w:r w:rsidRPr="00F34BF4">
        <w:rPr>
          <w:rFonts w:ascii="仿宋" w:hAnsi="仿宋"/>
        </w:rPr>
        <w:t>一个</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一个</w:t>
      </w:r>
      <w:proofErr w:type="spellEnd"/>
      <w:r w:rsidRPr="00F34BF4">
        <w:rPr>
          <w:rFonts w:ascii="仿宋" w:hAnsi="仿宋"/>
        </w:rPr>
        <w:t xml:space="preserve"> </w:t>
      </w:r>
      <w:proofErr w:type="spellStart"/>
      <w:r w:rsidRPr="00F34BF4">
        <w:rPr>
          <w:rFonts w:ascii="仿宋" w:hAnsi="仿宋"/>
        </w:rPr>
        <w:t>Pair；承接</w:t>
      </w:r>
      <w:proofErr w:type="spellEnd"/>
      <w:r w:rsidRPr="00F34BF4">
        <w:rPr>
          <w:rFonts w:ascii="仿宋" w:hAnsi="仿宋"/>
        </w:rPr>
        <w:t xml:space="preserve"> S7 </w:t>
      </w:r>
      <w:proofErr w:type="spellStart"/>
      <w:r w:rsidRPr="00F34BF4">
        <w:rPr>
          <w:rFonts w:ascii="仿宋" w:hAnsi="仿宋"/>
        </w:rPr>
        <w:t>的单器物整图与</w:t>
      </w:r>
      <w:proofErr w:type="spellEnd"/>
      <w:r w:rsidRPr="00F34BF4">
        <w:rPr>
          <w:rFonts w:ascii="仿宋" w:hAnsi="仿宋"/>
        </w:rPr>
        <w:t xml:space="preserve"> S6 </w:t>
      </w:r>
      <w:proofErr w:type="spellStart"/>
      <w:r w:rsidRPr="00F34BF4">
        <w:rPr>
          <w:rFonts w:ascii="仿宋" w:hAnsi="仿宋"/>
        </w:rPr>
        <w:t>切分后的单器物</w:t>
      </w:r>
      <w:proofErr w:type="spellEnd"/>
      <w:r w:rsidRPr="00F34BF4">
        <w:rPr>
          <w:rFonts w:ascii="仿宋" w:hAnsi="仿宋"/>
        </w:rPr>
        <w:t xml:space="preserve"> </w:t>
      </w:r>
      <w:proofErr w:type="spellStart"/>
      <w:r w:rsidRPr="00F34BF4">
        <w:rPr>
          <w:rFonts w:ascii="仿宋" w:hAnsi="仿宋"/>
        </w:rPr>
        <w:t>mask，按</w:t>
      </w:r>
      <w:proofErr w:type="spellEnd"/>
      <w:r w:rsidRPr="00F34BF4">
        <w:rPr>
          <w:rFonts w:ascii="仿宋" w:hAnsi="仿宋"/>
        </w:rPr>
        <w:t xml:space="preserve"> </w:t>
      </w:r>
      <w:proofErr w:type="spellStart"/>
      <w:r w:rsidRPr="00F34BF4">
        <w:rPr>
          <w:rFonts w:ascii="仿宋" w:hAnsi="仿宋"/>
        </w:rPr>
        <w:t>fused_mapping</w:t>
      </w:r>
      <w:proofErr w:type="spellEnd"/>
      <w:r w:rsidRPr="00F34BF4">
        <w:rPr>
          <w:rFonts w:ascii="仿宋" w:hAnsi="仿宋"/>
        </w:rPr>
        <w:t xml:space="preserve"> </w:t>
      </w:r>
      <w:proofErr w:type="spellStart"/>
      <w:r w:rsidRPr="00F34BF4">
        <w:rPr>
          <w:rFonts w:ascii="仿宋" w:hAnsi="仿宋"/>
        </w:rPr>
        <w:t>归并所有视图</w:t>
      </w:r>
      <w:proofErr w:type="spellEnd"/>
      <w:r w:rsidRPr="00F34BF4">
        <w:rPr>
          <w:rFonts w:ascii="仿宋" w:hAnsi="仿宋"/>
        </w:rPr>
        <w:t>/</w:t>
      </w:r>
      <w:proofErr w:type="spellStart"/>
      <w:r w:rsidRPr="00F34BF4">
        <w:rPr>
          <w:rFonts w:ascii="仿宋" w:hAnsi="仿宋"/>
        </w:rPr>
        <w:t>候选</w:t>
      </w:r>
      <w:proofErr w:type="spellEnd"/>
      <w:r w:rsidRPr="00F34BF4">
        <w:rPr>
          <w:rFonts w:ascii="仿宋" w:hAnsi="仿宋"/>
        </w:rPr>
        <w:t>。</w:t>
      </w:r>
    </w:p>
    <w:p w14:paraId="1DAFFD6F"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4.8.1 多视图归组决策</w:t>
      </w:r>
    </w:p>
    <w:p w14:paraId="039A4938"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多视图归组决策遵循 </w:t>
      </w:r>
      <w:proofErr w:type="gramStart"/>
      <w:r w:rsidRPr="00F34BF4">
        <w:rPr>
          <w:rFonts w:ascii="仿宋" w:hAnsi="仿宋"/>
          <w:lang w:eastAsia="zh-CN"/>
        </w:rPr>
        <w:t>"显</w:t>
      </w:r>
      <w:proofErr w:type="gramEnd"/>
      <w:r w:rsidRPr="00F34BF4">
        <w:rPr>
          <w:rFonts w:ascii="仿宋" w:hAnsi="仿宋"/>
          <w:lang w:eastAsia="zh-CN"/>
        </w:rPr>
        <w:t>式声明优先、判定次之、不</w:t>
      </w:r>
      <w:proofErr w:type="gramStart"/>
      <w:r w:rsidRPr="00F34BF4">
        <w:rPr>
          <w:rFonts w:ascii="仿宋" w:hAnsi="仿宋"/>
          <w:lang w:eastAsia="zh-CN"/>
        </w:rPr>
        <w:t>猜测"</w:t>
      </w:r>
      <w:proofErr w:type="gramEnd"/>
      <w:r w:rsidRPr="00F34BF4">
        <w:rPr>
          <w:rFonts w:ascii="仿宋" w:hAnsi="仿宋"/>
          <w:lang w:eastAsia="zh-CN"/>
        </w:rPr>
        <w:t xml:space="preserve"> 原则：</w:t>
      </w:r>
    </w:p>
    <w:p w14:paraId="50F79E2B"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链①或链②显式声明同一 </w:t>
      </w:r>
      <w:proofErr w:type="spellStart"/>
      <w:r w:rsidRPr="00F34BF4">
        <w:rPr>
          <w:rFonts w:ascii="仿宋" w:hAnsi="仿宋"/>
          <w:lang w:eastAsia="zh-CN"/>
        </w:rPr>
        <w:t>artifact_id</w:t>
      </w:r>
      <w:proofErr w:type="spellEnd"/>
      <w:r w:rsidRPr="00F34BF4">
        <w:rPr>
          <w:rFonts w:ascii="仿宋" w:hAnsi="仿宋"/>
          <w:lang w:eastAsia="zh-CN"/>
        </w:rPr>
        <w:t xml:space="preserve"> 下多个 </w:t>
      </w:r>
      <w:proofErr w:type="spellStart"/>
      <w:r w:rsidRPr="00F34BF4">
        <w:rPr>
          <w:rFonts w:ascii="仿宋" w:hAnsi="仿宋"/>
          <w:lang w:eastAsia="zh-CN"/>
        </w:rPr>
        <w:t>seq_id</w:t>
      </w:r>
      <w:proofErr w:type="spellEnd"/>
      <w:r w:rsidRPr="00F34BF4">
        <w:rPr>
          <w:rFonts w:ascii="仿宋" w:hAnsi="仿宋"/>
          <w:lang w:eastAsia="zh-CN"/>
        </w:rPr>
        <w:t xml:space="preserve">/视图 → 直接判定 </w:t>
      </w:r>
      <w:proofErr w:type="spellStart"/>
      <w:r w:rsidRPr="00F34BF4">
        <w:rPr>
          <w:rFonts w:ascii="仿宋" w:hAnsi="仿宋"/>
          <w:lang w:eastAsia="zh-CN"/>
        </w:rPr>
        <w:t>rule_b</w:t>
      </w:r>
      <w:proofErr w:type="spellEnd"/>
      <w:r w:rsidRPr="00F34BF4">
        <w:rPr>
          <w:rFonts w:ascii="仿宋" w:hAnsi="仿宋"/>
          <w:lang w:eastAsia="zh-CN"/>
        </w:rPr>
        <w:t>，S8 合并。</w:t>
      </w:r>
    </w:p>
    <w:p w14:paraId="467BB3A2"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无显式声明，图面无序号列表且多视图共享基准线/对齐关系 → S9 Supervisor 按 §5.7 三重证据判定，判定证据记入 </w:t>
      </w:r>
      <w:proofErr w:type="spellStart"/>
      <w:r w:rsidRPr="00F34BF4">
        <w:rPr>
          <w:rFonts w:ascii="仿宋" w:hAnsi="仿宋"/>
          <w:lang w:eastAsia="zh-CN"/>
        </w:rPr>
        <w:t>DiagnosticReport</w:t>
      </w:r>
      <w:proofErr w:type="spellEnd"/>
      <w:r w:rsidRPr="00F34BF4">
        <w:rPr>
          <w:rFonts w:ascii="仿宋" w:hAnsi="仿宋"/>
          <w:lang w:eastAsia="zh-CN"/>
        </w:rPr>
        <w:t>。</w:t>
      </w:r>
    </w:p>
    <w:p w14:paraId="12A729CB"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判定证据不足或两链冲突 → 不合并，触发报警转 PENDING_REVIEW。</w:t>
      </w:r>
    </w:p>
    <w:p w14:paraId="31FAFF5A"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归组结果仅处理 </w:t>
      </w:r>
      <w:proofErr w:type="gramStart"/>
      <w:r w:rsidRPr="00F34BF4">
        <w:rPr>
          <w:rFonts w:ascii="仿宋" w:hAnsi="仿宋"/>
          <w:lang w:eastAsia="zh-CN"/>
        </w:rPr>
        <w:t>"同</w:t>
      </w:r>
      <w:proofErr w:type="gramEnd"/>
      <w:r w:rsidRPr="00F34BF4">
        <w:rPr>
          <w:rFonts w:ascii="仿宋" w:hAnsi="仿宋"/>
          <w:lang w:eastAsia="zh-CN"/>
        </w:rPr>
        <w:t>图内多视图合并"；跨图同器物合并见 §4.8.2。</w:t>
      </w:r>
    </w:p>
    <w:p w14:paraId="0522F8CA" w14:textId="77777777" w:rsidR="0021469C" w:rsidRPr="00F34BF4" w:rsidRDefault="00000000">
      <w:pPr>
        <w:rPr>
          <w:rFonts w:ascii="仿宋" w:hAnsi="仿宋" w:hint="eastAsia"/>
        </w:rPr>
      </w:pPr>
      <w:r>
        <w:rPr>
          <w:rFonts w:ascii="仿宋" w:hAnsi="仿宋"/>
          <w:lang w:eastAsia="zh-CN"/>
        </w:rPr>
        <w:t>归组判定与执行收敛于 S8：S8 一次性向 S9 请求归组证据并据此执行合并；证据不足直接转 PENDING_REVIEW，不做 S8/S9 多轮往返。跨图合并（</w:t>
      </w:r>
      <w:proofErr w:type="spellStart"/>
      <w:r>
        <w:rPr>
          <w:rFonts w:ascii="仿宋" w:hAnsi="仿宋"/>
          <w:lang w:eastAsia="zh-CN"/>
        </w:rPr>
        <w:t>line_drawing+plate</w:t>
      </w:r>
      <w:proofErr w:type="spellEnd"/>
      <w:r>
        <w:rPr>
          <w:rFonts w:ascii="仿宋" w:hAnsi="仿宋"/>
          <w:lang w:eastAsia="zh-CN"/>
        </w:rPr>
        <w:t xml:space="preserve"> 同 </w:t>
      </w:r>
      <w:proofErr w:type="spellStart"/>
      <w:r>
        <w:rPr>
          <w:rFonts w:ascii="仿宋" w:hAnsi="仿宋"/>
          <w:lang w:eastAsia="zh-CN"/>
        </w:rPr>
        <w:t>PairRecord</w:t>
      </w:r>
      <w:proofErr w:type="spellEnd"/>
      <w:r>
        <w:rPr>
          <w:rFonts w:ascii="仿宋" w:hAnsi="仿宋"/>
          <w:lang w:eastAsia="zh-CN"/>
        </w:rPr>
        <w:t xml:space="preserve">）受 Feature Flag </w:t>
      </w:r>
      <w:proofErr w:type="spellStart"/>
      <w:r>
        <w:rPr>
          <w:rFonts w:ascii="仿宋" w:hAnsi="仿宋"/>
          <w:lang w:eastAsia="zh-CN"/>
        </w:rPr>
        <w:t>cross_fig_merge</w:t>
      </w:r>
      <w:proofErr w:type="spellEnd"/>
      <w:r>
        <w:rPr>
          <w:rFonts w:ascii="仿宋" w:hAnsi="仿宋"/>
          <w:lang w:eastAsia="zh-CN"/>
        </w:rPr>
        <w:t xml:space="preserve"> 控制，P0 默认关闭；关闭时仍保留同一 </w:t>
      </w:r>
      <w:proofErr w:type="spellStart"/>
      <w:r>
        <w:rPr>
          <w:rFonts w:ascii="仿宋" w:hAnsi="仿宋"/>
          <w:lang w:eastAsia="zh-CN"/>
        </w:rPr>
        <w:t>artifact_id</w:t>
      </w:r>
      <w:proofErr w:type="spellEnd"/>
      <w:r>
        <w:rPr>
          <w:rFonts w:ascii="仿宋" w:hAnsi="仿宋"/>
          <w:lang w:eastAsia="zh-CN"/>
        </w:rPr>
        <w:t xml:space="preserve"> 的全部候选图，按 §4.8.2 选主图并写入 </w:t>
      </w:r>
      <w:proofErr w:type="spellStart"/>
      <w:r>
        <w:rPr>
          <w:rFonts w:ascii="仿宋" w:hAnsi="仿宋"/>
          <w:lang w:eastAsia="zh-CN"/>
        </w:rPr>
        <w:t>candidate_images</w:t>
      </w:r>
      <w:proofErr w:type="spellEnd"/>
      <w:r>
        <w:rPr>
          <w:rFonts w:ascii="仿宋" w:hAnsi="仿宋"/>
          <w:lang w:eastAsia="zh-CN"/>
        </w:rPr>
        <w:t>，不因唯一键冲突丢图。</w:t>
      </w:r>
    </w:p>
    <w:p w14:paraId="29AF0FBC"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4.8.2 </w:t>
      </w:r>
      <w:proofErr w:type="spellStart"/>
      <w:r w:rsidRPr="00F34BF4">
        <w:rPr>
          <w:rFonts w:ascii="仿宋" w:hAnsi="仿宋"/>
          <w:b/>
        </w:rPr>
        <w:t>跨图合并规则</w:t>
      </w:r>
      <w:proofErr w:type="spellEnd"/>
    </w:p>
    <w:p w14:paraId="3BFB7B89"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交付定义为"一个</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一个</w:t>
      </w:r>
      <w:proofErr w:type="spellEnd"/>
      <w:r w:rsidRPr="00F34BF4">
        <w:rPr>
          <w:rFonts w:ascii="仿宋" w:hAnsi="仿宋"/>
        </w:rPr>
        <w:t xml:space="preserve"> Pair"。</w:t>
      </w:r>
      <w:proofErr w:type="spellStart"/>
      <w:r w:rsidRPr="00F34BF4">
        <w:rPr>
          <w:rFonts w:ascii="仿宋" w:hAnsi="仿宋"/>
        </w:rPr>
        <w:t>实测发现同</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跨图出现（如线图主图</w:t>
      </w:r>
      <w:proofErr w:type="spellEnd"/>
      <w:r w:rsidRPr="00F34BF4">
        <w:rPr>
          <w:rFonts w:ascii="仿宋" w:hAnsi="仿宋"/>
        </w:rPr>
        <w:t xml:space="preserve"> + </w:t>
      </w:r>
      <w:proofErr w:type="spellStart"/>
      <w:r w:rsidRPr="00F34BF4">
        <w:rPr>
          <w:rFonts w:ascii="仿宋" w:hAnsi="仿宋"/>
        </w:rPr>
        <w:t>彩板图版</w:t>
      </w:r>
      <w:proofErr w:type="spellEnd"/>
      <w:r w:rsidRPr="00F34BF4">
        <w:rPr>
          <w:rFonts w:ascii="仿宋" w:hAnsi="仿宋"/>
        </w:rPr>
        <w:t>）。</w:t>
      </w:r>
      <w:proofErr w:type="spellStart"/>
      <w:r w:rsidRPr="00F34BF4">
        <w:rPr>
          <w:rFonts w:ascii="仿宋" w:hAnsi="仿宋"/>
        </w:rPr>
        <w:t>合并规则</w:t>
      </w:r>
      <w:proofErr w:type="spellEnd"/>
      <w:r w:rsidRPr="00F34BF4">
        <w:rPr>
          <w:rFonts w:ascii="仿宋" w:hAnsi="仿宋"/>
        </w:rPr>
        <w:t>：</w:t>
      </w:r>
    </w:p>
    <w:p w14:paraId="39BF0140"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逻辑键：book_</w:t>
      </w:r>
      <w:proofErr w:type="gramStart"/>
      <w:r w:rsidRPr="00F34BF4">
        <w:rPr>
          <w:rFonts w:ascii="仿宋" w:hAnsi="仿宋"/>
        </w:rPr>
        <w:t>id:artifact</w:t>
      </w:r>
      <w:proofErr w:type="gramEnd"/>
      <w:r w:rsidRPr="00F34BF4">
        <w:rPr>
          <w:rFonts w:ascii="仿宋" w:hAnsi="仿宋"/>
        </w:rPr>
        <w:t>_id</w:t>
      </w:r>
      <w:proofErr w:type="spellEnd"/>
      <w:r w:rsidRPr="00F34BF4">
        <w:rPr>
          <w:rFonts w:ascii="仿宋" w:hAnsi="仿宋"/>
        </w:rPr>
        <w:t xml:space="preserve"> </w:t>
      </w:r>
      <w:proofErr w:type="spellStart"/>
      <w:r w:rsidRPr="00F34BF4">
        <w:rPr>
          <w:rFonts w:ascii="仿宋" w:hAnsi="仿宋"/>
        </w:rPr>
        <w:t>全局唯一</w:t>
      </w:r>
      <w:proofErr w:type="spellEnd"/>
      <w:r w:rsidRPr="00F34BF4">
        <w:rPr>
          <w:rFonts w:ascii="仿宋" w:hAnsi="仿宋"/>
        </w:rPr>
        <w:t>。</w:t>
      </w:r>
    </w:p>
    <w:p w14:paraId="6F9FBCDA" w14:textId="77777777" w:rsidR="00134541" w:rsidRPr="00F34BF4" w:rsidRDefault="00000000" w:rsidP="009501F5">
      <w:pPr>
        <w:pStyle w:val="a0"/>
        <w:spacing w:after="40" w:line="360" w:lineRule="auto"/>
        <w:rPr>
          <w:rFonts w:ascii="仿宋" w:hAnsi="仿宋" w:hint="eastAsia"/>
        </w:rPr>
      </w:pPr>
      <w:proofErr w:type="spellStart"/>
      <w:r>
        <w:rPr>
          <w:rFonts w:ascii="仿宋" w:hAnsi="仿宋"/>
        </w:rPr>
        <w:lastRenderedPageBreak/>
        <w:t>合并维度：line_drawing（mask</w:t>
      </w:r>
      <w:proofErr w:type="spellEnd"/>
      <w:r>
        <w:rPr>
          <w:rFonts w:ascii="仿宋" w:hAnsi="仿宋"/>
        </w:rPr>
        <w:t xml:space="preserve"> </w:t>
      </w:r>
      <w:proofErr w:type="spellStart"/>
      <w:r>
        <w:rPr>
          <w:rFonts w:ascii="仿宋" w:hAnsi="仿宋"/>
        </w:rPr>
        <w:t>子图</w:t>
      </w:r>
      <w:proofErr w:type="spellEnd"/>
      <w:r>
        <w:rPr>
          <w:rFonts w:ascii="仿宋" w:hAnsi="仿宋"/>
        </w:rPr>
        <w:t xml:space="preserve">）+ </w:t>
      </w:r>
      <w:proofErr w:type="spellStart"/>
      <w:r>
        <w:rPr>
          <w:rFonts w:ascii="仿宋" w:hAnsi="仿宋"/>
        </w:rPr>
        <w:t>plate（单张彩图）合并为同一</w:t>
      </w:r>
      <w:proofErr w:type="spellEnd"/>
      <w:r>
        <w:rPr>
          <w:rFonts w:ascii="仿宋" w:hAnsi="仿宋"/>
        </w:rPr>
        <w:t xml:space="preserve"> </w:t>
      </w:r>
      <w:proofErr w:type="spellStart"/>
      <w:r>
        <w:rPr>
          <w:rFonts w:ascii="仿宋" w:hAnsi="仿宋"/>
        </w:rPr>
        <w:t>PairRecord；未开启</w:t>
      </w:r>
      <w:proofErr w:type="spellEnd"/>
      <w:r>
        <w:rPr>
          <w:rFonts w:ascii="仿宋" w:hAnsi="仿宋"/>
        </w:rPr>
        <w:t xml:space="preserve"> </w:t>
      </w:r>
      <w:proofErr w:type="spellStart"/>
      <w:r>
        <w:rPr>
          <w:rFonts w:ascii="仿宋" w:hAnsi="仿宋"/>
        </w:rPr>
        <w:t>cross_fig_merge</w:t>
      </w:r>
      <w:proofErr w:type="spellEnd"/>
      <w:r>
        <w:rPr>
          <w:rFonts w:ascii="仿宋" w:hAnsi="仿宋"/>
        </w:rPr>
        <w:t xml:space="preserve"> </w:t>
      </w:r>
      <w:proofErr w:type="spellStart"/>
      <w:r>
        <w:rPr>
          <w:rFonts w:ascii="仿宋" w:hAnsi="仿宋"/>
        </w:rPr>
        <w:t>时，线图优先为主图，plate</w:t>
      </w:r>
      <w:proofErr w:type="spellEnd"/>
      <w:r>
        <w:rPr>
          <w:rFonts w:ascii="仿宋" w:hAnsi="仿宋"/>
        </w:rPr>
        <w:t xml:space="preserve"> </w:t>
      </w:r>
      <w:proofErr w:type="spellStart"/>
      <w:r>
        <w:rPr>
          <w:rFonts w:ascii="仿宋" w:hAnsi="仿宋"/>
        </w:rPr>
        <w:t>存为候选图</w:t>
      </w:r>
      <w:proofErr w:type="spellEnd"/>
      <w:r>
        <w:rPr>
          <w:rFonts w:ascii="仿宋" w:hAnsi="仿宋"/>
        </w:rPr>
        <w:t>。</w:t>
      </w:r>
    </w:p>
    <w:p w14:paraId="5E1CF7C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冲突处理：同图版条目多</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走同号拆</w:t>
      </w:r>
      <w:proofErr w:type="spellEnd"/>
      <w:r w:rsidRPr="00F34BF4">
        <w:rPr>
          <w:rFonts w:ascii="仿宋" w:hAnsi="仿宋"/>
        </w:rPr>
        <w:t xml:space="preserve"> Pair。</w:t>
      </w:r>
    </w:p>
    <w:p w14:paraId="185A351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图版缺失：仅线图也算完整 Pair；不强制要求彩板存在。</w:t>
      </w:r>
    </w:p>
    <w:p w14:paraId="57B32B69" w14:textId="77777777" w:rsidR="00310684" w:rsidRDefault="00000000">
      <w:pPr>
        <w:pStyle w:val="a0"/>
      </w:pPr>
      <w:proofErr w:type="spellStart"/>
      <w:r>
        <w:t>多候选保留：同一</w:t>
      </w:r>
      <w:proofErr w:type="spellEnd"/>
      <w:r>
        <w:t xml:space="preserve"> </w:t>
      </w:r>
      <w:proofErr w:type="spellStart"/>
      <w:r>
        <w:t>artifact_id</w:t>
      </w:r>
      <w:proofErr w:type="spellEnd"/>
      <w:r>
        <w:t xml:space="preserve"> </w:t>
      </w:r>
      <w:proofErr w:type="spellStart"/>
      <w:r>
        <w:t>在不同图</w:t>
      </w:r>
      <w:proofErr w:type="spellEnd"/>
      <w:r>
        <w:t>/</w:t>
      </w:r>
      <w:proofErr w:type="spellStart"/>
      <w:r>
        <w:t>图版出现时，选择主图写入</w:t>
      </w:r>
      <w:proofErr w:type="spellEnd"/>
      <w:r>
        <w:t xml:space="preserve"> </w:t>
      </w:r>
      <w:proofErr w:type="spellStart"/>
      <w:r>
        <w:t>image_path</w:t>
      </w:r>
      <w:r>
        <w:t>，其余候选写入</w:t>
      </w:r>
      <w:proofErr w:type="spellEnd"/>
      <w:r>
        <w:t xml:space="preserve"> </w:t>
      </w:r>
      <w:proofErr w:type="spellStart"/>
      <w:r>
        <w:t>candidate_images</w:t>
      </w:r>
      <w:r>
        <w:t>，记录</w:t>
      </w:r>
      <w:proofErr w:type="spellEnd"/>
      <w:r>
        <w:t xml:space="preserve"> </w:t>
      </w:r>
      <w:proofErr w:type="spellStart"/>
      <w:r>
        <w:t>source_figure_id</w:t>
      </w:r>
      <w:r>
        <w:t>、</w:t>
      </w:r>
      <w:r>
        <w:t>role</w:t>
      </w:r>
      <w:r>
        <w:t>、</w:t>
      </w:r>
      <w:r>
        <w:t>confidence</w:t>
      </w:r>
      <w:r>
        <w:t>；不删除候选</w:t>
      </w:r>
      <w:proofErr w:type="spellEnd"/>
      <w:r>
        <w:t>。</w:t>
      </w:r>
    </w:p>
    <w:p w14:paraId="0F95519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4.9 S9 Supervisor VLM</w:t>
      </w:r>
    </w:p>
    <w:p w14:paraId="6E6887D0" w14:textId="77777777" w:rsidR="00134541" w:rsidRPr="00F34BF4" w:rsidRDefault="00000000" w:rsidP="009501F5">
      <w:pPr>
        <w:spacing w:after="80" w:line="360" w:lineRule="auto"/>
        <w:ind w:firstLine="420"/>
        <w:jc w:val="both"/>
        <w:rPr>
          <w:rFonts w:ascii="仿宋" w:hAnsi="仿宋" w:hint="eastAsia"/>
        </w:rPr>
      </w:pPr>
      <w:proofErr w:type="spellStart"/>
      <w:r>
        <w:rPr>
          <w:rFonts w:ascii="仿宋" w:hAnsi="仿宋"/>
        </w:rPr>
        <w:t>职责：对</w:t>
      </w:r>
      <w:proofErr w:type="spellEnd"/>
      <w:r>
        <w:rPr>
          <w:rFonts w:ascii="仿宋" w:hAnsi="仿宋"/>
        </w:rPr>
        <w:t xml:space="preserve"> Worker </w:t>
      </w:r>
      <w:proofErr w:type="spellStart"/>
      <w:r>
        <w:rPr>
          <w:rFonts w:ascii="仿宋" w:hAnsi="仿宋"/>
        </w:rPr>
        <w:t>产出结构化诊断，产出</w:t>
      </w:r>
      <w:proofErr w:type="spellEnd"/>
      <w:r>
        <w:rPr>
          <w:rFonts w:ascii="仿宋" w:hAnsi="仿宋"/>
        </w:rPr>
        <w:t xml:space="preserve"> DiagnosticReport，驱动针对性二次修正。S9 </w:t>
      </w:r>
      <w:proofErr w:type="spellStart"/>
      <w:r>
        <w:rPr>
          <w:rFonts w:ascii="仿宋" w:hAnsi="仿宋"/>
        </w:rPr>
        <w:t>分为必选终检与可选迭代：每个进入</w:t>
      </w:r>
      <w:proofErr w:type="spellEnd"/>
      <w:r>
        <w:rPr>
          <w:rFonts w:ascii="仿宋" w:hAnsi="仿宋"/>
        </w:rPr>
        <w:t xml:space="preserve"> S9 的 figure </w:t>
      </w:r>
      <w:proofErr w:type="spellStart"/>
      <w:r>
        <w:rPr>
          <w:rFonts w:ascii="仿宋" w:hAnsi="仿宋"/>
        </w:rPr>
        <w:t>至少执行</w:t>
      </w:r>
      <w:proofErr w:type="spellEnd"/>
      <w:r>
        <w:rPr>
          <w:rFonts w:ascii="仿宋" w:hAnsi="仿宋"/>
        </w:rPr>
        <w:t xml:space="preserve"> 1 </w:t>
      </w:r>
      <w:proofErr w:type="spellStart"/>
      <w:r>
        <w:rPr>
          <w:rFonts w:ascii="仿宋" w:hAnsi="仿宋"/>
        </w:rPr>
        <w:t>次终检；当</w:t>
      </w:r>
      <w:proofErr w:type="spellEnd"/>
      <w:r>
        <w:rPr>
          <w:rFonts w:ascii="仿宋" w:hAnsi="仿宋"/>
        </w:rPr>
        <w:t xml:space="preserve"> s9_loop </w:t>
      </w:r>
      <w:proofErr w:type="spellStart"/>
      <w:r>
        <w:rPr>
          <w:rFonts w:ascii="仿宋" w:hAnsi="仿宋"/>
        </w:rPr>
        <w:t>开启时，按</w:t>
      </w:r>
      <w:proofErr w:type="spellEnd"/>
      <w:r>
        <w:rPr>
          <w:rFonts w:ascii="仿宋" w:hAnsi="仿宋"/>
        </w:rPr>
        <w:t xml:space="preserve"> §4.9.2 </w:t>
      </w:r>
      <w:proofErr w:type="spellStart"/>
      <w:r>
        <w:rPr>
          <w:rFonts w:ascii="仿宋" w:hAnsi="仿宋"/>
        </w:rPr>
        <w:t>进入最多</w:t>
      </w:r>
      <w:proofErr w:type="spellEnd"/>
      <w:r>
        <w:rPr>
          <w:rFonts w:ascii="仿宋" w:hAnsi="仿宋"/>
        </w:rPr>
        <w:t xml:space="preserve"> 3 </w:t>
      </w:r>
      <w:proofErr w:type="spellStart"/>
      <w:r>
        <w:rPr>
          <w:rFonts w:ascii="仿宋" w:hAnsi="仿宋"/>
        </w:rPr>
        <w:t>轮修正回环</w:t>
      </w:r>
      <w:proofErr w:type="spellEnd"/>
      <w:r>
        <w:rPr>
          <w:rFonts w:ascii="仿宋" w:hAnsi="仿宋"/>
        </w:rPr>
        <w:t>。</w:t>
      </w:r>
    </w:p>
    <w:p w14:paraId="3B2F34F8"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4.9.1 </w:t>
      </w:r>
      <w:proofErr w:type="spellStart"/>
      <w:r w:rsidRPr="00F34BF4">
        <w:rPr>
          <w:rFonts w:ascii="仿宋" w:hAnsi="仿宋"/>
          <w:b/>
        </w:rPr>
        <w:t>缺陷类型枚举（完整</w:t>
      </w:r>
      <w:proofErr w:type="spellEnd"/>
      <w:r w:rsidRPr="00F34BF4">
        <w:rPr>
          <w:rFonts w:ascii="仿宋" w:hAnsi="仿宋"/>
          <w:b/>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0E8C4114"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D0FD20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缺陷类型</w:t>
            </w:r>
            <w:proofErr w:type="spellEnd"/>
          </w:p>
        </w:tc>
        <w:tc>
          <w:tcPr>
            <w:tcW w:w="2160" w:type="dxa"/>
            <w:tcBorders>
              <w:top w:val="none" w:sz="0" w:space="0" w:color="auto"/>
              <w:left w:val="none" w:sz="0" w:space="0" w:color="auto"/>
              <w:bottom w:val="none" w:sz="0" w:space="0" w:color="auto"/>
              <w:right w:val="none" w:sz="0" w:space="0" w:color="auto"/>
            </w:tcBorders>
          </w:tcPr>
          <w:p w14:paraId="02FA3343"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2160" w:type="dxa"/>
            <w:tcBorders>
              <w:top w:val="none" w:sz="0" w:space="0" w:color="auto"/>
              <w:left w:val="none" w:sz="0" w:space="0" w:color="auto"/>
              <w:bottom w:val="none" w:sz="0" w:space="0" w:color="auto"/>
              <w:right w:val="none" w:sz="0" w:space="0" w:color="auto"/>
            </w:tcBorders>
          </w:tcPr>
          <w:p w14:paraId="538D527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修正目标</w:t>
            </w:r>
            <w:proofErr w:type="spellEnd"/>
          </w:p>
        </w:tc>
        <w:tc>
          <w:tcPr>
            <w:tcW w:w="2160" w:type="dxa"/>
            <w:tcBorders>
              <w:top w:val="none" w:sz="0" w:space="0" w:color="auto"/>
              <w:left w:val="none" w:sz="0" w:space="0" w:color="auto"/>
              <w:bottom w:val="none" w:sz="0" w:space="0" w:color="auto"/>
              <w:right w:val="none" w:sz="0" w:space="0" w:color="auto"/>
            </w:tcBorders>
          </w:tcPr>
          <w:p w14:paraId="6FA1000F"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典型修正动作</w:t>
            </w:r>
            <w:proofErr w:type="spellEnd"/>
          </w:p>
        </w:tc>
      </w:tr>
      <w:tr w:rsidR="008D75F4" w:rsidRPr="00F34BF4" w14:paraId="6B4C2C9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5A9590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under_seg</w:t>
            </w:r>
            <w:proofErr w:type="spellEnd"/>
          </w:p>
        </w:tc>
        <w:tc>
          <w:tcPr>
            <w:tcW w:w="2160" w:type="dxa"/>
            <w:tcBorders>
              <w:top w:val="none" w:sz="0" w:space="0" w:color="auto"/>
              <w:left w:val="none" w:sz="0" w:space="0" w:color="auto"/>
              <w:bottom w:val="none" w:sz="0" w:space="0" w:color="auto"/>
              <w:right w:val="none" w:sz="0" w:space="0" w:color="auto"/>
            </w:tcBorders>
          </w:tcPr>
          <w:p w14:paraId="3CC96DA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欠分割：多器物并入同一</w:t>
            </w:r>
            <w:proofErr w:type="spellEnd"/>
            <w:r w:rsidRPr="00F34BF4">
              <w:rPr>
                <w:rFonts w:ascii="仿宋" w:hAnsi="仿宋"/>
                <w:sz w:val="20"/>
              </w:rPr>
              <w:t xml:space="preserve"> mask</w:t>
            </w:r>
          </w:p>
        </w:tc>
        <w:tc>
          <w:tcPr>
            <w:tcW w:w="2160" w:type="dxa"/>
            <w:tcBorders>
              <w:top w:val="none" w:sz="0" w:space="0" w:color="auto"/>
              <w:left w:val="none" w:sz="0" w:space="0" w:color="auto"/>
              <w:bottom w:val="none" w:sz="0" w:space="0" w:color="auto"/>
              <w:right w:val="none" w:sz="0" w:space="0" w:color="auto"/>
            </w:tcBorders>
          </w:tcPr>
          <w:p w14:paraId="1680B98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6359137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对缺失器物区域增加正向提示点</w:t>
            </w:r>
          </w:p>
        </w:tc>
      </w:tr>
      <w:tr w:rsidR="008D75F4" w:rsidRPr="00F34BF4" w14:paraId="57E27F8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456B84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over_seg</w:t>
            </w:r>
            <w:proofErr w:type="spellEnd"/>
          </w:p>
        </w:tc>
        <w:tc>
          <w:tcPr>
            <w:tcW w:w="2160" w:type="dxa"/>
            <w:tcBorders>
              <w:top w:val="none" w:sz="0" w:space="0" w:color="auto"/>
              <w:left w:val="none" w:sz="0" w:space="0" w:color="auto"/>
              <w:bottom w:val="none" w:sz="0" w:space="0" w:color="auto"/>
              <w:right w:val="none" w:sz="0" w:space="0" w:color="auto"/>
            </w:tcBorders>
          </w:tcPr>
          <w:p w14:paraId="6DE9451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290CDC3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6D685DC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增加负向提示点或提高分割阈值</w:t>
            </w:r>
          </w:p>
        </w:tc>
      </w:tr>
      <w:tr w:rsidR="008D75F4" w:rsidRPr="00F34BF4" w14:paraId="23EE401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743F93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mask_incomplete</w:t>
            </w:r>
            <w:proofErr w:type="spellEnd"/>
          </w:p>
        </w:tc>
        <w:tc>
          <w:tcPr>
            <w:tcW w:w="2160" w:type="dxa"/>
            <w:tcBorders>
              <w:top w:val="none" w:sz="0" w:space="0" w:color="auto"/>
              <w:left w:val="none" w:sz="0" w:space="0" w:color="auto"/>
              <w:bottom w:val="none" w:sz="0" w:space="0" w:color="auto"/>
              <w:right w:val="none" w:sz="0" w:space="0" w:color="auto"/>
            </w:tcBorders>
          </w:tcPr>
          <w:p w14:paraId="75BBDD1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431E753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 </w:t>
            </w:r>
            <w:proofErr w:type="spellStart"/>
            <w:r w:rsidRPr="00F34BF4">
              <w:rPr>
                <w:rFonts w:ascii="仿宋" w:hAnsi="仿宋"/>
                <w:sz w:val="20"/>
              </w:rPr>
              <w:t>报警</w:t>
            </w:r>
            <w:proofErr w:type="spellEnd"/>
          </w:p>
        </w:tc>
        <w:tc>
          <w:tcPr>
            <w:tcW w:w="2160" w:type="dxa"/>
            <w:tcBorders>
              <w:top w:val="none" w:sz="0" w:space="0" w:color="auto"/>
              <w:left w:val="none" w:sz="0" w:space="0" w:color="auto"/>
              <w:bottom w:val="none" w:sz="0" w:space="0" w:color="auto"/>
              <w:right w:val="none" w:sz="0" w:space="0" w:color="auto"/>
            </w:tcBorders>
          </w:tcPr>
          <w:p w14:paraId="02842E3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补充提示点再分割；满足 E006 即报警</w:t>
            </w:r>
          </w:p>
        </w:tc>
      </w:tr>
      <w:tr w:rsidR="008D75F4" w:rsidRPr="00F34BF4" w14:paraId="3816771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61D5DBF"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scale_mismatch</w:t>
            </w:r>
            <w:proofErr w:type="spellEnd"/>
          </w:p>
        </w:tc>
        <w:tc>
          <w:tcPr>
            <w:tcW w:w="2160" w:type="dxa"/>
            <w:tcBorders>
              <w:top w:val="none" w:sz="0" w:space="0" w:color="auto"/>
              <w:left w:val="none" w:sz="0" w:space="0" w:color="auto"/>
              <w:bottom w:val="none" w:sz="0" w:space="0" w:color="auto"/>
              <w:right w:val="none" w:sz="0" w:space="0" w:color="auto"/>
            </w:tcBorders>
          </w:tcPr>
          <w:p w14:paraId="2FA2130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77C08E3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311CC74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重读比例尺区域，按三级规则重归属</w:t>
            </w:r>
          </w:p>
        </w:tc>
      </w:tr>
      <w:tr w:rsidR="008D75F4" w:rsidRPr="00F34BF4" w14:paraId="2AEA192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0E2937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seq_mismatch</w:t>
            </w:r>
            <w:proofErr w:type="spellEnd"/>
          </w:p>
        </w:tc>
        <w:tc>
          <w:tcPr>
            <w:tcW w:w="2160" w:type="dxa"/>
            <w:tcBorders>
              <w:top w:val="none" w:sz="0" w:space="0" w:color="auto"/>
              <w:left w:val="none" w:sz="0" w:space="0" w:color="auto"/>
              <w:bottom w:val="none" w:sz="0" w:space="0" w:color="auto"/>
              <w:right w:val="none" w:sz="0" w:space="0" w:color="auto"/>
            </w:tcBorders>
          </w:tcPr>
          <w:p w14:paraId="1F3F9F8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66D80EC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09BCCBF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目标区域</w:t>
            </w:r>
            <w:proofErr w:type="spellEnd"/>
            <w:r w:rsidRPr="00F34BF4">
              <w:rPr>
                <w:rFonts w:ascii="仿宋" w:hAnsi="仿宋"/>
                <w:sz w:val="20"/>
              </w:rPr>
              <w:t xml:space="preserve"> OCR </w:t>
            </w:r>
            <w:proofErr w:type="spellStart"/>
            <w:r w:rsidRPr="00F34BF4">
              <w:rPr>
                <w:rFonts w:ascii="仿宋" w:hAnsi="仿宋"/>
                <w:sz w:val="20"/>
              </w:rPr>
              <w:t>重读</w:t>
            </w:r>
            <w:proofErr w:type="spellEnd"/>
          </w:p>
        </w:tc>
      </w:tr>
      <w:tr w:rsidR="008D75F4" w:rsidRPr="00F34BF4" w14:paraId="7425C19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1D4A7A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ocr_miss</w:t>
            </w:r>
            <w:proofErr w:type="spellEnd"/>
          </w:p>
        </w:tc>
        <w:tc>
          <w:tcPr>
            <w:tcW w:w="2160" w:type="dxa"/>
            <w:tcBorders>
              <w:top w:val="none" w:sz="0" w:space="0" w:color="auto"/>
              <w:left w:val="none" w:sz="0" w:space="0" w:color="auto"/>
              <w:bottom w:val="none" w:sz="0" w:space="0" w:color="auto"/>
              <w:right w:val="none" w:sz="0" w:space="0" w:color="auto"/>
            </w:tcBorders>
          </w:tcPr>
          <w:p w14:paraId="063025A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关键文字漏读（序号/比例尺/说明文字）</w:t>
            </w:r>
          </w:p>
        </w:tc>
        <w:tc>
          <w:tcPr>
            <w:tcW w:w="2160" w:type="dxa"/>
            <w:tcBorders>
              <w:top w:val="none" w:sz="0" w:space="0" w:color="auto"/>
              <w:left w:val="none" w:sz="0" w:space="0" w:color="auto"/>
              <w:bottom w:val="none" w:sz="0" w:space="0" w:color="auto"/>
              <w:right w:val="none" w:sz="0" w:space="0" w:color="auto"/>
            </w:tcBorders>
          </w:tcPr>
          <w:p w14:paraId="00225BA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4122EE8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按坐标区域重读</w:t>
            </w:r>
            <w:proofErr w:type="spellEnd"/>
          </w:p>
        </w:tc>
      </w:tr>
      <w:tr w:rsidR="008D75F4" w:rsidRPr="00F34BF4" w14:paraId="29F3D0C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78041C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group_error</w:t>
            </w:r>
            <w:proofErr w:type="spellEnd"/>
          </w:p>
        </w:tc>
        <w:tc>
          <w:tcPr>
            <w:tcW w:w="2160" w:type="dxa"/>
            <w:tcBorders>
              <w:top w:val="none" w:sz="0" w:space="0" w:color="auto"/>
              <w:left w:val="none" w:sz="0" w:space="0" w:color="auto"/>
              <w:bottom w:val="none" w:sz="0" w:space="0" w:color="auto"/>
              <w:right w:val="none" w:sz="0" w:space="0" w:color="auto"/>
            </w:tcBorders>
          </w:tcPr>
          <w:p w14:paraId="3E674DA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1C1BA10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6AFDE98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按 Supervisor </w:t>
            </w:r>
            <w:proofErr w:type="spellStart"/>
            <w:r w:rsidRPr="00F34BF4">
              <w:rPr>
                <w:rFonts w:ascii="仿宋" w:hAnsi="仿宋"/>
                <w:sz w:val="20"/>
              </w:rPr>
              <w:t>证据重新归组</w:t>
            </w:r>
            <w:proofErr w:type="spellEnd"/>
          </w:p>
        </w:tc>
      </w:tr>
      <w:tr w:rsidR="008D75F4" w:rsidRPr="00F34BF4" w14:paraId="5455D12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99D571C"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text_split_err</w:t>
            </w:r>
            <w:proofErr w:type="spellEnd"/>
          </w:p>
        </w:tc>
        <w:tc>
          <w:tcPr>
            <w:tcW w:w="2160" w:type="dxa"/>
            <w:tcBorders>
              <w:top w:val="none" w:sz="0" w:space="0" w:color="auto"/>
              <w:left w:val="none" w:sz="0" w:space="0" w:color="auto"/>
              <w:bottom w:val="none" w:sz="0" w:space="0" w:color="auto"/>
              <w:right w:val="none" w:sz="0" w:space="0" w:color="auto"/>
            </w:tcBorders>
          </w:tcPr>
          <w:p w14:paraId="7423877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正文切分边界错误</w:t>
            </w:r>
            <w:proofErr w:type="spellEnd"/>
          </w:p>
        </w:tc>
        <w:tc>
          <w:tcPr>
            <w:tcW w:w="2160" w:type="dxa"/>
            <w:tcBorders>
              <w:top w:val="none" w:sz="0" w:space="0" w:color="auto"/>
              <w:left w:val="none" w:sz="0" w:space="0" w:color="auto"/>
              <w:bottom w:val="none" w:sz="0" w:space="0" w:color="auto"/>
              <w:right w:val="none" w:sz="0" w:space="0" w:color="auto"/>
            </w:tcBorders>
          </w:tcPr>
          <w:p w14:paraId="1210C63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2890C15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按边界修正建议重切</w:t>
            </w:r>
            <w:r w:rsidRPr="00F34BF4">
              <w:rPr>
                <w:rFonts w:ascii="仿宋" w:hAnsi="仿宋"/>
                <w:sz w:val="20"/>
                <w:lang w:eastAsia="zh-CN"/>
              </w:rPr>
              <w:lastRenderedPageBreak/>
              <w:t>分</w:t>
            </w:r>
          </w:p>
        </w:tc>
      </w:tr>
      <w:tr w:rsidR="008D75F4" w:rsidRPr="00F34BF4" w14:paraId="4148005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B4618B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lastRenderedPageBreak/>
              <w:t>orientation_err</w:t>
            </w:r>
            <w:proofErr w:type="spellEnd"/>
          </w:p>
        </w:tc>
        <w:tc>
          <w:tcPr>
            <w:tcW w:w="2160" w:type="dxa"/>
            <w:tcBorders>
              <w:top w:val="none" w:sz="0" w:space="0" w:color="auto"/>
              <w:left w:val="none" w:sz="0" w:space="0" w:color="auto"/>
              <w:bottom w:val="none" w:sz="0" w:space="0" w:color="auto"/>
              <w:right w:val="none" w:sz="0" w:space="0" w:color="auto"/>
            </w:tcBorders>
          </w:tcPr>
          <w:p w14:paraId="4B2E0F5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横纵排版检测错误</w:t>
            </w:r>
            <w:proofErr w:type="spellEnd"/>
          </w:p>
        </w:tc>
        <w:tc>
          <w:tcPr>
            <w:tcW w:w="2160" w:type="dxa"/>
            <w:tcBorders>
              <w:top w:val="none" w:sz="0" w:space="0" w:color="auto"/>
              <w:left w:val="none" w:sz="0" w:space="0" w:color="auto"/>
              <w:bottom w:val="none" w:sz="0" w:space="0" w:color="auto"/>
              <w:right w:val="none" w:sz="0" w:space="0" w:color="auto"/>
            </w:tcBorders>
          </w:tcPr>
          <w:p w14:paraId="41109E0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358B6F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旋转校正后重检测</w:t>
            </w:r>
            <w:proofErr w:type="spellEnd"/>
          </w:p>
        </w:tc>
      </w:tr>
      <w:tr w:rsidR="0021469C" w:rsidRPr="00F34BF4" w14:paraId="52071ED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242B253" w14:textId="77777777" w:rsidR="0021469C" w:rsidRPr="00F34BF4" w:rsidRDefault="00000000">
            <w:pPr>
              <w:rPr>
                <w:rFonts w:ascii="仿宋" w:hAnsi="仿宋" w:hint="eastAsia"/>
              </w:rPr>
            </w:pPr>
            <w:proofErr w:type="spellStart"/>
            <w:r w:rsidRPr="00F34BF4">
              <w:rPr>
                <w:rFonts w:ascii="仿宋" w:hAnsi="仿宋"/>
                <w:sz w:val="20"/>
              </w:rPr>
              <w:t>view_split</w:t>
            </w:r>
            <w:proofErr w:type="spellEnd"/>
          </w:p>
        </w:tc>
        <w:tc>
          <w:tcPr>
            <w:tcW w:w="2160" w:type="dxa"/>
            <w:tcBorders>
              <w:top w:val="none" w:sz="0" w:space="0" w:color="auto"/>
              <w:left w:val="none" w:sz="0" w:space="0" w:color="auto"/>
              <w:bottom w:val="none" w:sz="0" w:space="0" w:color="auto"/>
              <w:right w:val="none" w:sz="0" w:space="0" w:color="auto"/>
            </w:tcBorders>
          </w:tcPr>
          <w:p w14:paraId="53BFD90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单序号多连通域：同 seq_id 多个不连通视图未合并</w:t>
            </w:r>
          </w:p>
        </w:tc>
        <w:tc>
          <w:tcPr>
            <w:tcW w:w="2160" w:type="dxa"/>
            <w:tcBorders>
              <w:top w:val="none" w:sz="0" w:space="0" w:color="auto"/>
              <w:left w:val="none" w:sz="0" w:space="0" w:color="auto"/>
              <w:bottom w:val="none" w:sz="0" w:space="0" w:color="auto"/>
              <w:right w:val="none" w:sz="0" w:space="0" w:color="auto"/>
            </w:tcBorders>
          </w:tcPr>
          <w:p w14:paraId="01F5578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3C2AD3A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rule_b</w:t>
            </w:r>
            <w:proofErr w:type="spellEnd"/>
            <w:r w:rsidRPr="00F34BF4">
              <w:rPr>
                <w:rFonts w:ascii="仿宋" w:hAnsi="仿宋"/>
                <w:sz w:val="20"/>
              </w:rPr>
              <w:t xml:space="preserve"> </w:t>
            </w:r>
            <w:proofErr w:type="spellStart"/>
            <w:r w:rsidRPr="00F34BF4">
              <w:rPr>
                <w:rFonts w:ascii="仿宋" w:hAnsi="仿宋"/>
                <w:sz w:val="20"/>
              </w:rPr>
              <w:t>合并多视图</w:t>
            </w:r>
            <w:proofErr w:type="spellEnd"/>
            <w:r w:rsidRPr="00F34BF4">
              <w:rPr>
                <w:rFonts w:ascii="仿宋" w:hAnsi="仿宋"/>
                <w:sz w:val="20"/>
              </w:rPr>
              <w:t>（§5.7）</w:t>
            </w:r>
          </w:p>
        </w:tc>
      </w:tr>
    </w:tbl>
    <w:p w14:paraId="7637E9A9"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4.9.2 </w:t>
      </w:r>
      <w:proofErr w:type="spellStart"/>
      <w:r w:rsidRPr="00F34BF4">
        <w:rPr>
          <w:rFonts w:ascii="仿宋" w:hAnsi="仿宋"/>
          <w:b/>
        </w:rPr>
        <w:t>收敛判定</w:t>
      </w:r>
      <w:proofErr w:type="spellEnd"/>
    </w:p>
    <w:p w14:paraId="5A0BEF6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每轮缺陷数递减 → 继续迭代。</w:t>
      </w:r>
    </w:p>
    <w:p w14:paraId="16EB472A"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连续两轮无改善</w:t>
      </w:r>
      <w:proofErr w:type="spellEnd"/>
      <w:r w:rsidRPr="00F34BF4">
        <w:rPr>
          <w:rFonts w:ascii="仿宋" w:hAnsi="仿宋"/>
        </w:rPr>
        <w:t xml:space="preserve"> → </w:t>
      </w:r>
      <w:proofErr w:type="spellStart"/>
      <w:r w:rsidRPr="00F34BF4">
        <w:rPr>
          <w:rFonts w:ascii="仿宋" w:hAnsi="仿宋"/>
        </w:rPr>
        <w:t>判定不收敛</w:t>
      </w:r>
      <w:proofErr w:type="spellEnd"/>
      <w:r w:rsidRPr="00F34BF4">
        <w:rPr>
          <w:rFonts w:ascii="仿宋" w:hAnsi="仿宋"/>
        </w:rPr>
        <w:t xml:space="preserve"> → PENDING_REVIEW。</w:t>
      </w:r>
    </w:p>
    <w:p w14:paraId="5B15D17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达迭代上限</w:t>
      </w:r>
      <w:proofErr w:type="spellEnd"/>
      <w:r w:rsidRPr="00F34BF4">
        <w:rPr>
          <w:rFonts w:ascii="仿宋" w:hAnsi="仿宋"/>
        </w:rPr>
        <w:t xml:space="preserve"> 3 次 → </w:t>
      </w:r>
      <w:proofErr w:type="spellStart"/>
      <w:r w:rsidRPr="00F34BF4">
        <w:rPr>
          <w:rFonts w:ascii="仿宋" w:hAnsi="仿宋"/>
        </w:rPr>
        <w:t>PENDING_REVIEW，携带完整诊断报告</w:t>
      </w:r>
      <w:proofErr w:type="spellEnd"/>
      <w:r w:rsidRPr="00F34BF4">
        <w:rPr>
          <w:rFonts w:ascii="仿宋" w:hAnsi="仿宋"/>
        </w:rPr>
        <w:t>。</w:t>
      </w:r>
    </w:p>
    <w:p w14:paraId="6F1115A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逐级升级：第1次原指导信号；第2次加错误描述+few-shot；第3次切换更高能力档位模型。</w:t>
      </w:r>
    </w:p>
    <w:p w14:paraId="7D785838" w14:textId="77777777" w:rsidR="0021469C" w:rsidRPr="00F34BF4" w:rsidRDefault="00000000">
      <w:pPr>
        <w:rPr>
          <w:rFonts w:ascii="仿宋" w:hAnsi="仿宋" w:hint="eastAsia"/>
        </w:rPr>
      </w:pPr>
      <w:r w:rsidRPr="00F34BF4">
        <w:rPr>
          <w:rFonts w:ascii="仿宋" w:hAnsi="仿宋"/>
          <w:lang w:eastAsia="zh-CN"/>
        </w:rPr>
        <w:t xml:space="preserve">4.9.3 缺陷类型 </w:t>
      </w:r>
      <w:proofErr w:type="spellStart"/>
      <w:r w:rsidRPr="00F34BF4">
        <w:rPr>
          <w:rFonts w:ascii="仿宋" w:hAnsi="仿宋"/>
          <w:lang w:eastAsia="zh-CN"/>
        </w:rPr>
        <w:t>DiagnosticReport</w:t>
      </w:r>
      <w:proofErr w:type="spellEnd"/>
      <w:r w:rsidRPr="00F34BF4">
        <w:rPr>
          <w:rFonts w:ascii="仿宋" w:hAnsi="仿宋"/>
          <w:lang w:eastAsia="zh-CN"/>
        </w:rPr>
        <w:t xml:space="preserve"> JSON 实例（C5，十类各一）</w:t>
      </w:r>
    </w:p>
    <w:p w14:paraId="0CDD512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under_seg</w:t>
      </w:r>
      <w:proofErr w:type="spellEnd"/>
    </w:p>
    <w:p w14:paraId="217F4C44" w14:textId="77777777" w:rsidR="0021469C" w:rsidRPr="00F34BF4" w:rsidRDefault="00000000">
      <w:pPr>
        <w:rPr>
          <w:rFonts w:ascii="仿宋" w:hAnsi="仿宋" w:hint="eastAsia"/>
        </w:rPr>
      </w:pPr>
      <w:r w:rsidRPr="00F34BF4">
        <w:rPr>
          <w:rFonts w:ascii="仿宋" w:hAnsi="仿宋"/>
          <w:sz w:val="18"/>
          <w:lang w:eastAsia="zh-CN"/>
        </w:rPr>
        <w:t>{"trace_id":"t1","report_id":"r1","figure_id":"wz:fig_012","defect_list":[{"type":"under_seg","location":"mask#3","severity":"high"}],"target_agent":"S6","correction_action":"add_positive_prompt","action_params":{"points":[{"x":412,"y":230,"label":1}],"threshold":0.88},"expected_result":"mask_count==5","iteration":1}</w:t>
      </w:r>
    </w:p>
    <w:p w14:paraId="2B9D934A"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over_seg</w:t>
      </w:r>
      <w:proofErr w:type="spellEnd"/>
    </w:p>
    <w:p w14:paraId="57283567" w14:textId="77777777" w:rsidR="0021469C" w:rsidRPr="00F34BF4" w:rsidRDefault="00000000">
      <w:pPr>
        <w:rPr>
          <w:rFonts w:ascii="仿宋" w:hAnsi="仿宋" w:hint="eastAsia"/>
        </w:rPr>
      </w:pPr>
      <w:r w:rsidRPr="00F34BF4">
        <w:rPr>
          <w:rFonts w:ascii="仿宋" w:hAnsi="仿宋"/>
          <w:sz w:val="18"/>
          <w:lang w:eastAsia="zh-CN"/>
        </w:rPr>
        <w:t>{"trace_id":"t2","report_id":"r2","figure_id":"wz:fig_013","defect_list":[{"type":"over_seg","location":"mask#1","severity":"mid"}],"target_agent":"S6","correction_action":"add_negative_prompt","action_params":{"points":[{"x":300,"y":200,"label":0}],"threshold":0.92},"expected_result":"mask_count==3","iteration":1}</w:t>
      </w:r>
    </w:p>
    <w:p w14:paraId="3C95A11C"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mask_incomplete</w:t>
      </w:r>
      <w:proofErr w:type="spellEnd"/>
    </w:p>
    <w:p w14:paraId="53529034" w14:textId="77777777" w:rsidR="0021469C" w:rsidRPr="00F34BF4" w:rsidRDefault="00000000">
      <w:pPr>
        <w:rPr>
          <w:rFonts w:ascii="仿宋" w:hAnsi="仿宋" w:hint="eastAsia"/>
        </w:rPr>
      </w:pPr>
      <w:r w:rsidRPr="00F34BF4">
        <w:rPr>
          <w:rFonts w:ascii="仿宋" w:hAnsi="仿宋"/>
          <w:sz w:val="18"/>
          <w:lang w:eastAsia="zh-CN"/>
        </w:rPr>
        <w:t>{"trace_id":"t3","report_id":"r3","figure_id":"</w:t>
      </w:r>
      <w:proofErr w:type="gramStart"/>
      <w:r w:rsidRPr="00F34BF4">
        <w:rPr>
          <w:rFonts w:ascii="仿宋" w:hAnsi="仿宋"/>
          <w:sz w:val="18"/>
          <w:lang w:eastAsia="zh-CN"/>
        </w:rPr>
        <w:t>wz:fig</w:t>
      </w:r>
      <w:proofErr w:type="gramEnd"/>
      <w:r w:rsidRPr="00F34BF4">
        <w:rPr>
          <w:rFonts w:ascii="仿宋" w:hAnsi="仿宋"/>
          <w:sz w:val="18"/>
          <w:lang w:eastAsia="zh-CN"/>
        </w:rPr>
        <w:t>_014","defect_list</w:t>
      </w:r>
      <w:proofErr w:type="gramStart"/>
      <w:r w:rsidRPr="00F34BF4">
        <w:rPr>
          <w:rFonts w:ascii="仿宋" w:hAnsi="仿宋"/>
          <w:sz w:val="18"/>
          <w:lang w:eastAsia="zh-CN"/>
        </w:rPr>
        <w:t>":[</w:t>
      </w:r>
      <w:proofErr w:type="gramEnd"/>
      <w:r w:rsidRPr="00F34BF4">
        <w:rPr>
          <w:rFonts w:ascii="仿宋" w:hAnsi="仿宋"/>
          <w:sz w:val="18"/>
          <w:lang w:eastAsia="zh-CN"/>
        </w:rPr>
        <w:t>{"type":"mask_incomplete","location":"mask#2","severity":"high"}],"target_agent":"S6","correction_action":"resegment_closed_contour","action_params</w:t>
      </w:r>
      <w:proofErr w:type="gramStart"/>
      <w:r w:rsidRPr="00F34BF4">
        <w:rPr>
          <w:rFonts w:ascii="仿宋" w:hAnsi="仿宋"/>
          <w:sz w:val="18"/>
          <w:lang w:eastAsia="zh-CN"/>
        </w:rPr>
        <w:t>":{</w:t>
      </w:r>
      <w:proofErr w:type="gramEnd"/>
      <w:r w:rsidRPr="00F34BF4">
        <w:rPr>
          <w:rFonts w:ascii="仿宋" w:hAnsi="仿宋"/>
          <w:sz w:val="18"/>
          <w:lang w:eastAsia="zh-CN"/>
        </w:rPr>
        <w:t>"dilate":2},"expected_result":"contour_closed==true","iteration":2}</w:t>
      </w:r>
    </w:p>
    <w:p w14:paraId="2172FD5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scale_mismatch</w:t>
      </w:r>
      <w:proofErr w:type="spellEnd"/>
    </w:p>
    <w:p w14:paraId="536E0CBB" w14:textId="77777777" w:rsidR="0021469C" w:rsidRPr="00F34BF4" w:rsidRDefault="00000000">
      <w:pPr>
        <w:rPr>
          <w:rFonts w:ascii="仿宋" w:hAnsi="仿宋" w:hint="eastAsia"/>
        </w:rPr>
      </w:pPr>
      <w:r w:rsidRPr="00F34BF4">
        <w:rPr>
          <w:rFonts w:ascii="仿宋" w:hAnsi="仿宋"/>
          <w:sz w:val="18"/>
          <w:lang w:eastAsia="zh-CN"/>
        </w:rPr>
        <w:t>{"trace_id":"t4","report_id":"r4","figure_id":"</w:t>
      </w:r>
      <w:proofErr w:type="gramStart"/>
      <w:r w:rsidRPr="00F34BF4">
        <w:rPr>
          <w:rFonts w:ascii="仿宋" w:hAnsi="仿宋"/>
          <w:sz w:val="18"/>
          <w:lang w:eastAsia="zh-CN"/>
        </w:rPr>
        <w:t>wz:fig</w:t>
      </w:r>
      <w:proofErr w:type="gramEnd"/>
      <w:r w:rsidRPr="00F34BF4">
        <w:rPr>
          <w:rFonts w:ascii="仿宋" w:hAnsi="仿宋"/>
          <w:sz w:val="18"/>
          <w:lang w:eastAsia="zh-CN"/>
        </w:rPr>
        <w:t>_015","defect_list</w:t>
      </w:r>
      <w:proofErr w:type="gramStart"/>
      <w:r w:rsidRPr="00F34BF4">
        <w:rPr>
          <w:rFonts w:ascii="仿宋" w:hAnsi="仿宋"/>
          <w:sz w:val="18"/>
          <w:lang w:eastAsia="zh-CN"/>
        </w:rPr>
        <w:t>":[</w:t>
      </w:r>
      <w:proofErr w:type="gramEnd"/>
      <w:r w:rsidRPr="00F34BF4">
        <w:rPr>
          <w:rFonts w:ascii="仿宋" w:hAnsi="仿宋"/>
          <w:sz w:val="18"/>
          <w:lang w:eastAsia="zh-CN"/>
        </w:rPr>
        <w:t>{"type":"scale_mismatch","location":"scale#1","severity":"mid"}],"target_agent":"S6","correction_action":"reassign_scale","action_params</w:t>
      </w:r>
      <w:proofErr w:type="gramStart"/>
      <w:r w:rsidRPr="00F34BF4">
        <w:rPr>
          <w:rFonts w:ascii="仿宋" w:hAnsi="仿宋"/>
          <w:sz w:val="18"/>
          <w:lang w:eastAsia="zh-CN"/>
        </w:rPr>
        <w:t>":{</w:t>
      </w:r>
      <w:proofErr w:type="gramEnd"/>
      <w:r w:rsidRPr="00F34BF4">
        <w:rPr>
          <w:rFonts w:ascii="仿宋" w:hAnsi="仿宋"/>
          <w:sz w:val="18"/>
          <w:lang w:eastAsia="zh-CN"/>
        </w:rPr>
        <w:t>"level":1},"expected_result":"scale_bound==seq2","iteration":1}</w:t>
      </w:r>
    </w:p>
    <w:p w14:paraId="3FEB542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seq_mismatch</w:t>
      </w:r>
      <w:proofErr w:type="spellEnd"/>
    </w:p>
    <w:p w14:paraId="42072292" w14:textId="77777777" w:rsidR="0021469C" w:rsidRPr="00F34BF4" w:rsidRDefault="00000000">
      <w:pPr>
        <w:rPr>
          <w:rFonts w:ascii="仿宋" w:hAnsi="仿宋" w:hint="eastAsia"/>
        </w:rPr>
      </w:pPr>
      <w:r w:rsidRPr="00F34BF4">
        <w:rPr>
          <w:rFonts w:ascii="仿宋" w:hAnsi="仿宋"/>
          <w:sz w:val="18"/>
          <w:lang w:eastAsia="zh-CN"/>
        </w:rPr>
        <w:lastRenderedPageBreak/>
        <w:t>{"trace_id":"t5","report_id":"r5","figure_id":"</w:t>
      </w:r>
      <w:proofErr w:type="gramStart"/>
      <w:r w:rsidRPr="00F34BF4">
        <w:rPr>
          <w:rFonts w:ascii="仿宋" w:hAnsi="仿宋"/>
          <w:sz w:val="18"/>
          <w:lang w:eastAsia="zh-CN"/>
        </w:rPr>
        <w:t>wz:fig</w:t>
      </w:r>
      <w:proofErr w:type="gramEnd"/>
      <w:r w:rsidRPr="00F34BF4">
        <w:rPr>
          <w:rFonts w:ascii="仿宋" w:hAnsi="仿宋"/>
          <w:sz w:val="18"/>
          <w:lang w:eastAsia="zh-CN"/>
        </w:rPr>
        <w:t>_016","defect_list</w:t>
      </w:r>
      <w:proofErr w:type="gramStart"/>
      <w:r w:rsidRPr="00F34BF4">
        <w:rPr>
          <w:rFonts w:ascii="仿宋" w:hAnsi="仿宋"/>
          <w:sz w:val="18"/>
          <w:lang w:eastAsia="zh-CN"/>
        </w:rPr>
        <w:t>":[</w:t>
      </w:r>
      <w:proofErr w:type="gramEnd"/>
      <w:r w:rsidRPr="00F34BF4">
        <w:rPr>
          <w:rFonts w:ascii="仿宋" w:hAnsi="仿宋"/>
          <w:sz w:val="18"/>
          <w:lang w:eastAsia="zh-CN"/>
        </w:rPr>
        <w:t>{"type":"seq_mismatch","location":"seq_id#4","severity":"high"}],"target_agent":"S4","correction_action":"region_reread","action_params</w:t>
      </w:r>
      <w:proofErr w:type="gramStart"/>
      <w:r w:rsidRPr="00F34BF4">
        <w:rPr>
          <w:rFonts w:ascii="仿宋" w:hAnsi="仿宋"/>
          <w:sz w:val="18"/>
          <w:lang w:eastAsia="zh-CN"/>
        </w:rPr>
        <w:t>":{</w:t>
      </w:r>
      <w:proofErr w:type="gramEnd"/>
      <w:r w:rsidRPr="00F34BF4">
        <w:rPr>
          <w:rFonts w:ascii="仿宋" w:hAnsi="仿宋"/>
          <w:sz w:val="18"/>
          <w:lang w:eastAsia="zh-CN"/>
        </w:rPr>
        <w:t>"bbox</w:t>
      </w:r>
      <w:proofErr w:type="gramStart"/>
      <w:r w:rsidRPr="00F34BF4">
        <w:rPr>
          <w:rFonts w:ascii="仿宋" w:hAnsi="仿宋"/>
          <w:sz w:val="18"/>
          <w:lang w:eastAsia="zh-CN"/>
        </w:rPr>
        <w:t>":[</w:t>
      </w:r>
      <w:proofErr w:type="gramEnd"/>
      <w:r w:rsidRPr="00F34BF4">
        <w:rPr>
          <w:rFonts w:ascii="仿宋" w:hAnsi="仿宋"/>
          <w:sz w:val="18"/>
          <w:lang w:eastAsia="zh-CN"/>
        </w:rPr>
        <w:t>120,80,60,30]},"expected_result":"seq_set==note_set","iteration":1}</w:t>
      </w:r>
    </w:p>
    <w:p w14:paraId="26C617CD"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ocr_miss</w:t>
      </w:r>
      <w:proofErr w:type="spellEnd"/>
    </w:p>
    <w:p w14:paraId="188BE85F" w14:textId="77777777" w:rsidR="0021469C" w:rsidRPr="00F34BF4" w:rsidRDefault="00000000">
      <w:pPr>
        <w:rPr>
          <w:rFonts w:ascii="仿宋" w:hAnsi="仿宋" w:hint="eastAsia"/>
        </w:rPr>
      </w:pPr>
      <w:r w:rsidRPr="00F34BF4">
        <w:rPr>
          <w:rFonts w:ascii="仿宋" w:hAnsi="仿宋"/>
          <w:sz w:val="18"/>
          <w:lang w:eastAsia="zh-CN"/>
        </w:rPr>
        <w:t>{"trace_id":"t6","report_id":"r6","figure_id":"</w:t>
      </w:r>
      <w:proofErr w:type="gramStart"/>
      <w:r w:rsidRPr="00F34BF4">
        <w:rPr>
          <w:rFonts w:ascii="仿宋" w:hAnsi="仿宋"/>
          <w:sz w:val="18"/>
          <w:lang w:eastAsia="zh-CN"/>
        </w:rPr>
        <w:t>wz:fig</w:t>
      </w:r>
      <w:proofErr w:type="gramEnd"/>
      <w:r w:rsidRPr="00F34BF4">
        <w:rPr>
          <w:rFonts w:ascii="仿宋" w:hAnsi="仿宋"/>
          <w:sz w:val="18"/>
          <w:lang w:eastAsia="zh-CN"/>
        </w:rPr>
        <w:t>_017","defect_list</w:t>
      </w:r>
      <w:proofErr w:type="gramStart"/>
      <w:r w:rsidRPr="00F34BF4">
        <w:rPr>
          <w:rFonts w:ascii="仿宋" w:hAnsi="仿宋"/>
          <w:sz w:val="18"/>
          <w:lang w:eastAsia="zh-CN"/>
        </w:rPr>
        <w:t>":[</w:t>
      </w:r>
      <w:proofErr w:type="gramEnd"/>
      <w:r w:rsidRPr="00F34BF4">
        <w:rPr>
          <w:rFonts w:ascii="仿宋" w:hAnsi="仿宋"/>
          <w:sz w:val="18"/>
          <w:lang w:eastAsia="zh-CN"/>
        </w:rPr>
        <w:t>{"type":"ocr_miss","location":"scale#2","severity":"mid"}],"target_agent":"S4","correction_action":"region_reread","action_params</w:t>
      </w:r>
      <w:proofErr w:type="gramStart"/>
      <w:r w:rsidRPr="00F34BF4">
        <w:rPr>
          <w:rFonts w:ascii="仿宋" w:hAnsi="仿宋"/>
          <w:sz w:val="18"/>
          <w:lang w:eastAsia="zh-CN"/>
        </w:rPr>
        <w:t>":{</w:t>
      </w:r>
      <w:proofErr w:type="gramEnd"/>
      <w:r w:rsidRPr="00F34BF4">
        <w:rPr>
          <w:rFonts w:ascii="仿宋" w:hAnsi="仿宋"/>
          <w:sz w:val="18"/>
          <w:lang w:eastAsia="zh-CN"/>
        </w:rPr>
        <w:t>"bbox</w:t>
      </w:r>
      <w:proofErr w:type="gramStart"/>
      <w:r w:rsidRPr="00F34BF4">
        <w:rPr>
          <w:rFonts w:ascii="仿宋" w:hAnsi="仿宋"/>
          <w:sz w:val="18"/>
          <w:lang w:eastAsia="zh-CN"/>
        </w:rPr>
        <w:t>":[</w:t>
      </w:r>
      <w:proofErr w:type="gramEnd"/>
      <w:r w:rsidRPr="00F34BF4">
        <w:rPr>
          <w:rFonts w:ascii="仿宋" w:hAnsi="仿宋"/>
          <w:sz w:val="18"/>
          <w:lang w:eastAsia="zh-CN"/>
        </w:rPr>
        <w:t>200,300,80,24]},"expected_result":"scale_</w:t>
      </w:r>
      <w:proofErr w:type="gramStart"/>
      <w:r w:rsidRPr="00F34BF4">
        <w:rPr>
          <w:rFonts w:ascii="仿宋" w:hAnsi="仿宋"/>
          <w:sz w:val="18"/>
          <w:lang w:eastAsia="zh-CN"/>
        </w:rPr>
        <w:t>text!=</w:t>
      </w:r>
      <w:proofErr w:type="gramEnd"/>
      <w:r w:rsidRPr="00F34BF4">
        <w:rPr>
          <w:rFonts w:ascii="仿宋" w:hAnsi="仿宋"/>
          <w:sz w:val="18"/>
          <w:lang w:eastAsia="zh-CN"/>
        </w:rPr>
        <w:t>null","iteration":1}</w:t>
      </w:r>
    </w:p>
    <w:p w14:paraId="4A5E304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group_error</w:t>
      </w:r>
      <w:proofErr w:type="spellEnd"/>
    </w:p>
    <w:p w14:paraId="1A6EA3E8" w14:textId="77777777" w:rsidR="0021469C" w:rsidRPr="00F34BF4" w:rsidRDefault="00000000">
      <w:pPr>
        <w:rPr>
          <w:rFonts w:ascii="仿宋" w:hAnsi="仿宋" w:hint="eastAsia"/>
        </w:rPr>
      </w:pPr>
      <w:r w:rsidRPr="00F34BF4">
        <w:rPr>
          <w:rFonts w:ascii="仿宋" w:hAnsi="仿宋"/>
          <w:sz w:val="18"/>
          <w:lang w:eastAsia="zh-CN"/>
        </w:rPr>
        <w:t>{"trace_id":"t7","report_id":"r7","figure_id":"wz:fig_018","defect_list":[{"type":"group_error","location":"view#1,2","severity":"high"}],"target_agent":"S8","correction_action":"regroup","action_params":{"merge":[1,2],"artifact_id":"M4:2"},"expected_result":"group_f1==1.0","iteration":1}</w:t>
      </w:r>
    </w:p>
    <w:p w14:paraId="2192B0C8"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text_split_err</w:t>
      </w:r>
      <w:proofErr w:type="spellEnd"/>
    </w:p>
    <w:p w14:paraId="1394B6A9" w14:textId="77777777" w:rsidR="0021469C" w:rsidRPr="00F34BF4" w:rsidRDefault="00000000">
      <w:pPr>
        <w:rPr>
          <w:rFonts w:ascii="仿宋" w:hAnsi="仿宋" w:hint="eastAsia"/>
        </w:rPr>
      </w:pPr>
      <w:r w:rsidRPr="00F34BF4">
        <w:rPr>
          <w:rFonts w:ascii="仿宋" w:hAnsi="仿宋"/>
          <w:sz w:val="18"/>
          <w:lang w:eastAsia="zh-CN"/>
        </w:rPr>
        <w:t>{"trace_id":"t8","report_id":"r8","figure_id":"</w:t>
      </w:r>
      <w:proofErr w:type="gramStart"/>
      <w:r w:rsidRPr="00F34BF4">
        <w:rPr>
          <w:rFonts w:ascii="仿宋" w:hAnsi="仿宋"/>
          <w:sz w:val="18"/>
          <w:lang w:eastAsia="zh-CN"/>
        </w:rPr>
        <w:t>wz:fig</w:t>
      </w:r>
      <w:proofErr w:type="gramEnd"/>
      <w:r w:rsidRPr="00F34BF4">
        <w:rPr>
          <w:rFonts w:ascii="仿宋" w:hAnsi="仿宋"/>
          <w:sz w:val="18"/>
          <w:lang w:eastAsia="zh-CN"/>
        </w:rPr>
        <w:t>_019","defect_list</w:t>
      </w:r>
      <w:proofErr w:type="gramStart"/>
      <w:r w:rsidRPr="00F34BF4">
        <w:rPr>
          <w:rFonts w:ascii="仿宋" w:hAnsi="仿宋"/>
          <w:sz w:val="18"/>
          <w:lang w:eastAsia="zh-CN"/>
        </w:rPr>
        <w:t>":[</w:t>
      </w:r>
      <w:proofErr w:type="gramEnd"/>
      <w:r w:rsidRPr="00F34BF4">
        <w:rPr>
          <w:rFonts w:ascii="仿宋" w:hAnsi="仿宋"/>
          <w:sz w:val="18"/>
          <w:lang w:eastAsia="zh-CN"/>
        </w:rPr>
        <w:t>{"type":"text_split_err","location":"para#7","severity":"mid"}],"target_agent":"S3","correction_action":"resplit_boundary","action_params</w:t>
      </w:r>
      <w:proofErr w:type="gramStart"/>
      <w:r w:rsidRPr="00F34BF4">
        <w:rPr>
          <w:rFonts w:ascii="仿宋" w:hAnsi="仿宋"/>
          <w:sz w:val="18"/>
          <w:lang w:eastAsia="zh-CN"/>
        </w:rPr>
        <w:t>":{</w:t>
      </w:r>
      <w:proofErr w:type="gramEnd"/>
      <w:r w:rsidRPr="00F34BF4">
        <w:rPr>
          <w:rFonts w:ascii="仿宋" w:hAnsi="仿宋"/>
          <w:sz w:val="18"/>
          <w:lang w:eastAsia="zh-CN"/>
        </w:rPr>
        <w:t>"anchor":"M4:3"},"expected_result":"artifact_para==1:1","iteration":1}</w:t>
      </w:r>
    </w:p>
    <w:p w14:paraId="4B30283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orientation_err</w:t>
      </w:r>
      <w:proofErr w:type="spellEnd"/>
    </w:p>
    <w:p w14:paraId="1184AADE" w14:textId="77777777" w:rsidR="0021469C" w:rsidRPr="00F34BF4" w:rsidRDefault="00000000">
      <w:pPr>
        <w:rPr>
          <w:rFonts w:ascii="仿宋" w:hAnsi="仿宋" w:hint="eastAsia"/>
        </w:rPr>
      </w:pPr>
      <w:r w:rsidRPr="00F34BF4">
        <w:rPr>
          <w:rFonts w:ascii="仿宋" w:hAnsi="仿宋"/>
          <w:sz w:val="18"/>
          <w:lang w:eastAsia="zh-CN"/>
        </w:rPr>
        <w:t>{"trace_id":"t9","report_id":"r9","figure_id":"</w:t>
      </w:r>
      <w:proofErr w:type="gramStart"/>
      <w:r w:rsidRPr="00F34BF4">
        <w:rPr>
          <w:rFonts w:ascii="仿宋" w:hAnsi="仿宋"/>
          <w:sz w:val="18"/>
          <w:lang w:eastAsia="zh-CN"/>
        </w:rPr>
        <w:t>wz:fig</w:t>
      </w:r>
      <w:proofErr w:type="gramEnd"/>
      <w:r w:rsidRPr="00F34BF4">
        <w:rPr>
          <w:rFonts w:ascii="仿宋" w:hAnsi="仿宋"/>
          <w:sz w:val="18"/>
          <w:lang w:eastAsia="zh-CN"/>
        </w:rPr>
        <w:t>_020","defect_list</w:t>
      </w:r>
      <w:proofErr w:type="gramStart"/>
      <w:r w:rsidRPr="00F34BF4">
        <w:rPr>
          <w:rFonts w:ascii="仿宋" w:hAnsi="仿宋"/>
          <w:sz w:val="18"/>
          <w:lang w:eastAsia="zh-CN"/>
        </w:rPr>
        <w:t>":[</w:t>
      </w:r>
      <w:proofErr w:type="gramEnd"/>
      <w:r w:rsidRPr="00F34BF4">
        <w:rPr>
          <w:rFonts w:ascii="仿宋" w:hAnsi="仿宋"/>
          <w:sz w:val="18"/>
          <w:lang w:eastAsia="zh-CN"/>
        </w:rPr>
        <w:t>{"type":"orientation_err","location":"canvas","severity":"mid"}],"target_agent":"S6","correction_action":"rotate_90","action_params</w:t>
      </w:r>
      <w:proofErr w:type="gramStart"/>
      <w:r w:rsidRPr="00F34BF4">
        <w:rPr>
          <w:rFonts w:ascii="仿宋" w:hAnsi="仿宋"/>
          <w:sz w:val="18"/>
          <w:lang w:eastAsia="zh-CN"/>
        </w:rPr>
        <w:t>":{</w:t>
      </w:r>
      <w:proofErr w:type="gramEnd"/>
      <w:r w:rsidRPr="00F34BF4">
        <w:rPr>
          <w:rFonts w:ascii="仿宋" w:hAnsi="仿宋"/>
          <w:sz w:val="18"/>
          <w:lang w:eastAsia="zh-CN"/>
        </w:rPr>
        <w:t>"cw</w:t>
      </w:r>
      <w:proofErr w:type="gramStart"/>
      <w:r w:rsidRPr="00F34BF4">
        <w:rPr>
          <w:rFonts w:ascii="仿宋" w:hAnsi="仿宋"/>
          <w:sz w:val="18"/>
          <w:lang w:eastAsia="zh-CN"/>
        </w:rPr>
        <w:t>":true</w:t>
      </w:r>
      <w:proofErr w:type="gramEnd"/>
      <w:r w:rsidRPr="00F34BF4">
        <w:rPr>
          <w:rFonts w:ascii="仿宋" w:hAnsi="仿宋"/>
          <w:sz w:val="18"/>
          <w:lang w:eastAsia="zh-CN"/>
        </w:rPr>
        <w:t>},"expected_result":"orientation==h","iteration":1}</w:t>
      </w:r>
    </w:p>
    <w:p w14:paraId="299BC00C"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view_split</w:t>
      </w:r>
      <w:proofErr w:type="spellEnd"/>
      <w:r w:rsidRPr="00F34BF4">
        <w:rPr>
          <w:rFonts w:ascii="仿宋" w:hAnsi="仿宋"/>
          <w:sz w:val="18"/>
          <w:lang w:eastAsia="zh-CN"/>
        </w:rPr>
        <w:t xml:space="preserve"> </w:t>
      </w:r>
      <w:proofErr w:type="gramStart"/>
      <w:r w:rsidRPr="00F34BF4">
        <w:rPr>
          <w:rFonts w:ascii="仿宋" w:hAnsi="仿宋"/>
          <w:sz w:val="18"/>
          <w:lang w:eastAsia="zh-CN"/>
        </w:rPr>
        <w:t>(单序号多连通域)</w:t>
      </w:r>
      <w:proofErr w:type="gramEnd"/>
    </w:p>
    <w:p w14:paraId="57234514" w14:textId="77777777" w:rsidR="0021469C" w:rsidRPr="00F34BF4" w:rsidRDefault="00000000">
      <w:pPr>
        <w:rPr>
          <w:rFonts w:ascii="仿宋" w:hAnsi="仿宋" w:hint="eastAsia"/>
        </w:rPr>
      </w:pPr>
      <w:r w:rsidRPr="00F34BF4">
        <w:rPr>
          <w:rFonts w:ascii="仿宋" w:hAnsi="仿宋"/>
          <w:sz w:val="18"/>
          <w:lang w:eastAsia="zh-CN"/>
        </w:rPr>
        <w:t>{"trace_id":"t10","report_id":"r10","figure_id":"</w:t>
      </w:r>
      <w:proofErr w:type="gramStart"/>
      <w:r w:rsidRPr="00F34BF4">
        <w:rPr>
          <w:rFonts w:ascii="仿宋" w:hAnsi="仿宋"/>
          <w:sz w:val="18"/>
          <w:lang w:eastAsia="zh-CN"/>
        </w:rPr>
        <w:t>wz:fig</w:t>
      </w:r>
      <w:proofErr w:type="gramEnd"/>
      <w:r w:rsidRPr="00F34BF4">
        <w:rPr>
          <w:rFonts w:ascii="仿宋" w:hAnsi="仿宋"/>
          <w:sz w:val="18"/>
          <w:lang w:eastAsia="zh-CN"/>
        </w:rPr>
        <w:t>_021","defect_list</w:t>
      </w:r>
      <w:proofErr w:type="gramStart"/>
      <w:r w:rsidRPr="00F34BF4">
        <w:rPr>
          <w:rFonts w:ascii="仿宋" w:hAnsi="仿宋"/>
          <w:sz w:val="18"/>
          <w:lang w:eastAsia="zh-CN"/>
        </w:rPr>
        <w:t>":[</w:t>
      </w:r>
      <w:proofErr w:type="gramEnd"/>
      <w:r w:rsidRPr="00F34BF4">
        <w:rPr>
          <w:rFonts w:ascii="仿宋" w:hAnsi="仿宋"/>
          <w:sz w:val="18"/>
          <w:lang w:eastAsia="zh-CN"/>
        </w:rPr>
        <w:t>{"type":"view_split","location":"seq_id#1","severity":"low"}],"target_agent":"S8","correction_action":"merge_views","action_params</w:t>
      </w:r>
      <w:proofErr w:type="gramStart"/>
      <w:r w:rsidRPr="00F34BF4">
        <w:rPr>
          <w:rFonts w:ascii="仿宋" w:hAnsi="仿宋"/>
          <w:sz w:val="18"/>
          <w:lang w:eastAsia="zh-CN"/>
        </w:rPr>
        <w:t>":{</w:t>
      </w:r>
      <w:proofErr w:type="gramEnd"/>
      <w:r w:rsidRPr="00F34BF4">
        <w:rPr>
          <w:rFonts w:ascii="仿宋" w:hAnsi="仿宋"/>
          <w:sz w:val="18"/>
          <w:lang w:eastAsia="zh-CN"/>
        </w:rPr>
        <w:t>"masks</w:t>
      </w:r>
      <w:proofErr w:type="gramStart"/>
      <w:r w:rsidRPr="00F34BF4">
        <w:rPr>
          <w:rFonts w:ascii="仿宋" w:hAnsi="仿宋"/>
          <w:sz w:val="18"/>
          <w:lang w:eastAsia="zh-CN"/>
        </w:rPr>
        <w:t>":[</w:t>
      </w:r>
      <w:proofErr w:type="gramEnd"/>
      <w:r w:rsidRPr="00F34BF4">
        <w:rPr>
          <w:rFonts w:ascii="仿宋" w:hAnsi="仿宋"/>
          <w:sz w:val="18"/>
          <w:lang w:eastAsia="zh-CN"/>
        </w:rPr>
        <w:t>"a","b"]},"expected_result":"view_group==1","iteration":1}</w:t>
      </w:r>
    </w:p>
    <w:p w14:paraId="7F1DFD5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4.10 S10 调度复核桥接器</w:t>
      </w:r>
    </w:p>
    <w:p w14:paraId="3C8D9E3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职责：PENDING_REVIEW</w:t>
      </w:r>
      <w:proofErr w:type="spellEnd"/>
      <w:r w:rsidRPr="00F34BF4">
        <w:rPr>
          <w:rFonts w:ascii="仿宋" w:hAnsi="仿宋"/>
        </w:rPr>
        <w:t xml:space="preserve"> 与 Label Studio </w:t>
      </w:r>
      <w:proofErr w:type="spellStart"/>
      <w:r w:rsidRPr="00F34BF4">
        <w:rPr>
          <w:rFonts w:ascii="仿宋" w:hAnsi="仿宋"/>
        </w:rPr>
        <w:t>双向同步，幂等回写，事件驱动</w:t>
      </w:r>
      <w:proofErr w:type="spellEnd"/>
      <w:r w:rsidRPr="00F34BF4">
        <w:rPr>
          <w:rFonts w:ascii="仿宋" w:hAnsi="仿宋"/>
        </w:rPr>
        <w:t>。</w:t>
      </w:r>
    </w:p>
    <w:p w14:paraId="1FFC990D"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4.10.1 </w:t>
      </w:r>
      <w:proofErr w:type="spellStart"/>
      <w:r w:rsidRPr="00F34BF4">
        <w:rPr>
          <w:rFonts w:ascii="仿宋" w:hAnsi="仿宋"/>
          <w:b/>
        </w:rPr>
        <w:t>接口契约</w:t>
      </w:r>
      <w:proofErr w:type="spellEnd"/>
    </w:p>
    <w:p w14:paraId="38884A1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前向：调用</w:t>
      </w:r>
      <w:proofErr w:type="spellEnd"/>
      <w:r w:rsidRPr="00F34BF4">
        <w:rPr>
          <w:rFonts w:ascii="仿宋" w:hAnsi="仿宋"/>
        </w:rPr>
        <w:t xml:space="preserve"> LS import API </w:t>
      </w:r>
      <w:proofErr w:type="spellStart"/>
      <w:r w:rsidRPr="00F34BF4">
        <w:rPr>
          <w:rFonts w:ascii="仿宋" w:hAnsi="仿宋"/>
        </w:rPr>
        <w:t>创建任务，预标注注入</w:t>
      </w:r>
      <w:proofErr w:type="spellEnd"/>
      <w:r w:rsidRPr="00F34BF4">
        <w:rPr>
          <w:rFonts w:ascii="仿宋" w:hAnsi="仿宋"/>
        </w:rPr>
        <w:t xml:space="preserve"> + </w:t>
      </w:r>
      <w:proofErr w:type="spellStart"/>
      <w:r w:rsidRPr="00F34BF4">
        <w:rPr>
          <w:rFonts w:ascii="仿宋" w:hAnsi="仿宋"/>
        </w:rPr>
        <w:t>诊断报告随附</w:t>
      </w:r>
      <w:proofErr w:type="spellEnd"/>
      <w:r w:rsidRPr="00F34BF4">
        <w:rPr>
          <w:rFonts w:ascii="仿宋" w:hAnsi="仿宋"/>
        </w:rPr>
        <w:t>。</w:t>
      </w:r>
    </w:p>
    <w:p w14:paraId="5F8FEB7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后向：webhook</w:t>
      </w:r>
      <w:proofErr w:type="spellEnd"/>
      <w:r w:rsidRPr="00F34BF4">
        <w:rPr>
          <w:rFonts w:ascii="仿宋" w:hAnsi="仿宋"/>
        </w:rPr>
        <w:t xml:space="preserve"> </w:t>
      </w:r>
      <w:proofErr w:type="spellStart"/>
      <w:r w:rsidRPr="00F34BF4">
        <w:rPr>
          <w:rFonts w:ascii="仿宋" w:hAnsi="仿宋"/>
        </w:rPr>
        <w:t>回调</w:t>
      </w:r>
      <w:proofErr w:type="spellEnd"/>
      <w:r w:rsidRPr="00F34BF4">
        <w:rPr>
          <w:rFonts w:ascii="仿宋" w:hAnsi="仿宋"/>
        </w:rPr>
        <w:t xml:space="preserve"> </w:t>
      </w:r>
      <w:proofErr w:type="spellStart"/>
      <w:r w:rsidRPr="00F34BF4">
        <w:rPr>
          <w:rFonts w:ascii="仿宋" w:hAnsi="仿宋"/>
        </w:rPr>
        <w:t>review_callback</w:t>
      </w:r>
      <w:proofErr w:type="spellEnd"/>
      <w:r w:rsidRPr="00F34BF4">
        <w:rPr>
          <w:rFonts w:ascii="仿宋" w:hAnsi="仿宋"/>
        </w:rPr>
        <w:t xml:space="preserve"> </w:t>
      </w:r>
      <w:proofErr w:type="spellStart"/>
      <w:r w:rsidRPr="00F34BF4">
        <w:rPr>
          <w:rFonts w:ascii="仿宋" w:hAnsi="仿宋"/>
        </w:rPr>
        <w:t>API，event_id</w:t>
      </w:r>
      <w:proofErr w:type="spellEnd"/>
      <w:r w:rsidRPr="00F34BF4">
        <w:rPr>
          <w:rFonts w:ascii="仿宋" w:hAnsi="仿宋"/>
        </w:rPr>
        <w:t xml:space="preserve"> </w:t>
      </w:r>
      <w:proofErr w:type="spellStart"/>
      <w:r w:rsidRPr="00F34BF4">
        <w:rPr>
          <w:rFonts w:ascii="仿宋" w:hAnsi="仿宋"/>
        </w:rPr>
        <w:t>幂等去重</w:t>
      </w:r>
      <w:proofErr w:type="spellEnd"/>
      <w:r w:rsidRPr="00F34BF4">
        <w:rPr>
          <w:rFonts w:ascii="仿宋" w:hAnsi="仿宋"/>
        </w:rPr>
        <w:t>。</w:t>
      </w:r>
    </w:p>
    <w:p w14:paraId="2F48FF29"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回灌校验：mask</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seq_id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schema </w:t>
      </w:r>
      <w:proofErr w:type="spellStart"/>
      <w:r w:rsidRPr="00F34BF4">
        <w:rPr>
          <w:rFonts w:ascii="仿宋" w:hAnsi="仿宋"/>
        </w:rPr>
        <w:t>校验</w:t>
      </w:r>
      <w:proofErr w:type="spellEnd"/>
      <w:r w:rsidRPr="00F34BF4">
        <w:rPr>
          <w:rFonts w:ascii="仿宋" w:hAnsi="仿宋"/>
        </w:rPr>
        <w:t>。</w:t>
      </w:r>
    </w:p>
    <w:p w14:paraId="1E7193F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重试：webhook 3 次失败后重新入队，避免任务丢失。</w:t>
      </w:r>
    </w:p>
    <w:p w14:paraId="064592C5"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61C399A"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5. 关键技术方案</w:t>
      </w:r>
    </w:p>
    <w:p w14:paraId="73DA9EF6"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本章展开关键技术难点的工程方案，含能力接口、Supervisor</w:t>
      </w:r>
      <w:proofErr w:type="spellEnd"/>
      <w:r w:rsidRPr="00F34BF4">
        <w:rPr>
          <w:rFonts w:ascii="仿宋" w:hAnsi="仿宋"/>
        </w:rPr>
        <w:t xml:space="preserve"> Loop </w:t>
      </w:r>
      <w:proofErr w:type="spellStart"/>
      <w:r w:rsidRPr="00F34BF4">
        <w:rPr>
          <w:rFonts w:ascii="仿宋" w:hAnsi="仿宋"/>
        </w:rPr>
        <w:t>Engineering、序号硬匹配、掩膜分割、文本切分、图注语法用例、多视图归组、幂等、性能预算</w:t>
      </w:r>
      <w:proofErr w:type="spellEnd"/>
      <w:r w:rsidRPr="00F34BF4">
        <w:rPr>
          <w:rFonts w:ascii="仿宋" w:hAnsi="仿宋"/>
        </w:rPr>
        <w:t>。</w:t>
      </w:r>
    </w:p>
    <w:p w14:paraId="2511314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5.1 能力接口定义</w:t>
      </w:r>
    </w:p>
    <w:p w14:paraId="1F9CA958"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72DB410F"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819570E"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5F2D95D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535B952B"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05BCD5D"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3CE25E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book_id:str</w:t>
            </w:r>
            <w:proofErr w:type="spellEnd"/>
            <w:r w:rsidRPr="00F34BF4">
              <w:rPr>
                <w:rFonts w:ascii="仿宋" w:hAnsi="仿宋"/>
                <w:sz w:val="20"/>
              </w:rPr>
              <w:t>, task:'classify'|'</w:t>
            </w:r>
            <w:proofErr w:type="spellStart"/>
            <w:r w:rsidRPr="00F34BF4">
              <w:rPr>
                <w:rFonts w:ascii="仿宋" w:hAnsi="仿宋"/>
                <w:sz w:val="20"/>
              </w:rPr>
              <w:t>diag</w:t>
            </w:r>
            <w:proofErr w:type="spellEnd"/>
            <w:r w:rsidRPr="00F34BF4">
              <w:rPr>
                <w:rFonts w:ascii="仿宋" w:hAnsi="仿宋"/>
                <w:sz w:val="20"/>
              </w:rPr>
              <w:t xml:space="preserve">'|'group', image_b64:str, </w:t>
            </w:r>
            <w:proofErr w:type="spellStart"/>
            <w:r w:rsidRPr="00F34BF4">
              <w:rPr>
                <w:rFonts w:ascii="仿宋" w:hAnsi="仿宋"/>
                <w:sz w:val="20"/>
              </w:rPr>
              <w:t>prompt:str</w:t>
            </w:r>
            <w:proofErr w:type="spellEnd"/>
            <w:r w:rsidRPr="00F34BF4">
              <w:rPr>
                <w:rFonts w:ascii="仿宋" w:hAnsi="仿宋"/>
                <w:sz w:val="20"/>
              </w:rPr>
              <w:t xml:space="preserve">, </w:t>
            </w:r>
            <w:proofErr w:type="spellStart"/>
            <w:proofErr w:type="gramStart"/>
            <w:r w:rsidRPr="00F34BF4">
              <w:rPr>
                <w:rFonts w:ascii="仿宋" w:hAnsi="仿宋"/>
                <w:sz w:val="20"/>
              </w:rPr>
              <w:t>context:dict</w:t>
            </w:r>
            <w:proofErr w:type="spellEnd"/>
            <w:proofErr w:type="gramEnd"/>
            <w:r w:rsidRPr="00F34BF4">
              <w:rPr>
                <w:rFonts w:ascii="仿宋" w:hAnsi="仿宋"/>
                <w:sz w:val="20"/>
              </w:rPr>
              <w:t xml:space="preserve">, </w:t>
            </w:r>
            <w:proofErr w:type="spellStart"/>
            <w:r w:rsidRPr="00F34BF4">
              <w:rPr>
                <w:rFonts w:ascii="仿宋" w:hAnsi="仿宋"/>
                <w:sz w:val="20"/>
              </w:rPr>
              <w:t>max_tokens:int</w:t>
            </w:r>
            <w:proofErr w:type="spellEnd"/>
            <w:r w:rsidRPr="00F34BF4">
              <w:rPr>
                <w:rFonts w:ascii="仿宋" w:hAnsi="仿宋"/>
                <w:sz w:val="20"/>
              </w:rPr>
              <w:t>}</w:t>
            </w:r>
          </w:p>
        </w:tc>
      </w:tr>
      <w:tr w:rsidR="00134541" w:rsidRPr="00F34BF4" w14:paraId="3E17661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B768363"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0C9B54F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task:str</w:t>
            </w:r>
            <w:proofErr w:type="spellEnd"/>
            <w:r w:rsidRPr="00F34BF4">
              <w:rPr>
                <w:rFonts w:ascii="仿宋" w:hAnsi="仿宋"/>
                <w:sz w:val="20"/>
              </w:rPr>
              <w:t xml:space="preserve">, </w:t>
            </w:r>
            <w:proofErr w:type="spellStart"/>
            <w:proofErr w:type="gramStart"/>
            <w:r w:rsidRPr="00F34BF4">
              <w:rPr>
                <w:rFonts w:ascii="仿宋" w:hAnsi="仿宋"/>
                <w:sz w:val="20"/>
              </w:rPr>
              <w:t>result:object</w:t>
            </w:r>
            <w:proofErr w:type="spellEnd"/>
            <w:proofErr w:type="gramEnd"/>
            <w:r w:rsidRPr="00F34BF4">
              <w:rPr>
                <w:rFonts w:ascii="仿宋" w:hAnsi="仿宋"/>
                <w:sz w:val="20"/>
              </w:rPr>
              <w:t xml:space="preserve">, </w:t>
            </w:r>
            <w:proofErr w:type="spellStart"/>
            <w:proofErr w:type="gramStart"/>
            <w:r w:rsidRPr="00F34BF4">
              <w:rPr>
                <w:rFonts w:ascii="仿宋" w:hAnsi="仿宋"/>
                <w:sz w:val="20"/>
              </w:rPr>
              <w:t>confidence:float</w:t>
            </w:r>
            <w:proofErr w:type="spellEnd"/>
            <w:proofErr w:type="gramEnd"/>
            <w:r w:rsidRPr="00F34BF4">
              <w:rPr>
                <w:rFonts w:ascii="仿宋" w:hAnsi="仿宋"/>
                <w:sz w:val="20"/>
              </w:rPr>
              <w:t xml:space="preserve">, </w:t>
            </w:r>
            <w:proofErr w:type="spellStart"/>
            <w:r w:rsidRPr="00F34BF4">
              <w:rPr>
                <w:rFonts w:ascii="仿宋" w:hAnsi="仿宋"/>
                <w:sz w:val="20"/>
              </w:rPr>
              <w:t>reasoning:str</w:t>
            </w:r>
            <w:proofErr w:type="spellEnd"/>
            <w:r w:rsidRPr="00F34BF4">
              <w:rPr>
                <w:rFonts w:ascii="仿宋" w:hAnsi="仿宋"/>
                <w:sz w:val="20"/>
              </w:rPr>
              <w:t xml:space="preserve">, </w:t>
            </w:r>
            <w:proofErr w:type="spellStart"/>
            <w:r w:rsidRPr="00F34BF4">
              <w:rPr>
                <w:rFonts w:ascii="仿宋" w:hAnsi="仿宋"/>
                <w:sz w:val="20"/>
              </w:rPr>
              <w:t>trace_id:str</w:t>
            </w:r>
            <w:proofErr w:type="spellEnd"/>
            <w:r w:rsidRPr="00F34BF4">
              <w:rPr>
                <w:rFonts w:ascii="仿宋" w:hAnsi="仿宋"/>
                <w:sz w:val="20"/>
              </w:rPr>
              <w:t>}</w:t>
            </w:r>
          </w:p>
        </w:tc>
      </w:tr>
    </w:tbl>
    <w:p w14:paraId="22B367F4"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5.1.2 SAM </w:t>
      </w:r>
      <w:proofErr w:type="spellStart"/>
      <w:r w:rsidRPr="00F34BF4">
        <w:rPr>
          <w:rFonts w:ascii="仿宋" w:hAnsi="仿宋"/>
          <w:b/>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729F2F08"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7A7C3F2"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5A14FF9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6BA9838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FDC2F8E"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1D1938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{image_b64:str, </w:t>
            </w:r>
            <w:proofErr w:type="spellStart"/>
            <w:r w:rsidRPr="00F34BF4">
              <w:rPr>
                <w:rFonts w:ascii="仿宋" w:hAnsi="仿宋"/>
                <w:sz w:val="20"/>
              </w:rPr>
              <w:t>mode:'auto'|'prompt</w:t>
            </w:r>
            <w:proofErr w:type="spellEnd"/>
            <w:r w:rsidRPr="00F34BF4">
              <w:rPr>
                <w:rFonts w:ascii="仿宋" w:hAnsi="仿宋"/>
                <w:sz w:val="20"/>
              </w:rPr>
              <w:t xml:space="preserve">', </w:t>
            </w:r>
            <w:proofErr w:type="gramStart"/>
            <w:r w:rsidRPr="00F34BF4">
              <w:rPr>
                <w:rFonts w:ascii="仿宋" w:hAnsi="仿宋"/>
                <w:sz w:val="20"/>
              </w:rPr>
              <w:t>points:[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,label</w:t>
            </w:r>
            <w:proofErr w:type="spellEnd"/>
            <w:r w:rsidRPr="00F34BF4">
              <w:rPr>
                <w:rFonts w:ascii="仿宋" w:hAnsi="仿宋"/>
                <w:sz w:val="20"/>
              </w:rPr>
              <w:t xml:space="preserve">}], </w:t>
            </w:r>
            <w:proofErr w:type="gramStart"/>
            <w:r w:rsidRPr="00F34BF4">
              <w:rPr>
                <w:rFonts w:ascii="仿宋" w:hAnsi="仿宋"/>
                <w:sz w:val="20"/>
              </w:rPr>
              <w:t>boxes:[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w:t>
            </w:r>
            <w:proofErr w:type="gramStart"/>
            <w:r w:rsidRPr="00F34BF4">
              <w:rPr>
                <w:rFonts w:ascii="仿宋" w:hAnsi="仿宋"/>
                <w:sz w:val="20"/>
              </w:rPr>
              <w:t>w,h</w:t>
            </w:r>
            <w:proofErr w:type="spellEnd"/>
            <w:proofErr w:type="gramEnd"/>
            <w:r w:rsidRPr="00F34BF4">
              <w:rPr>
                <w:rFonts w:ascii="仿宋" w:hAnsi="仿宋"/>
                <w:sz w:val="20"/>
              </w:rPr>
              <w:t xml:space="preserve">}], </w:t>
            </w:r>
            <w:proofErr w:type="spellStart"/>
            <w:proofErr w:type="gramStart"/>
            <w:r w:rsidRPr="00F34BF4">
              <w:rPr>
                <w:rFonts w:ascii="仿宋" w:hAnsi="仿宋"/>
                <w:sz w:val="20"/>
              </w:rPr>
              <w:t>threshold:float</w:t>
            </w:r>
            <w:proofErr w:type="spellEnd"/>
            <w:proofErr w:type="gramEnd"/>
            <w:r w:rsidRPr="00F34BF4">
              <w:rPr>
                <w:rFonts w:ascii="仿宋" w:hAnsi="仿宋"/>
                <w:sz w:val="20"/>
              </w:rPr>
              <w:t>}</w:t>
            </w:r>
          </w:p>
        </w:tc>
      </w:tr>
      <w:tr w:rsidR="00134541" w:rsidRPr="00F34BF4" w14:paraId="0FD550B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12700E5"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305A35F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gramStart"/>
            <w:r w:rsidRPr="00F34BF4">
              <w:rPr>
                <w:rFonts w:ascii="仿宋" w:hAnsi="仿宋"/>
                <w:sz w:val="20"/>
              </w:rPr>
              <w:t>masks:[</w:t>
            </w:r>
            <w:proofErr w:type="gramEnd"/>
            <w:r w:rsidRPr="00F34BF4">
              <w:rPr>
                <w:rFonts w:ascii="仿宋" w:hAnsi="仿宋"/>
                <w:sz w:val="20"/>
              </w:rPr>
              <w:t>{</w:t>
            </w:r>
            <w:proofErr w:type="spellStart"/>
            <w:proofErr w:type="gramStart"/>
            <w:r w:rsidRPr="00F34BF4">
              <w:rPr>
                <w:rFonts w:ascii="仿宋" w:hAnsi="仿宋"/>
                <w:sz w:val="20"/>
              </w:rPr>
              <w:t>mask:rle</w:t>
            </w:r>
            <w:proofErr w:type="spellEnd"/>
            <w:proofErr w:type="gramEnd"/>
            <w:r w:rsidRPr="00F34BF4">
              <w:rPr>
                <w:rFonts w:ascii="仿宋" w:hAnsi="仿宋"/>
                <w:sz w:val="20"/>
              </w:rPr>
              <w:t xml:space="preserve">, </w:t>
            </w:r>
            <w:proofErr w:type="spellStart"/>
            <w:r w:rsidRPr="00F34BF4">
              <w:rPr>
                <w:rFonts w:ascii="仿宋" w:hAnsi="仿宋"/>
                <w:sz w:val="20"/>
              </w:rPr>
              <w:t>bbox</w:t>
            </w:r>
            <w:proofErr w:type="spellEnd"/>
            <w:r w:rsidRPr="00F34BF4">
              <w:rPr>
                <w:rFonts w:ascii="仿宋" w:hAnsi="仿宋"/>
                <w:sz w:val="20"/>
              </w:rPr>
              <w:t xml:space="preserve">, area, score}], </w:t>
            </w:r>
            <w:proofErr w:type="spellStart"/>
            <w:r w:rsidRPr="00F34BF4">
              <w:rPr>
                <w:rFonts w:ascii="仿宋" w:hAnsi="仿宋"/>
                <w:sz w:val="20"/>
              </w:rPr>
              <w:t>trace_id:str</w:t>
            </w:r>
            <w:proofErr w:type="spellEnd"/>
            <w:r w:rsidRPr="00F34BF4">
              <w:rPr>
                <w:rFonts w:ascii="仿宋" w:hAnsi="仿宋"/>
                <w:sz w:val="20"/>
              </w:rPr>
              <w:t>}</w:t>
            </w:r>
          </w:p>
        </w:tc>
      </w:tr>
    </w:tbl>
    <w:p w14:paraId="0585A232"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5.1.3 OCR </w:t>
      </w:r>
      <w:proofErr w:type="spellStart"/>
      <w:r w:rsidRPr="00F34BF4">
        <w:rPr>
          <w:rFonts w:ascii="仿宋" w:hAnsi="仿宋"/>
          <w:b/>
        </w:rPr>
        <w:t>服务</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6A31D3D3"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2AC105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4DFC7C1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411DF32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4983274"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2DD435B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{image_b64:str, </w:t>
            </w:r>
            <w:proofErr w:type="gramStart"/>
            <w:r w:rsidRPr="00F34BF4">
              <w:rPr>
                <w:rFonts w:ascii="仿宋" w:hAnsi="仿宋"/>
                <w:sz w:val="20"/>
              </w:rPr>
              <w:t>regions:[</w:t>
            </w:r>
            <w:proofErr w:type="gramEnd"/>
            <w:r w:rsidRPr="00F34BF4">
              <w:rPr>
                <w:rFonts w:ascii="仿宋" w:hAnsi="仿宋"/>
                <w:sz w:val="20"/>
              </w:rPr>
              <w:t>{</w:t>
            </w:r>
            <w:proofErr w:type="spellStart"/>
            <w:proofErr w:type="gramStart"/>
            <w:r w:rsidRPr="00F34BF4">
              <w:rPr>
                <w:rFonts w:ascii="仿宋" w:hAnsi="仿宋"/>
                <w:sz w:val="20"/>
              </w:rPr>
              <w:t>x,y</w:t>
            </w:r>
            <w:proofErr w:type="gramEnd"/>
            <w:r w:rsidRPr="00F34BF4">
              <w:rPr>
                <w:rFonts w:ascii="仿宋" w:hAnsi="仿宋"/>
                <w:sz w:val="20"/>
              </w:rPr>
              <w:t>,</w:t>
            </w:r>
            <w:proofErr w:type="gramStart"/>
            <w:r w:rsidRPr="00F34BF4">
              <w:rPr>
                <w:rFonts w:ascii="仿宋" w:hAnsi="仿宋"/>
                <w:sz w:val="20"/>
              </w:rPr>
              <w:t>w,h</w:t>
            </w:r>
            <w:proofErr w:type="spellEnd"/>
            <w:proofErr w:type="gramEnd"/>
            <w:r w:rsidRPr="00F34BF4">
              <w:rPr>
                <w:rFonts w:ascii="仿宋" w:hAnsi="仿宋"/>
                <w:sz w:val="20"/>
              </w:rPr>
              <w:t xml:space="preserve">}], </w:t>
            </w:r>
            <w:proofErr w:type="spellStart"/>
            <w:r w:rsidRPr="00F34BF4">
              <w:rPr>
                <w:rFonts w:ascii="仿宋" w:hAnsi="仿宋"/>
                <w:sz w:val="20"/>
              </w:rPr>
              <w:t>orientation:'h'|'v'|'auto</w:t>
            </w:r>
            <w:proofErr w:type="spellEnd"/>
            <w:r w:rsidRPr="00F34BF4">
              <w:rPr>
                <w:rFonts w:ascii="仿宋" w:hAnsi="仿宋"/>
                <w:sz w:val="20"/>
              </w:rPr>
              <w:t>', lang:'</w:t>
            </w:r>
            <w:proofErr w:type="spellStart"/>
            <w:r w:rsidRPr="00F34BF4">
              <w:rPr>
                <w:rFonts w:ascii="仿宋" w:hAnsi="仿宋"/>
                <w:sz w:val="20"/>
              </w:rPr>
              <w:t>zh</w:t>
            </w:r>
            <w:proofErr w:type="spellEnd"/>
            <w:r w:rsidRPr="00F34BF4">
              <w:rPr>
                <w:rFonts w:ascii="仿宋" w:hAnsi="仿宋"/>
                <w:sz w:val="20"/>
              </w:rPr>
              <w:t>'}</w:t>
            </w:r>
          </w:p>
        </w:tc>
      </w:tr>
      <w:tr w:rsidR="00134541" w:rsidRPr="00F34BF4" w14:paraId="1805C3F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5058C5D"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30E68EE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roofErr w:type="spellStart"/>
            <w:r w:rsidRPr="00F34BF4">
              <w:rPr>
                <w:rFonts w:ascii="仿宋" w:hAnsi="仿宋"/>
                <w:sz w:val="20"/>
              </w:rPr>
              <w:t>text:str</w:t>
            </w:r>
            <w:proofErr w:type="spellEnd"/>
            <w:r w:rsidRPr="00F34BF4">
              <w:rPr>
                <w:rFonts w:ascii="仿宋" w:hAnsi="仿宋"/>
                <w:sz w:val="20"/>
              </w:rPr>
              <w:t xml:space="preserve">, </w:t>
            </w:r>
            <w:proofErr w:type="spellStart"/>
            <w:r w:rsidRPr="00F34BF4">
              <w:rPr>
                <w:rFonts w:ascii="仿宋" w:hAnsi="仿宋"/>
                <w:sz w:val="20"/>
              </w:rPr>
              <w:t>bbox</w:t>
            </w:r>
            <w:proofErr w:type="spellEnd"/>
            <w:r w:rsidRPr="00F34BF4">
              <w:rPr>
                <w:rFonts w:ascii="仿宋" w:hAnsi="仿宋"/>
                <w:sz w:val="20"/>
              </w:rPr>
              <w:t xml:space="preserve">, </w:t>
            </w:r>
            <w:proofErr w:type="spellStart"/>
            <w:proofErr w:type="gramStart"/>
            <w:r w:rsidRPr="00F34BF4">
              <w:rPr>
                <w:rFonts w:ascii="仿宋" w:hAnsi="仿宋"/>
                <w:sz w:val="20"/>
              </w:rPr>
              <w:t>conf:float</w:t>
            </w:r>
            <w:proofErr w:type="spellEnd"/>
            <w:proofErr w:type="gramEnd"/>
            <w:r w:rsidRPr="00F34BF4">
              <w:rPr>
                <w:rFonts w:ascii="仿宋" w:hAnsi="仿宋"/>
                <w:sz w:val="20"/>
              </w:rPr>
              <w:t xml:space="preserve">, </w:t>
            </w:r>
            <w:proofErr w:type="spellStart"/>
            <w:r w:rsidRPr="00F34BF4">
              <w:rPr>
                <w:rFonts w:ascii="仿宋" w:hAnsi="仿宋"/>
                <w:sz w:val="20"/>
              </w:rPr>
              <w:t>is_seq_</w:t>
            </w:r>
            <w:proofErr w:type="gramStart"/>
            <w:r w:rsidRPr="00F34BF4">
              <w:rPr>
                <w:rFonts w:ascii="仿宋" w:hAnsi="仿宋"/>
                <w:sz w:val="20"/>
              </w:rPr>
              <w:t>id:bool</w:t>
            </w:r>
            <w:proofErr w:type="spellEnd"/>
            <w:proofErr w:type="gramEnd"/>
            <w:r w:rsidRPr="00F34BF4">
              <w:rPr>
                <w:rFonts w:ascii="仿宋" w:hAnsi="仿宋"/>
                <w:sz w:val="20"/>
              </w:rPr>
              <w:t xml:space="preserve">, </w:t>
            </w:r>
            <w:proofErr w:type="spellStart"/>
            <w:r w:rsidRPr="00F34BF4">
              <w:rPr>
                <w:rFonts w:ascii="仿宋" w:hAnsi="仿宋"/>
                <w:sz w:val="20"/>
              </w:rPr>
              <w:t>is_seq_</w:t>
            </w:r>
            <w:proofErr w:type="gramStart"/>
            <w:r w:rsidRPr="00F34BF4">
              <w:rPr>
                <w:rFonts w:ascii="仿宋" w:hAnsi="仿宋"/>
                <w:sz w:val="20"/>
              </w:rPr>
              <w:t>group:bool</w:t>
            </w:r>
            <w:proofErr w:type="spellEnd"/>
            <w:proofErr w:type="gramEnd"/>
            <w:r w:rsidRPr="00F34BF4">
              <w:rPr>
                <w:rFonts w:ascii="仿宋" w:hAnsi="仿宋"/>
                <w:sz w:val="20"/>
              </w:rPr>
              <w:t xml:space="preserve">, </w:t>
            </w:r>
            <w:proofErr w:type="spellStart"/>
            <w:r w:rsidRPr="00F34BF4">
              <w:rPr>
                <w:rFonts w:ascii="仿宋" w:hAnsi="仿宋"/>
                <w:sz w:val="20"/>
              </w:rPr>
              <w:t>group_</w:t>
            </w:r>
            <w:proofErr w:type="gramStart"/>
            <w:r w:rsidRPr="00F34BF4">
              <w:rPr>
                <w:rFonts w:ascii="仿宋" w:hAnsi="仿宋"/>
                <w:sz w:val="20"/>
              </w:rPr>
              <w:t>members:list</w:t>
            </w:r>
            <w:proofErr w:type="spellEnd"/>
            <w:proofErr w:type="gramEnd"/>
            <w:r w:rsidRPr="00F34BF4">
              <w:rPr>
                <w:rFonts w:ascii="仿宋" w:hAnsi="仿宋"/>
                <w:sz w:val="20"/>
              </w:rPr>
              <w:t>[int]}</w:t>
            </w:r>
          </w:p>
        </w:tc>
      </w:tr>
    </w:tbl>
    <w:p w14:paraId="303C62A1" w14:textId="27B4BD4C" w:rsidR="0021469C" w:rsidRPr="00F34BF4" w:rsidRDefault="00000000">
      <w:pPr>
        <w:rPr>
          <w:rFonts w:ascii="仿宋" w:hAnsi="仿宋" w:hint="eastAsia"/>
        </w:rPr>
      </w:pPr>
      <w:r w:rsidRPr="00F34BF4">
        <w:rPr>
          <w:rFonts w:ascii="仿宋" w:hAnsi="仿宋"/>
          <w:lang w:eastAsia="zh-CN"/>
        </w:rPr>
        <w:t xml:space="preserve">统一错误与重试语义：三类能力接口共用错误响应 Schema {code, message, </w:t>
      </w:r>
      <w:proofErr w:type="spellStart"/>
      <w:r w:rsidRPr="00F34BF4">
        <w:rPr>
          <w:rFonts w:ascii="仿宋" w:hAnsi="仿宋"/>
          <w:lang w:eastAsia="zh-CN"/>
        </w:rPr>
        <w:t>retryable</w:t>
      </w:r>
      <w:proofErr w:type="spellEnd"/>
      <w:r w:rsidRPr="00F34BF4">
        <w:rPr>
          <w:rFonts w:ascii="仿宋" w:hAnsi="仿宋"/>
          <w:lang w:eastAsia="zh-CN"/>
        </w:rPr>
        <w:t xml:space="preserve">, </w:t>
      </w:r>
      <w:proofErr w:type="spellStart"/>
      <w:r w:rsidRPr="00F34BF4">
        <w:rPr>
          <w:rFonts w:ascii="仿宋" w:hAnsi="仿宋"/>
          <w:lang w:eastAsia="zh-CN"/>
        </w:rPr>
        <w:t>trace_id</w:t>
      </w:r>
      <w:proofErr w:type="spellEnd"/>
      <w:r w:rsidRPr="00F34BF4">
        <w:rPr>
          <w:rFonts w:ascii="仿宋" w:hAnsi="仿宋"/>
          <w:lang w:eastAsia="zh-CN"/>
        </w:rPr>
        <w:t>}；</w:t>
      </w:r>
      <w:proofErr w:type="spellStart"/>
      <w:r w:rsidRPr="00F34BF4">
        <w:rPr>
          <w:rFonts w:ascii="仿宋" w:hAnsi="仿宋"/>
          <w:lang w:eastAsia="zh-CN"/>
        </w:rPr>
        <w:t>retryable</w:t>
      </w:r>
      <w:proofErr w:type="spellEnd"/>
      <w:r w:rsidRPr="00F34BF4">
        <w:rPr>
          <w:rFonts w:ascii="仿宋" w:hAnsi="仿宋"/>
          <w:lang w:eastAsia="zh-CN"/>
        </w:rPr>
        <w:t>=true（网络/超时/429/5xx）按指数退避重试（≤3 次），4xx 确定性错误不重试直接失败；超时配置 VLM 30s / SAM 20s / OCR 10s（可配），超时计入熔断统计（§3.7）。</w:t>
      </w:r>
    </w:p>
    <w:p w14:paraId="17A08A4A" w14:textId="77777777" w:rsidR="0021469C" w:rsidRPr="00F34BF4" w:rsidRDefault="00000000">
      <w:pPr>
        <w:rPr>
          <w:rFonts w:ascii="仿宋" w:hAnsi="仿宋" w:hint="eastAsia"/>
          <w:lang w:eastAsia="zh-CN"/>
        </w:rPr>
      </w:pPr>
      <w:r w:rsidRPr="00F34BF4">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F34BF4" w14:paraId="377BC612"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4E5FD85" w14:textId="77777777" w:rsidR="0021469C" w:rsidRPr="00F34BF4" w:rsidRDefault="00000000">
            <w:pPr>
              <w:rPr>
                <w:rFonts w:ascii="仿宋" w:hAnsi="仿宋" w:hint="eastAsia"/>
              </w:rPr>
            </w:pPr>
            <w:r w:rsidRPr="00F34BF4">
              <w:rPr>
                <w:rFonts w:ascii="仿宋" w:hAnsi="仿宋"/>
                <w:sz w:val="20"/>
              </w:rPr>
              <w:lastRenderedPageBreak/>
              <w:t>项</w:t>
            </w:r>
          </w:p>
        </w:tc>
        <w:tc>
          <w:tcPr>
            <w:tcW w:w="4320" w:type="dxa"/>
            <w:tcBorders>
              <w:top w:val="none" w:sz="0" w:space="0" w:color="auto"/>
              <w:left w:val="none" w:sz="0" w:space="0" w:color="auto"/>
              <w:bottom w:val="none" w:sz="0" w:space="0" w:color="auto"/>
              <w:right w:val="none" w:sz="0" w:space="0" w:color="auto"/>
            </w:tcBorders>
          </w:tcPr>
          <w:p w14:paraId="063B997B"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契约</w:t>
            </w:r>
            <w:proofErr w:type="spellEnd"/>
          </w:p>
        </w:tc>
      </w:tr>
      <w:tr w:rsidR="0021469C" w:rsidRPr="00F34BF4" w14:paraId="05CD2FC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26A77D5" w14:textId="77777777" w:rsidR="0021469C" w:rsidRPr="00F34BF4" w:rsidRDefault="00000000">
            <w:pPr>
              <w:rPr>
                <w:rFonts w:ascii="仿宋" w:hAnsi="仿宋" w:hint="eastAsia"/>
              </w:rPr>
            </w:pPr>
            <w:proofErr w:type="spellStart"/>
            <w:r w:rsidRPr="00F34BF4">
              <w:rPr>
                <w:rFonts w:ascii="仿宋" w:hAnsi="仿宋"/>
                <w:sz w:val="20"/>
              </w:rPr>
              <w:t>错误响应</w:t>
            </w:r>
            <w:proofErr w:type="spellEnd"/>
            <w:r w:rsidRPr="00F34BF4">
              <w:rPr>
                <w:rFonts w:ascii="仿宋" w:hAnsi="仿宋"/>
                <w:sz w:val="20"/>
              </w:rPr>
              <w:t xml:space="preserve"> Schema</w:t>
            </w:r>
          </w:p>
        </w:tc>
        <w:tc>
          <w:tcPr>
            <w:tcW w:w="4320" w:type="dxa"/>
            <w:tcBorders>
              <w:top w:val="none" w:sz="0" w:space="0" w:color="auto"/>
              <w:left w:val="none" w:sz="0" w:space="0" w:color="auto"/>
              <w:bottom w:val="none" w:sz="0" w:space="0" w:color="auto"/>
              <w:right w:val="none" w:sz="0" w:space="0" w:color="auto"/>
            </w:tcBorders>
          </w:tcPr>
          <w:p w14:paraId="6983F14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{code, message, </w:t>
            </w:r>
            <w:proofErr w:type="spellStart"/>
            <w:r w:rsidRPr="00F34BF4">
              <w:rPr>
                <w:rFonts w:ascii="仿宋" w:hAnsi="仿宋"/>
                <w:sz w:val="20"/>
              </w:rPr>
              <w:t>retryable</w:t>
            </w:r>
            <w:proofErr w:type="spellEnd"/>
            <w:r w:rsidRPr="00F34BF4">
              <w:rPr>
                <w:rFonts w:ascii="仿宋" w:hAnsi="仿宋"/>
                <w:sz w:val="20"/>
              </w:rPr>
              <w:t xml:space="preserve">, </w:t>
            </w:r>
            <w:proofErr w:type="spellStart"/>
            <w:r w:rsidRPr="00F34BF4">
              <w:rPr>
                <w:rFonts w:ascii="仿宋" w:hAnsi="仿宋"/>
                <w:sz w:val="20"/>
              </w:rPr>
              <w:t>trace_</w:t>
            </w:r>
            <w:proofErr w:type="gramStart"/>
            <w:r w:rsidRPr="00F34BF4">
              <w:rPr>
                <w:rFonts w:ascii="仿宋" w:hAnsi="仿宋"/>
                <w:sz w:val="20"/>
              </w:rPr>
              <w:t>id</w:t>
            </w:r>
            <w:proofErr w:type="spellEnd"/>
            <w:r w:rsidRPr="00F34BF4">
              <w:rPr>
                <w:rFonts w:ascii="仿宋" w:hAnsi="仿宋"/>
                <w:sz w:val="20"/>
              </w:rPr>
              <w:t>}，</w:t>
            </w:r>
            <w:proofErr w:type="spellStart"/>
            <w:proofErr w:type="gramEnd"/>
            <w:r w:rsidRPr="00F34BF4">
              <w:rPr>
                <w:rFonts w:ascii="仿宋" w:hAnsi="仿宋"/>
                <w:sz w:val="20"/>
              </w:rPr>
              <w:t>三类能力接口统一</w:t>
            </w:r>
            <w:proofErr w:type="spellEnd"/>
          </w:p>
        </w:tc>
      </w:tr>
      <w:tr w:rsidR="0021469C" w:rsidRPr="00F34BF4" w14:paraId="1D2799F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BADC09A" w14:textId="77777777" w:rsidR="0021469C" w:rsidRPr="00F34BF4" w:rsidRDefault="00000000">
            <w:pPr>
              <w:rPr>
                <w:rFonts w:ascii="仿宋" w:hAnsi="仿宋" w:hint="eastAsia"/>
              </w:rPr>
            </w:pPr>
            <w:proofErr w:type="spellStart"/>
            <w:r w:rsidRPr="00F34BF4">
              <w:rPr>
                <w:rFonts w:ascii="仿宋" w:hAnsi="仿宋"/>
                <w:sz w:val="20"/>
              </w:rPr>
              <w:t>重试语义</w:t>
            </w:r>
            <w:proofErr w:type="spellEnd"/>
          </w:p>
        </w:tc>
        <w:tc>
          <w:tcPr>
            <w:tcW w:w="4320" w:type="dxa"/>
            <w:tcBorders>
              <w:top w:val="none" w:sz="0" w:space="0" w:color="auto"/>
              <w:left w:val="none" w:sz="0" w:space="0" w:color="auto"/>
              <w:bottom w:val="none" w:sz="0" w:space="0" w:color="auto"/>
              <w:right w:val="none" w:sz="0" w:space="0" w:color="auto"/>
            </w:tcBorders>
          </w:tcPr>
          <w:p w14:paraId="43C2A45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retryable</w:t>
            </w:r>
            <w:proofErr w:type="spellEnd"/>
            <w:r w:rsidRPr="00F34BF4">
              <w:rPr>
                <w:rFonts w:ascii="仿宋" w:hAnsi="仿宋"/>
                <w:sz w:val="20"/>
              </w:rPr>
              <w:t>=</w:t>
            </w:r>
            <w:proofErr w:type="spellStart"/>
            <w:r w:rsidRPr="00F34BF4">
              <w:rPr>
                <w:rFonts w:ascii="仿宋" w:hAnsi="仿宋"/>
                <w:sz w:val="20"/>
              </w:rPr>
              <w:t>true（网络</w:t>
            </w:r>
            <w:proofErr w:type="spellEnd"/>
            <w:r w:rsidRPr="00F34BF4">
              <w:rPr>
                <w:rFonts w:ascii="仿宋" w:hAnsi="仿宋"/>
                <w:sz w:val="20"/>
              </w:rPr>
              <w:t>/</w:t>
            </w:r>
            <w:proofErr w:type="spellStart"/>
            <w:r w:rsidRPr="00F34BF4">
              <w:rPr>
                <w:rFonts w:ascii="仿宋" w:hAnsi="仿宋"/>
                <w:sz w:val="20"/>
              </w:rPr>
              <w:t>超时</w:t>
            </w:r>
            <w:proofErr w:type="spellEnd"/>
            <w:r w:rsidRPr="00F34BF4">
              <w:rPr>
                <w:rFonts w:ascii="仿宋" w:hAnsi="仿宋"/>
                <w:sz w:val="20"/>
              </w:rPr>
              <w:t xml:space="preserve">/429/5xx）指数退避 ≤3 次；4xx </w:t>
            </w:r>
            <w:proofErr w:type="spellStart"/>
            <w:r w:rsidRPr="00F34BF4">
              <w:rPr>
                <w:rFonts w:ascii="仿宋" w:hAnsi="仿宋"/>
                <w:sz w:val="20"/>
              </w:rPr>
              <w:t>确定性错误不重试直接失败</w:t>
            </w:r>
            <w:proofErr w:type="spellEnd"/>
          </w:p>
        </w:tc>
      </w:tr>
      <w:tr w:rsidR="0021469C" w:rsidRPr="00F34BF4" w14:paraId="78A60E4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4B4678" w14:textId="77777777" w:rsidR="0021469C" w:rsidRPr="00F34BF4" w:rsidRDefault="00000000">
            <w:pPr>
              <w:rPr>
                <w:rFonts w:ascii="仿宋" w:hAnsi="仿宋" w:hint="eastAsia"/>
              </w:rPr>
            </w:pPr>
            <w:proofErr w:type="spellStart"/>
            <w:r w:rsidRPr="00F34BF4">
              <w:rPr>
                <w:rFonts w:ascii="仿宋" w:hAnsi="仿宋"/>
                <w:sz w:val="20"/>
              </w:rPr>
              <w:t>超时配置</w:t>
            </w:r>
            <w:proofErr w:type="spellEnd"/>
          </w:p>
        </w:tc>
        <w:tc>
          <w:tcPr>
            <w:tcW w:w="4320" w:type="dxa"/>
            <w:tcBorders>
              <w:top w:val="none" w:sz="0" w:space="0" w:color="auto"/>
              <w:left w:val="none" w:sz="0" w:space="0" w:color="auto"/>
              <w:bottom w:val="none" w:sz="0" w:space="0" w:color="auto"/>
              <w:right w:val="none" w:sz="0" w:space="0" w:color="auto"/>
            </w:tcBorders>
          </w:tcPr>
          <w:p w14:paraId="49DB2EF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VLM 30s / SAM 20s / OCR 10s（可配），</w:t>
            </w:r>
            <w:proofErr w:type="spellStart"/>
            <w:r w:rsidRPr="00F34BF4">
              <w:rPr>
                <w:rFonts w:ascii="仿宋" w:hAnsi="仿宋"/>
                <w:sz w:val="20"/>
              </w:rPr>
              <w:t>超时计入熔断统计</w:t>
            </w:r>
            <w:proofErr w:type="spellEnd"/>
            <w:r w:rsidRPr="00F34BF4">
              <w:rPr>
                <w:rFonts w:ascii="仿宋" w:hAnsi="仿宋"/>
                <w:sz w:val="20"/>
              </w:rPr>
              <w:t>（§3.7）</w:t>
            </w:r>
          </w:p>
        </w:tc>
      </w:tr>
      <w:tr w:rsidR="0021469C" w:rsidRPr="00F34BF4" w14:paraId="2052599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57F85E1" w14:textId="77777777" w:rsidR="0021469C" w:rsidRPr="00F34BF4" w:rsidRDefault="00000000">
            <w:pPr>
              <w:rPr>
                <w:rFonts w:ascii="仿宋" w:hAnsi="仿宋" w:hint="eastAsia"/>
              </w:rPr>
            </w:pPr>
            <w:proofErr w:type="spellStart"/>
            <w:r w:rsidRPr="00F34BF4">
              <w:rPr>
                <w:rFonts w:ascii="仿宋" w:hAnsi="仿宋"/>
                <w:sz w:val="20"/>
              </w:rPr>
              <w:t>限流</w:t>
            </w:r>
            <w:proofErr w:type="spellEnd"/>
          </w:p>
        </w:tc>
        <w:tc>
          <w:tcPr>
            <w:tcW w:w="4320" w:type="dxa"/>
            <w:tcBorders>
              <w:top w:val="none" w:sz="0" w:space="0" w:color="auto"/>
              <w:left w:val="none" w:sz="0" w:space="0" w:color="auto"/>
              <w:bottom w:val="none" w:sz="0" w:space="0" w:color="auto"/>
              <w:right w:val="none" w:sz="0" w:space="0" w:color="auto"/>
            </w:tcBorders>
          </w:tcPr>
          <w:p w14:paraId="583FBD6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模型网关按</w:t>
            </w:r>
            <w:proofErr w:type="spellEnd"/>
            <w:r w:rsidRPr="00F34BF4">
              <w:rPr>
                <w:rFonts w:ascii="仿宋" w:hAnsi="仿宋"/>
                <w:sz w:val="20"/>
              </w:rPr>
              <w:t xml:space="preserve"> Worker </w:t>
            </w:r>
            <w:proofErr w:type="spellStart"/>
            <w:r w:rsidRPr="00F34BF4">
              <w:rPr>
                <w:rFonts w:ascii="仿宋" w:hAnsi="仿宋"/>
                <w:sz w:val="20"/>
              </w:rPr>
              <w:t>配额限流，防</w:t>
            </w:r>
            <w:proofErr w:type="spellEnd"/>
            <w:r w:rsidRPr="00F34BF4">
              <w:rPr>
                <w:rFonts w:ascii="仿宋" w:hAnsi="仿宋"/>
                <w:sz w:val="20"/>
              </w:rPr>
              <w:t xml:space="preserve"> GPU </w:t>
            </w:r>
            <w:proofErr w:type="spellStart"/>
            <w:r w:rsidRPr="00F34BF4">
              <w:rPr>
                <w:rFonts w:ascii="仿宋" w:hAnsi="仿宋"/>
                <w:sz w:val="20"/>
              </w:rPr>
              <w:t>打爆</w:t>
            </w:r>
            <w:proofErr w:type="spellEnd"/>
            <w:r w:rsidRPr="00F34BF4">
              <w:rPr>
                <w:rFonts w:ascii="仿宋" w:hAnsi="仿宋"/>
                <w:sz w:val="20"/>
              </w:rPr>
              <w:t>（§8.4）</w:t>
            </w:r>
          </w:p>
        </w:tc>
      </w:tr>
    </w:tbl>
    <w:p w14:paraId="12438D5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5.2 Supervisor-Worker Loop Engineering</w:t>
      </w:r>
    </w:p>
    <w:p w14:paraId="4490E3EB"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DiagnosticReport</w:t>
      </w:r>
      <w:proofErr w:type="spellEnd"/>
      <w:r w:rsidRPr="00F34BF4">
        <w:rPr>
          <w:rFonts w:ascii="仿宋" w:hAnsi="仿宋"/>
        </w:rPr>
        <w:t xml:space="preserve"> 是 S9 </w:t>
      </w:r>
      <w:proofErr w:type="spellStart"/>
      <w:r w:rsidRPr="00F34BF4">
        <w:rPr>
          <w:rFonts w:ascii="仿宋" w:hAnsi="仿宋"/>
        </w:rPr>
        <w:t>驱动针对性修正的结构化指导信号，字段定义如下</w:t>
      </w:r>
      <w:proofErr w:type="spellEnd"/>
      <w:r w:rsidRPr="00F34BF4">
        <w:rPr>
          <w:rFonts w:ascii="仿宋" w:hAnsi="仿宋"/>
        </w:rPr>
        <w: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F34BF4" w14:paraId="60D81C16"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5848E8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字段</w:t>
            </w:r>
            <w:proofErr w:type="spellEnd"/>
          </w:p>
        </w:tc>
        <w:tc>
          <w:tcPr>
            <w:tcW w:w="4320" w:type="dxa"/>
            <w:tcBorders>
              <w:top w:val="none" w:sz="0" w:space="0" w:color="auto"/>
              <w:left w:val="none" w:sz="0" w:space="0" w:color="auto"/>
              <w:bottom w:val="none" w:sz="0" w:space="0" w:color="auto"/>
              <w:right w:val="none" w:sz="0" w:space="0" w:color="auto"/>
            </w:tcBorders>
          </w:tcPr>
          <w:p w14:paraId="495BC66D"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r>
      <w:tr w:rsidR="008D75F4" w:rsidRPr="00F34BF4" w14:paraId="5957AB2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DBA65B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trace_id</w:t>
            </w:r>
            <w:proofErr w:type="spellEnd"/>
            <w:r w:rsidRPr="00F34BF4">
              <w:rPr>
                <w:rFonts w:ascii="仿宋" w:hAnsi="仿宋"/>
                <w:sz w:val="20"/>
              </w:rPr>
              <w:t xml:space="preserve"> / </w:t>
            </w:r>
            <w:proofErr w:type="spellStart"/>
            <w:r w:rsidRPr="00F34BF4">
              <w:rPr>
                <w:rFonts w:ascii="仿宋" w:hAnsi="仿宋"/>
                <w:sz w:val="20"/>
              </w:rPr>
              <w:t>report_id</w:t>
            </w:r>
            <w:proofErr w:type="spellEnd"/>
          </w:p>
        </w:tc>
        <w:tc>
          <w:tcPr>
            <w:tcW w:w="4320" w:type="dxa"/>
            <w:tcBorders>
              <w:top w:val="none" w:sz="0" w:space="0" w:color="auto"/>
              <w:left w:val="none" w:sz="0" w:space="0" w:color="auto"/>
              <w:bottom w:val="none" w:sz="0" w:space="0" w:color="auto"/>
              <w:right w:val="none" w:sz="0" w:space="0" w:color="auto"/>
            </w:tcBorders>
          </w:tcPr>
          <w:p w14:paraId="52DBE7C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诊断轮次唯一标识，关联</w:t>
            </w:r>
            <w:proofErr w:type="spellEnd"/>
            <w:r w:rsidRPr="00F34BF4">
              <w:rPr>
                <w:rFonts w:ascii="仿宋" w:hAnsi="仿宋"/>
                <w:sz w:val="20"/>
              </w:rPr>
              <w:t xml:space="preserve"> </w:t>
            </w:r>
            <w:proofErr w:type="spellStart"/>
            <w:r w:rsidRPr="00F34BF4">
              <w:rPr>
                <w:rFonts w:ascii="仿宋" w:hAnsi="仿宋"/>
                <w:sz w:val="20"/>
              </w:rPr>
              <w:t>FigureState</w:t>
            </w:r>
            <w:proofErr w:type="spellEnd"/>
            <w:r w:rsidRPr="00F34BF4">
              <w:rPr>
                <w:rFonts w:ascii="仿宋" w:hAnsi="仿宋"/>
                <w:sz w:val="20"/>
              </w:rPr>
              <w:t xml:space="preserve"> </w:t>
            </w:r>
            <w:proofErr w:type="spellStart"/>
            <w:r w:rsidRPr="00F34BF4">
              <w:rPr>
                <w:rFonts w:ascii="仿宋" w:hAnsi="仿宋"/>
                <w:sz w:val="20"/>
              </w:rPr>
              <w:t>与模型调用录制</w:t>
            </w:r>
            <w:proofErr w:type="spellEnd"/>
          </w:p>
        </w:tc>
      </w:tr>
      <w:tr w:rsidR="008D75F4" w:rsidRPr="00F34BF4" w14:paraId="1C93656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4D427F"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figure_id</w:t>
            </w:r>
            <w:proofErr w:type="spellEnd"/>
          </w:p>
        </w:tc>
        <w:tc>
          <w:tcPr>
            <w:tcW w:w="4320" w:type="dxa"/>
            <w:tcBorders>
              <w:top w:val="none" w:sz="0" w:space="0" w:color="auto"/>
              <w:left w:val="none" w:sz="0" w:space="0" w:color="auto"/>
              <w:bottom w:val="none" w:sz="0" w:space="0" w:color="auto"/>
              <w:right w:val="none" w:sz="0" w:space="0" w:color="auto"/>
            </w:tcBorders>
          </w:tcPr>
          <w:p w14:paraId="15FCC16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诊断对象图标识</w:t>
            </w:r>
            <w:proofErr w:type="spellEnd"/>
          </w:p>
        </w:tc>
      </w:tr>
      <w:tr w:rsidR="008D75F4" w:rsidRPr="00F34BF4" w14:paraId="0B7AD3C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5DA5FEFA"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defect_list</w:t>
            </w:r>
            <w:proofErr w:type="spellEnd"/>
          </w:p>
        </w:tc>
        <w:tc>
          <w:tcPr>
            <w:tcW w:w="4320" w:type="dxa"/>
            <w:tcBorders>
              <w:top w:val="none" w:sz="0" w:space="0" w:color="auto"/>
              <w:left w:val="none" w:sz="0" w:space="0" w:color="auto"/>
              <w:bottom w:val="none" w:sz="0" w:space="0" w:color="auto"/>
              <w:right w:val="none" w:sz="0" w:space="0" w:color="auto"/>
            </w:tcBorders>
          </w:tcPr>
          <w:p w14:paraId="44339F8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缺陷项列表：缺陷类型（§4.9.1）、位置描述、严重度</w:t>
            </w:r>
          </w:p>
        </w:tc>
      </w:tr>
      <w:tr w:rsidR="008D75F4" w:rsidRPr="00F34BF4" w14:paraId="1FD3933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21C6BAB"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target_agent</w:t>
            </w:r>
            <w:proofErr w:type="spellEnd"/>
          </w:p>
        </w:tc>
        <w:tc>
          <w:tcPr>
            <w:tcW w:w="4320" w:type="dxa"/>
            <w:tcBorders>
              <w:top w:val="none" w:sz="0" w:space="0" w:color="auto"/>
              <w:left w:val="none" w:sz="0" w:space="0" w:color="auto"/>
              <w:bottom w:val="none" w:sz="0" w:space="0" w:color="auto"/>
              <w:right w:val="none" w:sz="0" w:space="0" w:color="auto"/>
            </w:tcBorders>
          </w:tcPr>
          <w:p w14:paraId="175B2CD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修正目标智能体（S3/S4/S6/S8）</w:t>
            </w:r>
          </w:p>
        </w:tc>
      </w:tr>
      <w:tr w:rsidR="008D75F4" w:rsidRPr="00F34BF4" w14:paraId="1AD461A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2C3796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correction_action</w:t>
            </w:r>
            <w:proofErr w:type="spellEnd"/>
          </w:p>
        </w:tc>
        <w:tc>
          <w:tcPr>
            <w:tcW w:w="4320" w:type="dxa"/>
            <w:tcBorders>
              <w:top w:val="none" w:sz="0" w:space="0" w:color="auto"/>
              <w:left w:val="none" w:sz="0" w:space="0" w:color="auto"/>
              <w:bottom w:val="none" w:sz="0" w:space="0" w:color="auto"/>
              <w:right w:val="none" w:sz="0" w:space="0" w:color="auto"/>
            </w:tcBorders>
          </w:tcPr>
          <w:p w14:paraId="7016194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修正动作名称：加正向提示点、区域重读、边界修正等</w:t>
            </w:r>
          </w:p>
        </w:tc>
      </w:tr>
      <w:tr w:rsidR="008D75F4" w:rsidRPr="00F34BF4" w14:paraId="63BA2E0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60B2372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action_params</w:t>
            </w:r>
            <w:proofErr w:type="spellEnd"/>
          </w:p>
        </w:tc>
        <w:tc>
          <w:tcPr>
            <w:tcW w:w="4320" w:type="dxa"/>
            <w:tcBorders>
              <w:top w:val="none" w:sz="0" w:space="0" w:color="auto"/>
              <w:left w:val="none" w:sz="0" w:space="0" w:color="auto"/>
              <w:bottom w:val="none" w:sz="0" w:space="0" w:color="auto"/>
              <w:right w:val="none" w:sz="0" w:space="0" w:color="auto"/>
            </w:tcBorders>
          </w:tcPr>
          <w:p w14:paraId="2FFBA37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修正动作参数：坐标、阈值、区域范围等</w:t>
            </w:r>
          </w:p>
        </w:tc>
      </w:tr>
      <w:tr w:rsidR="008D75F4" w:rsidRPr="00F34BF4" w14:paraId="2146580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8854FD5"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expected_result</w:t>
            </w:r>
            <w:proofErr w:type="spellEnd"/>
          </w:p>
        </w:tc>
        <w:tc>
          <w:tcPr>
            <w:tcW w:w="4320" w:type="dxa"/>
            <w:tcBorders>
              <w:top w:val="none" w:sz="0" w:space="0" w:color="auto"/>
              <w:left w:val="none" w:sz="0" w:space="0" w:color="auto"/>
              <w:bottom w:val="none" w:sz="0" w:space="0" w:color="auto"/>
              <w:right w:val="none" w:sz="0" w:space="0" w:color="auto"/>
            </w:tcBorders>
          </w:tcPr>
          <w:p w14:paraId="2D54978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修正结果验收条件：如 mask 数量达到预期值</w:t>
            </w:r>
          </w:p>
        </w:tc>
      </w:tr>
      <w:tr w:rsidR="008D75F4" w:rsidRPr="00F34BF4" w14:paraId="5794F4D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2AC0F03" w14:textId="77777777" w:rsidR="008D75F4" w:rsidRPr="00F34BF4" w:rsidRDefault="00000000" w:rsidP="009501F5">
            <w:pPr>
              <w:spacing w:line="360" w:lineRule="auto"/>
              <w:rPr>
                <w:rFonts w:ascii="仿宋" w:hAnsi="仿宋" w:hint="eastAsia"/>
              </w:rPr>
            </w:pPr>
            <w:r w:rsidRPr="00F34BF4">
              <w:rPr>
                <w:rFonts w:ascii="仿宋" w:hAnsi="仿宋"/>
                <w:sz w:val="20"/>
              </w:rPr>
              <w:t>iteration</w:t>
            </w:r>
          </w:p>
        </w:tc>
        <w:tc>
          <w:tcPr>
            <w:tcW w:w="4320" w:type="dxa"/>
            <w:tcBorders>
              <w:top w:val="none" w:sz="0" w:space="0" w:color="auto"/>
              <w:left w:val="none" w:sz="0" w:space="0" w:color="auto"/>
              <w:bottom w:val="none" w:sz="0" w:space="0" w:color="auto"/>
              <w:right w:val="none" w:sz="0" w:space="0" w:color="auto"/>
            </w:tcBorders>
          </w:tcPr>
          <w:p w14:paraId="3DC8B35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当前迭代轮次（上限 3，见 §4.9.2）</w:t>
            </w:r>
          </w:p>
        </w:tc>
      </w:tr>
    </w:tbl>
    <w:p w14:paraId="0882771D"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闭环流程：S9 产出 </w:t>
      </w:r>
      <w:proofErr w:type="spellStart"/>
      <w:r w:rsidRPr="00F34BF4">
        <w:rPr>
          <w:rFonts w:ascii="仿宋" w:hAnsi="仿宋"/>
          <w:lang w:eastAsia="zh-CN"/>
        </w:rPr>
        <w:t>DiagnosticReport</w:t>
      </w:r>
      <w:proofErr w:type="spellEnd"/>
      <w:r w:rsidRPr="00F34BF4">
        <w:rPr>
          <w:rFonts w:ascii="仿宋" w:hAnsi="仿宋"/>
          <w:lang w:eastAsia="zh-CN"/>
        </w:rPr>
        <w:t xml:space="preserve"> → 调度员按报告路由至目标智能体 → Worker 执行针对性修正 → S9 复诊 → 缺陷数递减直至收敛；连续无改善或达迭代上限转 PENDING_REVIEW（见 §3.3、§4.9.2）。本节仅给逻辑级字段定义，S6–S9 回环的 IR 样例在 P0 POC 后另行交付。</w:t>
      </w:r>
    </w:p>
    <w:p w14:paraId="1020493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5.3 序号硬匹配与比例尺三级</w:t>
      </w:r>
    </w:p>
    <w:p w14:paraId="41A46C0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序号硬匹配规则（附录 A 解析规范强制）：</w:t>
      </w:r>
    </w:p>
    <w:p w14:paraId="5BD0840F"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序号文本三来源：XML 图注序号（链①，S1 交付）、像素线图旁序号（链③，OCR）、像素比例尺旁序号（链③，OCR）。</w:t>
      </w:r>
    </w:p>
    <w:p w14:paraId="69670C89" w14:textId="77777777" w:rsidR="00134541" w:rsidRPr="00F34BF4" w:rsidRDefault="00000000" w:rsidP="009501F5">
      <w:pPr>
        <w:pStyle w:val="a"/>
        <w:spacing w:after="40" w:line="360" w:lineRule="auto"/>
        <w:rPr>
          <w:rFonts w:ascii="仿宋" w:hAnsi="仿宋" w:hint="eastAsia"/>
        </w:rPr>
      </w:pPr>
      <w:r w:rsidRPr="00F34BF4">
        <w:rPr>
          <w:rFonts w:ascii="仿宋" w:hAnsi="仿宋"/>
          <w:lang w:eastAsia="zh-CN"/>
        </w:rPr>
        <w:lastRenderedPageBreak/>
        <w:t xml:space="preserve">仅以 OCR 文本完全一致作为匹配标准（如 </w:t>
      </w:r>
      <w:proofErr w:type="gramStart"/>
      <w:r w:rsidRPr="00F34BF4">
        <w:rPr>
          <w:rFonts w:ascii="仿宋" w:hAnsi="仿宋"/>
          <w:lang w:eastAsia="zh-CN"/>
        </w:rPr>
        <w:t>"1</w:t>
      </w:r>
      <w:proofErr w:type="gramEnd"/>
      <w:r w:rsidRPr="00F34BF4">
        <w:rPr>
          <w:rFonts w:ascii="仿宋" w:hAnsi="仿宋"/>
          <w:lang w:eastAsia="zh-CN"/>
        </w:rPr>
        <w:t xml:space="preserve">." </w:t>
      </w:r>
      <w:r w:rsidRPr="00F34BF4">
        <w:rPr>
          <w:rFonts w:ascii="Courier New" w:hAnsi="Courier New" w:cs="Courier New"/>
        </w:rPr>
        <w:t>↔</w:t>
      </w:r>
      <w:r w:rsidRPr="00F34BF4">
        <w:rPr>
          <w:rFonts w:ascii="仿宋" w:hAnsi="仿宋"/>
        </w:rPr>
        <w:t xml:space="preserve"> "1" </w:t>
      </w:r>
      <w:r w:rsidRPr="00F34BF4">
        <w:rPr>
          <w:rFonts w:ascii="Courier New" w:hAnsi="Courier New" w:cs="Courier New"/>
        </w:rPr>
        <w:t>↔</w:t>
      </w:r>
      <w:r w:rsidRPr="00F34BF4">
        <w:rPr>
          <w:rFonts w:ascii="仿宋" w:hAnsi="仿宋"/>
        </w:rPr>
        <w:t xml:space="preserve"> "1."）。</w:t>
      </w:r>
    </w:p>
    <w:p w14:paraId="3158E2D9"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严禁坐标距离、空间位置推断。</w:t>
      </w:r>
    </w:p>
    <w:p w14:paraId="3A037B12"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比例尺三级归属</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016"/>
      </w:tblGrid>
      <w:tr w:rsidR="00134541" w:rsidRPr="00F34BF4" w14:paraId="5CE1593E"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2952C05"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级别</w:t>
            </w:r>
            <w:proofErr w:type="spellEnd"/>
          </w:p>
        </w:tc>
        <w:tc>
          <w:tcPr>
            <w:tcW w:w="2268" w:type="dxa"/>
            <w:tcBorders>
              <w:top w:val="none" w:sz="0" w:space="0" w:color="auto"/>
              <w:left w:val="none" w:sz="0" w:space="0" w:color="auto"/>
              <w:bottom w:val="none" w:sz="0" w:space="0" w:color="auto"/>
              <w:right w:val="none" w:sz="0" w:space="0" w:color="auto"/>
            </w:tcBorders>
          </w:tcPr>
          <w:p w14:paraId="1FC6846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条件</w:t>
            </w:r>
            <w:proofErr w:type="spellEnd"/>
          </w:p>
        </w:tc>
        <w:tc>
          <w:tcPr>
            <w:tcW w:w="2835" w:type="dxa"/>
            <w:tcBorders>
              <w:top w:val="none" w:sz="0" w:space="0" w:color="auto"/>
              <w:left w:val="none" w:sz="0" w:space="0" w:color="auto"/>
              <w:bottom w:val="none" w:sz="0" w:space="0" w:color="auto"/>
              <w:right w:val="none" w:sz="0" w:space="0" w:color="auto"/>
            </w:tcBorders>
          </w:tcPr>
          <w:p w14:paraId="1DD2FD7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动作</w:t>
            </w:r>
            <w:proofErr w:type="spellEnd"/>
          </w:p>
        </w:tc>
        <w:tc>
          <w:tcPr>
            <w:tcW w:w="850" w:type="dxa"/>
            <w:tcBorders>
              <w:top w:val="none" w:sz="0" w:space="0" w:color="auto"/>
              <w:left w:val="none" w:sz="0" w:space="0" w:color="auto"/>
              <w:bottom w:val="none" w:sz="0" w:space="0" w:color="auto"/>
              <w:right w:val="none" w:sz="0" w:space="0" w:color="auto"/>
            </w:tcBorders>
          </w:tcPr>
          <w:p w14:paraId="4251F2E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是否报警</w:t>
            </w:r>
            <w:proofErr w:type="spellEnd"/>
          </w:p>
        </w:tc>
      </w:tr>
      <w:tr w:rsidR="00134541" w:rsidRPr="00F34BF4" w14:paraId="74290D7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C2995F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一级</w:t>
            </w:r>
            <w:proofErr w:type="spellEnd"/>
          </w:p>
        </w:tc>
        <w:tc>
          <w:tcPr>
            <w:tcW w:w="2268" w:type="dxa"/>
            <w:tcBorders>
              <w:top w:val="none" w:sz="0" w:space="0" w:color="auto"/>
              <w:left w:val="none" w:sz="0" w:space="0" w:color="auto"/>
              <w:bottom w:val="none" w:sz="0" w:space="0" w:color="auto"/>
              <w:right w:val="none" w:sz="0" w:space="0" w:color="auto"/>
            </w:tcBorders>
          </w:tcPr>
          <w:p w14:paraId="726BC50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2B73822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按该序号硬性绑定</w:t>
            </w:r>
            <w:proofErr w:type="spellEnd"/>
          </w:p>
        </w:tc>
        <w:tc>
          <w:tcPr>
            <w:tcW w:w="850" w:type="dxa"/>
            <w:tcBorders>
              <w:top w:val="none" w:sz="0" w:space="0" w:color="auto"/>
              <w:left w:val="none" w:sz="0" w:space="0" w:color="auto"/>
              <w:bottom w:val="none" w:sz="0" w:space="0" w:color="auto"/>
              <w:right w:val="none" w:sz="0" w:space="0" w:color="auto"/>
            </w:tcBorders>
          </w:tcPr>
          <w:p w14:paraId="0953EFF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7088FD0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5F5DC40"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二级</w:t>
            </w:r>
            <w:proofErr w:type="spellEnd"/>
          </w:p>
        </w:tc>
        <w:tc>
          <w:tcPr>
            <w:tcW w:w="2268" w:type="dxa"/>
            <w:tcBorders>
              <w:top w:val="none" w:sz="0" w:space="0" w:color="auto"/>
              <w:left w:val="none" w:sz="0" w:space="0" w:color="auto"/>
              <w:bottom w:val="none" w:sz="0" w:space="0" w:color="auto"/>
              <w:right w:val="none" w:sz="0" w:space="0" w:color="auto"/>
            </w:tcBorders>
          </w:tcPr>
          <w:p w14:paraId="240F7D9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015294E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5827237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0275A41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260B915"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三级</w:t>
            </w:r>
            <w:proofErr w:type="spellEnd"/>
          </w:p>
        </w:tc>
        <w:tc>
          <w:tcPr>
            <w:tcW w:w="2268" w:type="dxa"/>
            <w:tcBorders>
              <w:top w:val="none" w:sz="0" w:space="0" w:color="auto"/>
              <w:left w:val="none" w:sz="0" w:space="0" w:color="auto"/>
              <w:bottom w:val="none" w:sz="0" w:space="0" w:color="auto"/>
              <w:right w:val="none" w:sz="0" w:space="0" w:color="auto"/>
            </w:tcBorders>
          </w:tcPr>
          <w:p w14:paraId="63A9410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6F319B8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无法硬匹配</w:t>
            </w:r>
            <w:proofErr w:type="spellEnd"/>
          </w:p>
        </w:tc>
        <w:tc>
          <w:tcPr>
            <w:tcW w:w="850" w:type="dxa"/>
            <w:tcBorders>
              <w:top w:val="none" w:sz="0" w:space="0" w:color="auto"/>
              <w:left w:val="none" w:sz="0" w:space="0" w:color="auto"/>
              <w:bottom w:val="none" w:sz="0" w:space="0" w:color="auto"/>
              <w:right w:val="none" w:sz="0" w:space="0" w:color="auto"/>
            </w:tcBorders>
          </w:tcPr>
          <w:p w14:paraId="5D28D4B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是（PENDING_REVIEW</w:t>
            </w:r>
            <w:proofErr w:type="spellEnd"/>
            <w:r w:rsidRPr="00F34BF4">
              <w:rPr>
                <w:rFonts w:ascii="仿宋" w:hAnsi="仿宋"/>
                <w:sz w:val="20"/>
              </w:rPr>
              <w:t>）</w:t>
            </w:r>
          </w:p>
        </w:tc>
      </w:tr>
    </w:tbl>
    <w:p w14:paraId="7624A28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组列标签 </w:t>
      </w:r>
      <w:proofErr w:type="gramStart"/>
      <w:r w:rsidRPr="00F34BF4">
        <w:rPr>
          <w:rFonts w:ascii="仿宋" w:hAnsi="仿宋"/>
          <w:lang w:eastAsia="zh-CN"/>
        </w:rPr>
        <w:t>"2</w:t>
      </w:r>
      <w:proofErr w:type="gramEnd"/>
      <w:r w:rsidRPr="00F34BF4">
        <w:rPr>
          <w:rFonts w:ascii="仿宋" w:hAnsi="仿宋"/>
          <w:lang w:eastAsia="zh-CN"/>
        </w:rPr>
        <w:t>、</w:t>
      </w:r>
      <w:proofErr w:type="gramStart"/>
      <w:r w:rsidRPr="00F34BF4">
        <w:rPr>
          <w:rFonts w:ascii="仿宋" w:hAnsi="仿宋"/>
          <w:lang w:eastAsia="zh-CN"/>
        </w:rPr>
        <w:t>3."</w:t>
      </w:r>
      <w:proofErr w:type="gramEnd"/>
      <w:r w:rsidRPr="00F34BF4">
        <w:rPr>
          <w:rFonts w:ascii="仿宋" w:hAnsi="仿宋"/>
          <w:lang w:eastAsia="zh-CN"/>
        </w:rPr>
        <w:t>：整体作为一个 OCR 目标，识别为 group=[2,3]；该比例尺复制给 2 与 3 两个线图。</w:t>
      </w:r>
    </w:p>
    <w:p w14:paraId="767BFA4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 xml:space="preserve">单序号多连通域：序号 </w:t>
      </w:r>
      <w:proofErr w:type="gramStart"/>
      <w:r w:rsidRPr="00F34BF4">
        <w:rPr>
          <w:rFonts w:ascii="仿宋" w:hAnsi="仿宋"/>
          <w:lang w:eastAsia="zh-CN"/>
        </w:rPr>
        <w:t>"1</w:t>
      </w:r>
      <w:proofErr w:type="gramEnd"/>
      <w:r w:rsidRPr="00F34BF4">
        <w:rPr>
          <w:rFonts w:ascii="仿宋" w:hAnsi="仿宋"/>
          <w:lang w:eastAsia="zh-CN"/>
        </w:rPr>
        <w:t xml:space="preserve">." + 对应多个 mask 区域，识别为 </w:t>
      </w:r>
      <w:proofErr w:type="spellStart"/>
      <w:r w:rsidRPr="00F34BF4">
        <w:rPr>
          <w:rFonts w:ascii="仿宋" w:hAnsi="仿宋"/>
          <w:lang w:eastAsia="zh-CN"/>
        </w:rPr>
        <w:t>group_view</w:t>
      </w:r>
      <w:proofErr w:type="spellEnd"/>
      <w:r w:rsidRPr="00F34BF4">
        <w:rPr>
          <w:rFonts w:ascii="仿宋" w:hAnsi="仿宋"/>
          <w:lang w:eastAsia="zh-CN"/>
        </w:rPr>
        <w:t>=[</w:t>
      </w:r>
      <w:proofErr w:type="spellStart"/>
      <w:r w:rsidRPr="00F34BF4">
        <w:rPr>
          <w:rFonts w:ascii="仿宋" w:hAnsi="仿宋"/>
          <w:lang w:eastAsia="zh-CN"/>
        </w:rPr>
        <w:t>seq_id</w:t>
      </w:r>
      <w:proofErr w:type="spellEnd"/>
      <w:r w:rsidRPr="00F34BF4">
        <w:rPr>
          <w:rFonts w:ascii="仿宋" w:hAnsi="仿宋"/>
          <w:lang w:eastAsia="zh-CN"/>
        </w:rPr>
        <w:t>=1, masks=[</w:t>
      </w:r>
      <w:proofErr w:type="spellStart"/>
      <w:r w:rsidRPr="00F34BF4">
        <w:rPr>
          <w:rFonts w:ascii="仿宋" w:hAnsi="仿宋"/>
          <w:lang w:eastAsia="zh-CN"/>
        </w:rPr>
        <w:t>mask_a</w:t>
      </w:r>
      <w:proofErr w:type="spellEnd"/>
      <w:r w:rsidRPr="00F34BF4">
        <w:rPr>
          <w:rFonts w:ascii="仿宋" w:hAnsi="仿宋"/>
          <w:lang w:eastAsia="zh-CN"/>
        </w:rPr>
        <w:t xml:space="preserve">, </w:t>
      </w:r>
      <w:proofErr w:type="spellStart"/>
      <w:r w:rsidRPr="00F34BF4">
        <w:rPr>
          <w:rFonts w:ascii="仿宋" w:hAnsi="仿宋"/>
          <w:lang w:eastAsia="zh-CN"/>
        </w:rPr>
        <w:t>mask_b</w:t>
      </w:r>
      <w:proofErr w:type="spellEnd"/>
      <w:r w:rsidRPr="00F34BF4">
        <w:rPr>
          <w:rFonts w:ascii="仿宋" w:hAnsi="仿宋"/>
          <w:lang w:eastAsia="zh-CN"/>
        </w:rPr>
        <w:t xml:space="preserve">]]；由 S9 按多视图归组诊断（§4.9.1 </w:t>
      </w:r>
      <w:proofErr w:type="spellStart"/>
      <w:r w:rsidRPr="00F34BF4">
        <w:rPr>
          <w:rFonts w:ascii="仿宋" w:hAnsi="仿宋"/>
          <w:lang w:eastAsia="zh-CN"/>
        </w:rPr>
        <w:t>group_error</w:t>
      </w:r>
      <w:proofErr w:type="spellEnd"/>
      <w:r w:rsidRPr="00F34BF4">
        <w:rPr>
          <w:rFonts w:ascii="仿宋" w:hAnsi="仿宋"/>
          <w:lang w:eastAsia="zh-CN"/>
        </w:rPr>
        <w:t>）。</w:t>
      </w:r>
    </w:p>
    <w:p w14:paraId="0D3D291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5.4 SAM 掩膜分割策略</w:t>
      </w:r>
    </w:p>
    <w:p w14:paraId="7E5F4E1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初始分割：自动模式对整图提取候选 mask[]。</w:t>
      </w:r>
    </w:p>
    <w:p w14:paraId="2942F12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提示点策略：S9 指导信号 → 增/减正/负提示点 → 二次分割。</w:t>
      </w:r>
    </w:p>
    <w:p w14:paraId="0829BB7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共享比例尺复制：全图仅 1 个比例尺 → 生成每个子图时复制一份。</w:t>
      </w:r>
    </w:p>
    <w:p w14:paraId="4408647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纵横向检测：先检测画布方向 → 多向时整图旋转 90°（S9 监督）；同步旋转线图 + 说明文字 + 比例尺。</w:t>
      </w:r>
    </w:p>
    <w:p w14:paraId="1104277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轮廓闭合校验：mask</w:t>
      </w:r>
      <w:proofErr w:type="spellEnd"/>
      <w:r w:rsidRPr="00F34BF4">
        <w:rPr>
          <w:rFonts w:ascii="仿宋" w:hAnsi="仿宋"/>
        </w:rPr>
        <w:t xml:space="preserve"> </w:t>
      </w:r>
      <w:proofErr w:type="spellStart"/>
      <w:r w:rsidRPr="00F34BF4">
        <w:rPr>
          <w:rFonts w:ascii="仿宋" w:hAnsi="仿宋"/>
        </w:rPr>
        <w:t>轮廓闭合</w:t>
      </w:r>
      <w:proofErr w:type="spellEnd"/>
      <w:r w:rsidRPr="00F34BF4">
        <w:rPr>
          <w:rFonts w:ascii="仿宋" w:hAnsi="仿宋"/>
        </w:rPr>
        <w:t xml:space="preserve"> → </w:t>
      </w:r>
      <w:proofErr w:type="spellStart"/>
      <w:r w:rsidRPr="00F34BF4">
        <w:rPr>
          <w:rFonts w:ascii="仿宋" w:hAnsi="仿宋"/>
        </w:rPr>
        <w:t>pass；不闭合</w:t>
      </w:r>
      <w:proofErr w:type="spellEnd"/>
      <w:r w:rsidRPr="00F34BF4">
        <w:rPr>
          <w:rFonts w:ascii="仿宋" w:hAnsi="仿宋"/>
        </w:rPr>
        <w:t xml:space="preserve"> → </w:t>
      </w:r>
      <w:proofErr w:type="spellStart"/>
      <w:r w:rsidRPr="00F34BF4">
        <w:rPr>
          <w:rFonts w:ascii="仿宋" w:hAnsi="仿宋"/>
        </w:rPr>
        <w:t>触发</w:t>
      </w:r>
      <w:proofErr w:type="spellEnd"/>
      <w:r w:rsidRPr="00F34BF4">
        <w:rPr>
          <w:rFonts w:ascii="仿宋" w:hAnsi="仿宋"/>
        </w:rPr>
        <w:t xml:space="preserve"> </w:t>
      </w:r>
      <w:proofErr w:type="spellStart"/>
      <w:r w:rsidRPr="00F34BF4">
        <w:rPr>
          <w:rFonts w:ascii="仿宋" w:hAnsi="仿宋"/>
        </w:rPr>
        <w:t>mask_incomplete</w:t>
      </w:r>
      <w:proofErr w:type="spellEnd"/>
      <w:r w:rsidRPr="00F34BF4">
        <w:rPr>
          <w:rFonts w:ascii="仿宋" w:hAnsi="仿宋"/>
        </w:rPr>
        <w:t>。</w:t>
      </w:r>
    </w:p>
    <w:p w14:paraId="6769E29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重叠处理：自身 mask 像素集，禁补全。</w:t>
      </w:r>
    </w:p>
    <w:p w14:paraId="6426415F" w14:textId="77777777" w:rsidR="00310684" w:rsidRDefault="00000000">
      <w:pPr>
        <w:rPr>
          <w:lang w:eastAsia="zh-CN"/>
        </w:rPr>
      </w:pPr>
      <w:proofErr w:type="spellStart"/>
      <w:r>
        <w:t>说明文字与比例尺并入掩膜的算法：</w:t>
      </w:r>
      <w:r>
        <w:t>OCR</w:t>
      </w:r>
      <w:proofErr w:type="spellEnd"/>
      <w:r>
        <w:t xml:space="preserve"> </w:t>
      </w:r>
      <w:proofErr w:type="spellStart"/>
      <w:r>
        <w:t>文本区域先转</w:t>
      </w:r>
      <w:proofErr w:type="spellEnd"/>
      <w:r>
        <w:t xml:space="preserve"> </w:t>
      </w:r>
      <w:proofErr w:type="spellStart"/>
      <w:r>
        <w:t>mask</w:t>
      </w:r>
      <w:r>
        <w:t>，再与所属线图</w:t>
      </w:r>
      <w:proofErr w:type="spellEnd"/>
      <w:r>
        <w:t xml:space="preserve"> mask </w:t>
      </w:r>
      <w:proofErr w:type="spellStart"/>
      <w:r>
        <w:t>做像素级</w:t>
      </w:r>
      <w:proofErr w:type="spellEnd"/>
      <w:r>
        <w:t xml:space="preserve"> </w:t>
      </w:r>
      <w:proofErr w:type="spellStart"/>
      <w:r>
        <w:t>union</w:t>
      </w:r>
      <w:r>
        <w:t>，最后与专属比例尺</w:t>
      </w:r>
      <w:proofErr w:type="spellEnd"/>
      <w:r>
        <w:t xml:space="preserve"> mask </w:t>
      </w:r>
      <w:proofErr w:type="spellStart"/>
      <w:r>
        <w:t>union</w:t>
      </w:r>
      <w:r>
        <w:t>；跨器物文字或比例尺先按</w:t>
      </w:r>
      <w:proofErr w:type="spellEnd"/>
      <w:r>
        <w:t xml:space="preserve"> </w:t>
      </w:r>
      <w:proofErr w:type="spellStart"/>
      <w:r>
        <w:t>seq_id</w:t>
      </w:r>
      <w:proofErr w:type="spellEnd"/>
      <w:r>
        <w:t xml:space="preserve"> </w:t>
      </w:r>
      <w:proofErr w:type="spellStart"/>
      <w:r>
        <w:t>归属，再合并，禁止借用非自身区域。</w:t>
      </w:r>
      <w:r>
        <w:rPr>
          <w:lang w:eastAsia="zh-CN"/>
        </w:rPr>
        <w:t>SAM</w:t>
      </w:r>
      <w:proofErr w:type="spellEnd"/>
      <w:r>
        <w:rPr>
          <w:lang w:eastAsia="zh-CN"/>
        </w:rPr>
        <w:t xml:space="preserve"> </w:t>
      </w:r>
      <w:r>
        <w:rPr>
          <w:lang w:eastAsia="zh-CN"/>
        </w:rPr>
        <w:t>对密集线图或共享基准线失败时，降级使用轮廓闭合</w:t>
      </w:r>
      <w:r>
        <w:rPr>
          <w:lang w:eastAsia="zh-CN"/>
        </w:rPr>
        <w:t>+</w:t>
      </w:r>
      <w:r>
        <w:rPr>
          <w:lang w:eastAsia="zh-CN"/>
        </w:rPr>
        <w:t>连通域候选；仍无法满足闭合约束则触发</w:t>
      </w:r>
      <w:r>
        <w:rPr>
          <w:lang w:eastAsia="zh-CN"/>
        </w:rPr>
        <w:t xml:space="preserve"> </w:t>
      </w:r>
      <w:proofErr w:type="spellStart"/>
      <w:r>
        <w:rPr>
          <w:lang w:eastAsia="zh-CN"/>
        </w:rPr>
        <w:t>mask_incomplete</w:t>
      </w:r>
      <w:proofErr w:type="spellEnd"/>
      <w:r>
        <w:rPr>
          <w:lang w:eastAsia="zh-CN"/>
        </w:rPr>
        <w:t>。</w:t>
      </w:r>
    </w:p>
    <w:p w14:paraId="2AA6D22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5.5 正文切分算法</w:t>
      </w:r>
    </w:p>
    <w:p w14:paraId="5CD8C036" w14:textId="77777777" w:rsidR="008D75F4" w:rsidRPr="00F34BF4" w:rsidRDefault="00000000" w:rsidP="009501F5">
      <w:pPr>
        <w:spacing w:line="360" w:lineRule="auto"/>
        <w:rPr>
          <w:rFonts w:ascii="仿宋" w:hAnsi="仿宋" w:hint="eastAsia"/>
        </w:rPr>
      </w:pPr>
      <w:r w:rsidRPr="00F34BF4">
        <w:rPr>
          <w:rFonts w:ascii="仿宋" w:hAnsi="仿宋"/>
          <w:lang w:eastAsia="zh-CN"/>
        </w:rPr>
        <w:t xml:space="preserve">目标：按 </w:t>
      </w:r>
      <w:proofErr w:type="spellStart"/>
      <w:r w:rsidRPr="00F34BF4">
        <w:rPr>
          <w:rFonts w:ascii="仿宋" w:hAnsi="仿宋"/>
          <w:lang w:eastAsia="zh-CN"/>
        </w:rPr>
        <w:t>artifact_id</w:t>
      </w:r>
      <w:proofErr w:type="spellEnd"/>
      <w:r w:rsidRPr="00F34BF4">
        <w:rPr>
          <w:rFonts w:ascii="仿宋" w:hAnsi="仿宋"/>
          <w:lang w:eastAsia="zh-CN"/>
        </w:rPr>
        <w:t xml:space="preserve"> 从正文切分描述段，输出 </w:t>
      </w:r>
      <w:proofErr w:type="spellStart"/>
      <w:r w:rsidRPr="00F34BF4">
        <w:rPr>
          <w:rFonts w:ascii="仿宋" w:hAnsi="仿宋"/>
          <w:lang w:eastAsia="zh-CN"/>
        </w:rPr>
        <w:t>TextArtifact</w:t>
      </w:r>
      <w:proofErr w:type="spellEnd"/>
      <w:r w:rsidRPr="00F34BF4">
        <w:rPr>
          <w:rFonts w:ascii="仿宋" w:hAnsi="仿宋"/>
          <w:lang w:eastAsia="zh-CN"/>
        </w:rPr>
        <w:t xml:space="preserve"> 结构，作为 Pair 的文本侧输入。处理步骤：</w:t>
      </w:r>
    </w:p>
    <w:p w14:paraId="0252D19B"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锚点抽取：扫描正文段落，按 §2.2 归一化匹配正则抽取 </w:t>
      </w:r>
      <w:proofErr w:type="spellStart"/>
      <w:r w:rsidRPr="00F34BF4">
        <w:rPr>
          <w:rFonts w:ascii="仿宋" w:hAnsi="仿宋"/>
          <w:lang w:eastAsia="zh-CN"/>
        </w:rPr>
        <w:t>artifact_id</w:t>
      </w:r>
      <w:proofErr w:type="spellEnd"/>
      <w:r w:rsidRPr="00F34BF4">
        <w:rPr>
          <w:rFonts w:ascii="仿宋" w:hAnsi="仿宋"/>
          <w:lang w:eastAsia="zh-CN"/>
        </w:rPr>
        <w:t xml:space="preserve"> 锚点序列。</w:t>
      </w:r>
    </w:p>
    <w:p w14:paraId="3E3FCFB2"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 xml:space="preserve">单锚点段：整段归属该 </w:t>
      </w:r>
      <w:proofErr w:type="spellStart"/>
      <w:r w:rsidRPr="00F34BF4">
        <w:rPr>
          <w:rFonts w:ascii="仿宋" w:hAnsi="仿宋"/>
          <w:lang w:eastAsia="zh-CN"/>
        </w:rPr>
        <w:t>artifact_id</w:t>
      </w:r>
      <w:proofErr w:type="spellEnd"/>
      <w:r w:rsidRPr="00F34BF4">
        <w:rPr>
          <w:rFonts w:ascii="仿宋" w:hAnsi="仿宋"/>
          <w:lang w:eastAsia="zh-CN"/>
        </w:rPr>
        <w:t>。</w:t>
      </w:r>
    </w:p>
    <w:p w14:paraId="310FB5D6"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多锚点段：按 </w:t>
      </w:r>
      <w:proofErr w:type="gramStart"/>
      <w:r w:rsidRPr="00F34BF4">
        <w:rPr>
          <w:rFonts w:ascii="仿宋" w:hAnsi="仿宋"/>
          <w:lang w:eastAsia="zh-CN"/>
        </w:rPr>
        <w:t>"标本</w:t>
      </w:r>
      <w:proofErr w:type="gramEnd"/>
      <w:r w:rsidRPr="00F34BF4">
        <w:rPr>
          <w:rFonts w:ascii="仿宋" w:hAnsi="仿宋"/>
          <w:lang w:eastAsia="zh-CN"/>
        </w:rPr>
        <w:t>X:1，…</w:t>
      </w:r>
      <w:proofErr w:type="gramStart"/>
      <w:r w:rsidRPr="00F34BF4">
        <w:rPr>
          <w:rFonts w:ascii="仿宋" w:hAnsi="仿宋"/>
          <w:lang w:eastAsia="zh-CN"/>
        </w:rPr>
        <w:t>…"</w:t>
      </w:r>
      <w:proofErr w:type="gramEnd"/>
      <w:r w:rsidRPr="00F34BF4">
        <w:rPr>
          <w:rFonts w:ascii="仿宋" w:hAnsi="仿宋"/>
          <w:lang w:eastAsia="zh-CN"/>
        </w:rPr>
        <w:t xml:space="preserve"> 边界模式切分，各段归属对应锚点。</w:t>
      </w:r>
    </w:p>
    <w:p w14:paraId="42BF98E0"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 xml:space="preserve">整段无信号则挂最近上文锚点并标记 </w:t>
      </w:r>
      <w:proofErr w:type="spellStart"/>
      <w:r>
        <w:rPr>
          <w:rFonts w:ascii="仿宋" w:hAnsi="仿宋"/>
          <w:lang w:eastAsia="zh-CN"/>
        </w:rPr>
        <w:t>no_anchor</w:t>
      </w:r>
      <w:proofErr w:type="spellEnd"/>
      <w:r>
        <w:rPr>
          <w:rFonts w:ascii="仿宋" w:hAnsi="仿宋"/>
          <w:lang w:eastAsia="zh-CN"/>
        </w:rPr>
        <w:t>，进入强制 LLM 确认。</w:t>
      </w:r>
    </w:p>
    <w:p w14:paraId="4B58A3D0"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低置信段（无锚点归并）必须送 LLM 二次确认，确认依据写入 markers；s3_llm_confirm 默认开启，关闭前须通过 golden set 回归门禁。</w:t>
      </w:r>
    </w:p>
    <w:p w14:paraId="2291459F" w14:textId="77777777" w:rsidR="008D75F4" w:rsidRPr="00F34BF4" w:rsidRDefault="00000000" w:rsidP="009501F5">
      <w:pPr>
        <w:spacing w:line="360" w:lineRule="auto"/>
        <w:rPr>
          <w:rFonts w:ascii="仿宋" w:hAnsi="仿宋" w:hint="eastAsia"/>
        </w:rPr>
      </w:pPr>
      <w:r w:rsidRPr="00F34BF4">
        <w:rPr>
          <w:rFonts w:ascii="仿宋" w:hAnsi="仿宋"/>
          <w:lang w:eastAsia="zh-CN"/>
        </w:rPr>
        <w:t>输出字段：</w:t>
      </w:r>
      <w:proofErr w:type="spellStart"/>
      <w:r w:rsidRPr="00F34BF4">
        <w:rPr>
          <w:rFonts w:ascii="仿宋" w:hAnsi="仿宋"/>
          <w:lang w:eastAsia="zh-CN"/>
        </w:rPr>
        <w:t>artifact_id</w:t>
      </w:r>
      <w:proofErr w:type="spellEnd"/>
      <w:r w:rsidRPr="00F34BF4">
        <w:rPr>
          <w:rFonts w:ascii="仿宋" w:hAnsi="仿宋"/>
          <w:lang w:eastAsia="zh-CN"/>
        </w:rPr>
        <w:t>、描述文本、</w:t>
      </w:r>
      <w:proofErr w:type="spellStart"/>
      <w:r w:rsidRPr="00F34BF4">
        <w:rPr>
          <w:rFonts w:ascii="仿宋" w:hAnsi="仿宋"/>
          <w:lang w:eastAsia="zh-CN"/>
        </w:rPr>
        <w:t>source_para_ids</w:t>
      </w:r>
      <w:proofErr w:type="spellEnd"/>
      <w:r w:rsidRPr="00F34BF4">
        <w:rPr>
          <w:rFonts w:ascii="仿宋" w:hAnsi="仿宋"/>
          <w:lang w:eastAsia="zh-CN"/>
        </w:rPr>
        <w:t>（来源段落溯源）、markers（归并依据：标本号/件数语/图引用/无锚点）、</w:t>
      </w:r>
      <w:proofErr w:type="spellStart"/>
      <w:r w:rsidRPr="00F34BF4">
        <w:rPr>
          <w:rFonts w:ascii="仿宋" w:hAnsi="仿宋"/>
          <w:lang w:eastAsia="zh-CN"/>
        </w:rPr>
        <w:t>figure_refs</w:t>
      </w:r>
      <w:proofErr w:type="spellEnd"/>
      <w:r w:rsidRPr="00F34BF4">
        <w:rPr>
          <w:rFonts w:ascii="仿宋" w:hAnsi="仿宋"/>
          <w:lang w:eastAsia="zh-CN"/>
        </w:rPr>
        <w:t>（图引用）、confidence。</w:t>
      </w:r>
    </w:p>
    <w:p w14:paraId="3A289D2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5.6 图注语法用例</w:t>
      </w:r>
    </w:p>
    <w:p w14:paraId="4322E54C" w14:textId="3A74E1B6"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图注解析器以附录 A 一篇 3 的两类编号区分为前提，覆盖以下实测语法用例（含噪声与退化形态），解析输出 </w:t>
      </w:r>
      <w:proofErr w:type="spellStart"/>
      <w:r w:rsidR="00FC1686">
        <w:rPr>
          <w:rFonts w:ascii="仿宋" w:hAnsi="仿宋"/>
          <w:lang w:eastAsia="zh-CN"/>
        </w:rPr>
        <w:t>seq_id→artifact_id</w:t>
      </w:r>
      <w:proofErr w:type="spellEnd"/>
      <w:r w:rsidRPr="00F34BF4">
        <w:rPr>
          <w:rFonts w:ascii="仿宋" w:hAnsi="仿宋"/>
          <w:lang w:eastAsia="zh-CN"/>
        </w:rPr>
        <w:t xml:space="preserve"> 映射与条目名称：</w:t>
      </w:r>
    </w:p>
    <w:p w14:paraId="2CC36A8E"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单号单铭："</w:t>
      </w:r>
      <w:proofErr w:type="gramStart"/>
      <w:r w:rsidRPr="00F34BF4">
        <w:rPr>
          <w:rFonts w:ascii="仿宋" w:hAnsi="仿宋"/>
        </w:rPr>
        <w:t>1.骨笄</w:t>
      </w:r>
      <w:proofErr w:type="gramEnd"/>
      <w:r w:rsidRPr="00F34BF4">
        <w:rPr>
          <w:rFonts w:ascii="仿宋" w:hAnsi="仿宋"/>
        </w:rPr>
        <w:t>"</w:t>
      </w:r>
    </w:p>
    <w:p w14:paraId="5FDB8A2C"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单号多铭："1. </w:t>
      </w:r>
      <w:proofErr w:type="spellStart"/>
      <w:r w:rsidRPr="00F34BF4">
        <w:rPr>
          <w:rFonts w:ascii="仿宋" w:hAnsi="仿宋"/>
        </w:rPr>
        <w:t>陶豆</w:t>
      </w:r>
      <w:proofErr w:type="spellEnd"/>
      <w:r w:rsidRPr="00F34BF4">
        <w:rPr>
          <w:rFonts w:ascii="仿宋" w:hAnsi="仿宋"/>
        </w:rPr>
        <w:t xml:space="preserve"> 2. </w:t>
      </w:r>
      <w:proofErr w:type="spellStart"/>
      <w:r w:rsidRPr="00F34BF4">
        <w:rPr>
          <w:rFonts w:ascii="仿宋" w:hAnsi="仿宋"/>
        </w:rPr>
        <w:t>陶壶</w:t>
      </w:r>
      <w:proofErr w:type="spellEnd"/>
      <w:r w:rsidRPr="00F34BF4">
        <w:rPr>
          <w:rFonts w:ascii="仿宋" w:hAnsi="仿宋"/>
        </w:rPr>
        <w:t>"</w:t>
      </w:r>
    </w:p>
    <w:p w14:paraId="0450A9D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编号+括号："1. 骨笄（M4:1）"</w:t>
      </w:r>
    </w:p>
    <w:p w14:paraId="2590F14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组列+括号："1、2</w:t>
      </w:r>
      <w:proofErr w:type="gramStart"/>
      <w:r w:rsidRPr="00F34BF4">
        <w:rPr>
          <w:rFonts w:ascii="仿宋" w:hAnsi="仿宋"/>
          <w:lang w:eastAsia="zh-CN"/>
        </w:rPr>
        <w:t>.</w:t>
      </w:r>
      <w:proofErr w:type="gramEnd"/>
      <w:r w:rsidRPr="00F34BF4">
        <w:rPr>
          <w:rFonts w:ascii="仿宋" w:hAnsi="仿宋"/>
          <w:lang w:eastAsia="zh-CN"/>
        </w:rPr>
        <w:t xml:space="preserve"> 陶豆（M4:2、M4:1） 3. 铜剑（M4:3）"</w:t>
      </w:r>
    </w:p>
    <w:p w14:paraId="4486006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区间+同</w:t>
      </w:r>
      <w:proofErr w:type="gramStart"/>
      <w:r w:rsidRPr="00F34BF4">
        <w:rPr>
          <w:rFonts w:ascii="仿宋" w:hAnsi="仿宋"/>
          <w:lang w:eastAsia="zh-CN"/>
        </w:rPr>
        <w:t>号："</w:t>
      </w:r>
      <w:proofErr w:type="gramEnd"/>
      <w:r w:rsidRPr="00F34BF4">
        <w:rPr>
          <w:rFonts w:ascii="仿宋" w:hAnsi="仿宋"/>
          <w:lang w:eastAsia="zh-CN"/>
        </w:rPr>
        <w:t>1～4.豆（M3：4、M3：2、M3：3、M3：1） 5.壶（M3：5）"</w:t>
      </w:r>
    </w:p>
    <w:p w14:paraId="63CA125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同号</w:t>
      </w:r>
      <w:proofErr w:type="gramStart"/>
      <w:r w:rsidRPr="00F34BF4">
        <w:rPr>
          <w:rFonts w:ascii="仿宋" w:hAnsi="仿宋"/>
          <w:lang w:eastAsia="zh-CN"/>
        </w:rPr>
        <w:t>式："</w:t>
      </w:r>
      <w:proofErr w:type="gramEnd"/>
      <w:r w:rsidRPr="00F34BF4">
        <w:rPr>
          <w:rFonts w:ascii="仿宋" w:hAnsi="仿宋"/>
          <w:lang w:eastAsia="zh-CN"/>
        </w:rPr>
        <w:t>2、9.铁器（00FBH1:6、00FBH1:3）"</w:t>
      </w:r>
    </w:p>
    <w:p w14:paraId="5A2E397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字母</w:t>
      </w:r>
      <w:proofErr w:type="gramStart"/>
      <w:r w:rsidRPr="00F34BF4">
        <w:rPr>
          <w:rFonts w:ascii="仿宋" w:hAnsi="仿宋"/>
          <w:lang w:eastAsia="zh-CN"/>
        </w:rPr>
        <w:t>序号："</w:t>
      </w:r>
      <w:proofErr w:type="gramEnd"/>
      <w:r w:rsidRPr="00F34BF4">
        <w:rPr>
          <w:rFonts w:ascii="仿宋" w:hAnsi="仿宋"/>
          <w:lang w:eastAsia="zh-CN"/>
        </w:rPr>
        <w:t>A. 盗坑（长沙青振）"</w:t>
      </w:r>
    </w:p>
    <w:p w14:paraId="3A5E99D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公式</w:t>
      </w:r>
      <w:proofErr w:type="gramStart"/>
      <w:r w:rsidRPr="00F34BF4">
        <w:rPr>
          <w:rFonts w:ascii="仿宋" w:hAnsi="仿宋"/>
          <w:lang w:eastAsia="zh-CN"/>
        </w:rPr>
        <w:t>残迹："</w:t>
      </w:r>
      <w:proofErr w:type="gramEnd"/>
      <w:r w:rsidRPr="00F34BF4">
        <w:rPr>
          <w:rFonts w:ascii="仿宋" w:hAnsi="仿宋"/>
          <w:lang w:eastAsia="zh-CN"/>
        </w:rPr>
        <w:t>$1\sim 4$ 陶豆 5.陶</w:t>
      </w:r>
      <w:proofErr w:type="gramStart"/>
      <w:r w:rsidRPr="00F34BF4">
        <w:rPr>
          <w:rFonts w:ascii="仿宋" w:hAnsi="仿宋"/>
          <w:lang w:eastAsia="zh-CN"/>
        </w:rPr>
        <w:t>壶"</w:t>
      </w:r>
      <w:proofErr w:type="gramEnd"/>
    </w:p>
    <w:p w14:paraId="5A40954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纯比例尺</w:t>
      </w:r>
      <w:proofErr w:type="gramStart"/>
      <w:r w:rsidRPr="00F34BF4">
        <w:rPr>
          <w:rFonts w:ascii="仿宋" w:hAnsi="仿宋"/>
          <w:lang w:eastAsia="zh-CN"/>
        </w:rPr>
        <w:t>噪声："</w:t>
      </w:r>
      <w:proofErr w:type="gramEnd"/>
      <w:r w:rsidRPr="00F34BF4">
        <w:rPr>
          <w:rFonts w:ascii="仿宋" w:hAnsi="仿宋"/>
          <w:lang w:eastAsia="zh-CN"/>
        </w:rPr>
        <w:t xml:space="preserve">0 </w:t>
      </w:r>
      <w:proofErr w:type="gramStart"/>
      <w:r w:rsidRPr="00F34BF4">
        <w:rPr>
          <w:rFonts w:ascii="仿宋" w:hAnsi="仿宋"/>
          <w:lang w:eastAsia="zh-CN"/>
        </w:rPr>
        <w:t>8厘米"</w:t>
      </w:r>
      <w:proofErr w:type="gramEnd"/>
      <w:r w:rsidRPr="00F34BF4">
        <w:rPr>
          <w:rFonts w:ascii="仿宋" w:hAnsi="仿宋"/>
          <w:lang w:eastAsia="zh-CN"/>
        </w:rPr>
        <w:t xml:space="preserve"> → 识别为非器物条目，跳过</w:t>
      </w:r>
    </w:p>
    <w:p w14:paraId="7AAB021B"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 xml:space="preserve">无空格："1.00FBG1:2"（白帝城）→ </w:t>
      </w:r>
      <w:proofErr w:type="spellStart"/>
      <w:r w:rsidRPr="00F34BF4">
        <w:rPr>
          <w:rFonts w:ascii="仿宋" w:hAnsi="仿宋"/>
        </w:rPr>
        <w:t>序号与</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紧贴</w:t>
      </w:r>
      <w:proofErr w:type="spellEnd"/>
    </w:p>
    <w:p w14:paraId="0D7CACB0"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组列标签："2、3. 0 8厘米"（1.png </w:t>
      </w:r>
      <w:proofErr w:type="spellStart"/>
      <w:r w:rsidRPr="00F34BF4">
        <w:rPr>
          <w:rFonts w:ascii="仿宋" w:hAnsi="仿宋"/>
        </w:rPr>
        <w:t>比例尺</w:t>
      </w:r>
      <w:proofErr w:type="spellEnd"/>
      <w:r w:rsidRPr="00F34BF4">
        <w:rPr>
          <w:rFonts w:ascii="仿宋" w:hAnsi="仿宋"/>
        </w:rPr>
        <w:t xml:space="preserve">）→ </w:t>
      </w:r>
      <w:proofErr w:type="spellStart"/>
      <w:r w:rsidRPr="00F34BF4">
        <w:rPr>
          <w:rFonts w:ascii="仿宋" w:hAnsi="仿宋"/>
        </w:rPr>
        <w:t>识别为</w:t>
      </w:r>
      <w:proofErr w:type="spellEnd"/>
      <w:r w:rsidRPr="00F34BF4">
        <w:rPr>
          <w:rFonts w:ascii="仿宋" w:hAnsi="仿宋"/>
        </w:rPr>
        <w:t xml:space="preserve"> group</w:t>
      </w:r>
      <w:proofErr w:type="gramStart"/>
      <w:r w:rsidRPr="00F34BF4">
        <w:rPr>
          <w:rFonts w:ascii="仿宋" w:hAnsi="仿宋"/>
        </w:rPr>
        <w:t>=[</w:t>
      </w:r>
      <w:proofErr w:type="gramEnd"/>
      <w:r w:rsidRPr="00F34BF4">
        <w:rPr>
          <w:rFonts w:ascii="仿宋" w:hAnsi="仿宋"/>
        </w:rPr>
        <w:t>2,</w:t>
      </w:r>
      <w:proofErr w:type="gramStart"/>
      <w:r w:rsidRPr="00F34BF4">
        <w:rPr>
          <w:rFonts w:ascii="仿宋" w:hAnsi="仿宋"/>
        </w:rPr>
        <w:t>3]+</w:t>
      </w:r>
      <w:proofErr w:type="gramEnd"/>
      <w:r w:rsidRPr="00F34BF4">
        <w:rPr>
          <w:rFonts w:ascii="仿宋" w:hAnsi="仿宋"/>
        </w:rPr>
        <w:t>scale</w:t>
      </w:r>
    </w:p>
    <w:p w14:paraId="02F99E8E"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占位缺号："3～7. </w:t>
      </w:r>
      <w:proofErr w:type="spellStart"/>
      <w:r w:rsidRPr="00F34BF4">
        <w:rPr>
          <w:rFonts w:ascii="仿宋" w:hAnsi="仿宋"/>
        </w:rPr>
        <w:t>陶豆</w:t>
      </w:r>
      <w:proofErr w:type="spellEnd"/>
      <w:r w:rsidRPr="00F34BF4">
        <w:rPr>
          <w:rFonts w:ascii="仿宋" w:hAnsi="仿宋"/>
        </w:rPr>
        <w:t xml:space="preserve">"（无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name_inferred</w:t>
      </w:r>
      <w:proofErr w:type="spellEnd"/>
      <w:r w:rsidRPr="00F34BF4">
        <w:rPr>
          <w:rFonts w:ascii="仿宋" w:hAnsi="仿宋"/>
        </w:rPr>
        <w:t xml:space="preserve"> </w:t>
      </w:r>
      <w:proofErr w:type="spellStart"/>
      <w:r w:rsidRPr="00F34BF4">
        <w:rPr>
          <w:rFonts w:ascii="仿宋" w:hAnsi="仿宋"/>
        </w:rPr>
        <w:t>类别</w:t>
      </w:r>
      <w:proofErr w:type="spellEnd"/>
    </w:p>
    <w:p w14:paraId="3D444D0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w:t>
      </w:r>
      <w:proofErr w:type="gramStart"/>
      <w:r w:rsidRPr="00F34BF4">
        <w:rPr>
          <w:rFonts w:ascii="仿宋" w:hAnsi="仿宋"/>
          <w:lang w:eastAsia="zh-CN"/>
        </w:rPr>
        <w:t>专用："</w:t>
      </w:r>
      <w:proofErr w:type="gramEnd"/>
      <w:r w:rsidRPr="00F34BF4">
        <w:rPr>
          <w:rFonts w:ascii="仿宋" w:hAnsi="仿宋"/>
          <w:lang w:eastAsia="zh-CN"/>
        </w:rPr>
        <w:t>拓片三七 石椁内西壁（Bb9）线刻"（唐懿德太子墓）→ 图版路径，不进入 S3 主管线</w:t>
      </w:r>
    </w:p>
    <w:p w14:paraId="004CF705"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无锚点："1. </w:t>
      </w:r>
      <w:proofErr w:type="spellStart"/>
      <w:r w:rsidRPr="00F34BF4">
        <w:rPr>
          <w:rFonts w:ascii="仿宋" w:hAnsi="仿宋"/>
        </w:rPr>
        <w:t>陶罐</w:t>
      </w:r>
      <w:proofErr w:type="spellEnd"/>
      <w:r w:rsidRPr="00F34BF4">
        <w:rPr>
          <w:rFonts w:ascii="仿宋" w:hAnsi="仿宋"/>
        </w:rPr>
        <w:t xml:space="preserve"> 2. </w:t>
      </w:r>
      <w:proofErr w:type="spellStart"/>
      <w:r w:rsidRPr="00F34BF4">
        <w:rPr>
          <w:rFonts w:ascii="仿宋" w:hAnsi="仿宋"/>
        </w:rPr>
        <w:t>陶钵</w:t>
      </w:r>
      <w:proofErr w:type="spellEnd"/>
      <w:r w:rsidRPr="00F34BF4">
        <w:rPr>
          <w:rFonts w:ascii="仿宋" w:hAnsi="仿宋"/>
        </w:rPr>
        <w:t xml:space="preserve">" → </w:t>
      </w:r>
      <w:proofErr w:type="spellStart"/>
      <w:r w:rsidRPr="00F34BF4">
        <w:rPr>
          <w:rFonts w:ascii="仿宋" w:hAnsi="仿宋"/>
        </w:rPr>
        <w:t>name_inferred，走</w:t>
      </w:r>
      <w:proofErr w:type="spellEnd"/>
      <w:r w:rsidRPr="00F34BF4">
        <w:rPr>
          <w:rFonts w:ascii="仿宋" w:hAnsi="仿宋"/>
        </w:rPr>
        <w:t xml:space="preserve"> Supervisor </w:t>
      </w:r>
      <w:proofErr w:type="spellStart"/>
      <w:r w:rsidRPr="00F34BF4">
        <w:rPr>
          <w:rFonts w:ascii="仿宋" w:hAnsi="仿宋"/>
        </w:rPr>
        <w:t>归组</w:t>
      </w:r>
      <w:proofErr w:type="spellEnd"/>
    </w:p>
    <w:p w14:paraId="23AD38A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粘连："三</w:t>
      </w:r>
      <w:proofErr w:type="gramStart"/>
      <w:r w:rsidRPr="00F34BF4">
        <w:rPr>
          <w:rFonts w:ascii="仿宋" w:hAnsi="仿宋"/>
          <w:lang w:eastAsia="zh-CN"/>
        </w:rPr>
        <w:t>塊</w:t>
      </w:r>
      <w:proofErr w:type="gramEnd"/>
      <w:r w:rsidRPr="00F34BF4">
        <w:rPr>
          <w:rFonts w:ascii="仿宋" w:hAnsi="仿宋"/>
          <w:lang w:eastAsia="zh-CN"/>
        </w:rPr>
        <w:t>板的</w:t>
      </w:r>
      <w:proofErr w:type="gramStart"/>
      <w:r w:rsidRPr="00F34BF4">
        <w:rPr>
          <w:rFonts w:ascii="仿宋" w:hAnsi="仿宋"/>
          <w:lang w:eastAsia="zh-CN"/>
        </w:rPr>
        <w:t>長</w:t>
      </w:r>
      <w:proofErr w:type="gramEnd"/>
      <w:r w:rsidRPr="00F34BF4">
        <w:rPr>
          <w:rFonts w:ascii="仿宋" w:hAnsi="仿宋"/>
          <w:lang w:eastAsia="zh-CN"/>
        </w:rPr>
        <w:t>、厚和 C1同。在这一</w:t>
      </w:r>
      <w:proofErr w:type="gramStart"/>
      <w:r w:rsidRPr="00F34BF4">
        <w:rPr>
          <w:rFonts w:ascii="仿宋" w:hAnsi="仿宋"/>
          <w:lang w:eastAsia="zh-CN"/>
        </w:rPr>
        <w:t>層</w:t>
      </w:r>
      <w:proofErr w:type="gramEnd"/>
      <w:r w:rsidRPr="00F34BF4">
        <w:rPr>
          <w:rFonts w:ascii="仿宋" w:hAnsi="仿宋"/>
          <w:lang w:eastAsia="zh-CN"/>
        </w:rPr>
        <w:t xml:space="preserve">的 12 </w:t>
      </w:r>
      <w:proofErr w:type="gramStart"/>
      <w:r w:rsidRPr="00F34BF4">
        <w:rPr>
          <w:rFonts w:ascii="仿宋" w:hAnsi="仿宋"/>
          <w:lang w:eastAsia="zh-CN"/>
        </w:rPr>
        <w:t>塊蓋</w:t>
      </w:r>
      <w:proofErr w:type="gramEnd"/>
      <w:r w:rsidRPr="00F34BF4">
        <w:rPr>
          <w:rFonts w:ascii="仿宋" w:hAnsi="仿宋"/>
          <w:lang w:eastAsia="zh-CN"/>
        </w:rPr>
        <w:t>板的上面……"（长沙青振，描述段落）→ 描述段而非图注</w:t>
      </w:r>
    </w:p>
    <w:p w14:paraId="47627313" w14:textId="77777777" w:rsidR="00134541" w:rsidRPr="00F34BF4" w:rsidRDefault="00000000" w:rsidP="009501F5">
      <w:pPr>
        <w:pStyle w:val="a0"/>
        <w:spacing w:after="40" w:line="360" w:lineRule="auto"/>
        <w:rPr>
          <w:rFonts w:ascii="仿宋" w:hAnsi="仿宋" w:hint="eastAsia"/>
        </w:rPr>
      </w:pPr>
      <w:r w:rsidRPr="00F34BF4">
        <w:rPr>
          <w:rFonts w:ascii="仿宋" w:hAnsi="仿宋"/>
        </w:rPr>
        <w:t>余项语境："另见第三批同出器物（M4:5）"（</w:t>
      </w:r>
      <w:proofErr w:type="spellStart"/>
      <w:r w:rsidRPr="00F34BF4">
        <w:rPr>
          <w:rFonts w:ascii="仿宋" w:hAnsi="仿宋"/>
        </w:rPr>
        <w:t>正文引用</w:t>
      </w:r>
      <w:proofErr w:type="spellEnd"/>
      <w:r w:rsidRPr="00F34BF4">
        <w:rPr>
          <w:rFonts w:ascii="仿宋" w:hAnsi="仿宋"/>
        </w:rPr>
        <w:t xml:space="preserve">）→ </w:t>
      </w:r>
      <w:proofErr w:type="spellStart"/>
      <w:r w:rsidRPr="00F34BF4">
        <w:rPr>
          <w:rFonts w:ascii="仿宋" w:hAnsi="仿宋"/>
        </w:rPr>
        <w:t>转化为</w:t>
      </w:r>
      <w:proofErr w:type="spellEnd"/>
      <w:r w:rsidRPr="00F34BF4">
        <w:rPr>
          <w:rFonts w:ascii="仿宋" w:hAnsi="仿宋"/>
        </w:rPr>
        <w:t xml:space="preserve"> </w:t>
      </w:r>
      <w:proofErr w:type="spellStart"/>
      <w:r w:rsidRPr="00F34BF4">
        <w:rPr>
          <w:rFonts w:ascii="仿宋" w:hAnsi="仿宋"/>
        </w:rPr>
        <w:t>seq_id</w:t>
      </w:r>
      <w:proofErr w:type="spellEnd"/>
      <w:r w:rsidRPr="00F34BF4">
        <w:rPr>
          <w:rFonts w:ascii="仿宋" w:hAnsi="仿宋"/>
        </w:rPr>
        <w:t xml:space="preserve"> 1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引用</w:t>
      </w:r>
      <w:proofErr w:type="spellEnd"/>
    </w:p>
    <w:p w14:paraId="26E5680F"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地层描述："第3层：唐代文化层。</w:t>
      </w:r>
      <w:r w:rsidRPr="00F34BF4">
        <w:rPr>
          <w:rFonts w:ascii="仿宋" w:hAnsi="仿宋"/>
        </w:rPr>
        <w:t xml:space="preserve">厚 $0.03\sim 0.3$ </w:t>
      </w:r>
      <w:proofErr w:type="spellStart"/>
      <w:r w:rsidRPr="00F34BF4">
        <w:rPr>
          <w:rFonts w:ascii="仿宋" w:hAnsi="仿宋"/>
        </w:rPr>
        <w:t>米。出土唐代板瓦</w:t>
      </w:r>
      <w:proofErr w:type="spellEnd"/>
      <w:r w:rsidRPr="00F34BF4">
        <w:rPr>
          <w:rFonts w:ascii="仿宋" w:hAnsi="仿宋"/>
        </w:rPr>
        <w:t>……"（</w:t>
      </w:r>
      <w:proofErr w:type="spellStart"/>
      <w:r w:rsidRPr="00F34BF4">
        <w:rPr>
          <w:rFonts w:ascii="仿宋" w:hAnsi="仿宋"/>
        </w:rPr>
        <w:t>唐懿德太子墓</w:t>
      </w:r>
      <w:proofErr w:type="spellEnd"/>
      <w:r w:rsidRPr="00F34BF4">
        <w:rPr>
          <w:rFonts w:ascii="仿宋" w:hAnsi="仿宋"/>
        </w:rPr>
        <w:t xml:space="preserve">）→ </w:t>
      </w:r>
      <w:proofErr w:type="spellStart"/>
      <w:r w:rsidRPr="00F34BF4">
        <w:rPr>
          <w:rFonts w:ascii="仿宋" w:hAnsi="仿宋"/>
        </w:rPr>
        <w:t>描述段，非图注</w:t>
      </w:r>
      <w:proofErr w:type="spellEnd"/>
    </w:p>
    <w:p w14:paraId="49D5DE3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完整</w:t>
      </w:r>
      <w:proofErr w:type="gramStart"/>
      <w:r w:rsidRPr="00F34BF4">
        <w:rPr>
          <w:rFonts w:ascii="仿宋" w:hAnsi="仿宋"/>
          <w:lang w:eastAsia="zh-CN"/>
        </w:rPr>
        <w:t>圆圈："</w:t>
      </w:r>
      <w:proofErr w:type="gramEnd"/>
      <w:r w:rsidRPr="00F34BF4">
        <w:rPr>
          <w:rFonts w:ascii="仿宋" w:hAnsi="仿宋"/>
          <w:lang w:eastAsia="zh-CN"/>
        </w:rPr>
        <w:t>①" → 数字 1（圈号归一）</w:t>
      </w:r>
    </w:p>
    <w:p w14:paraId="2CBACAD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前缀带 -："M4-1:2" → M4-1:2 解析（注意 M4-1 是完整前缀，不是 M4 与 1 拆分）</w:t>
      </w:r>
    </w:p>
    <w:p w14:paraId="15051C7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上下文</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："（Bb9）" </w:t>
      </w:r>
      <w:proofErr w:type="spellStart"/>
      <w:r w:rsidRPr="00F34BF4">
        <w:rPr>
          <w:rFonts w:ascii="仿宋" w:hAnsi="仿宋"/>
        </w:rPr>
        <w:t>而非</w:t>
      </w:r>
      <w:proofErr w:type="spellEnd"/>
      <w:r w:rsidRPr="00F34BF4">
        <w:rPr>
          <w:rFonts w:ascii="仿宋" w:hAnsi="仿宋"/>
        </w:rPr>
        <w:t xml:space="preserve"> M/T/H </w:t>
      </w:r>
      <w:proofErr w:type="spellStart"/>
      <w:r w:rsidRPr="00F34BF4">
        <w:rPr>
          <w:rFonts w:ascii="仿宋" w:hAnsi="仿宋"/>
        </w:rPr>
        <w:t>前缀</w:t>
      </w:r>
      <w:proofErr w:type="spellEnd"/>
      <w:r w:rsidRPr="00F34BF4">
        <w:rPr>
          <w:rFonts w:ascii="仿宋" w:hAnsi="仿宋"/>
        </w:rPr>
        <w:t xml:space="preserve"> → </w:t>
      </w:r>
      <w:proofErr w:type="spellStart"/>
      <w:r w:rsidRPr="00F34BF4">
        <w:rPr>
          <w:rFonts w:ascii="仿宋" w:hAnsi="仿宋"/>
        </w:rPr>
        <w:t>按链②正文证据归组；证据不足转</w:t>
      </w:r>
      <w:proofErr w:type="spellEnd"/>
      <w:r w:rsidRPr="00F34BF4">
        <w:rPr>
          <w:rFonts w:ascii="仿宋" w:hAnsi="仿宋"/>
        </w:rPr>
        <w:t xml:space="preserve"> PENDING_REVIEW</w:t>
      </w:r>
    </w:p>
    <w:p w14:paraId="002199B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5.7 多视图归组策略</w:t>
      </w:r>
    </w:p>
    <w:p w14:paraId="241383F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三级 VLM 判断仍是归组难点的主战场。</w:t>
      </w:r>
      <w:r w:rsidRPr="00F34BF4">
        <w:rPr>
          <w:rFonts w:ascii="仿宋" w:hAnsi="仿宋"/>
        </w:rPr>
        <w:t xml:space="preserve">Supervisor </w:t>
      </w:r>
      <w:proofErr w:type="spellStart"/>
      <w:r w:rsidRPr="00F34BF4">
        <w:rPr>
          <w:rFonts w:ascii="仿宋" w:hAnsi="仿宋"/>
        </w:rPr>
        <w:t>基于三重证据</w:t>
      </w:r>
      <w:proofErr w:type="spellEnd"/>
      <w:r w:rsidRPr="00F34BF4">
        <w:rPr>
          <w:rFonts w:ascii="仿宋" w:hAnsi="仿宋"/>
        </w:rPr>
        <w:t>：</w:t>
      </w:r>
    </w:p>
    <w:p w14:paraId="1BBB275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视觉证据：线图器形是否一致、是否共享基准线或对齐线、空间是否邻近。</w:t>
      </w:r>
    </w:p>
    <w:p w14:paraId="75E1708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文本证据：图注中的视图名（如 </w:t>
      </w:r>
      <w:proofErr w:type="gramStart"/>
      <w:r w:rsidRPr="00F34BF4">
        <w:rPr>
          <w:rFonts w:ascii="仿宋" w:hAnsi="仿宋"/>
          <w:lang w:eastAsia="zh-CN"/>
        </w:rPr>
        <w:t>"盖顶</w:t>
      </w:r>
      <w:proofErr w:type="gramEnd"/>
      <w:r w:rsidRPr="00F34BF4">
        <w:rPr>
          <w:rFonts w:ascii="仿宋" w:hAnsi="仿宋"/>
          <w:lang w:eastAsia="zh-CN"/>
        </w:rPr>
        <w:t>面纹</w:t>
      </w:r>
      <w:proofErr w:type="gramStart"/>
      <w:r w:rsidRPr="00F34BF4">
        <w:rPr>
          <w:rFonts w:ascii="仿宋" w:hAnsi="仿宋"/>
          <w:lang w:eastAsia="zh-CN"/>
        </w:rPr>
        <w:t>饰"</w:t>
      </w:r>
      <w:proofErr w:type="gramEnd"/>
      <w:r w:rsidRPr="00F34BF4">
        <w:rPr>
          <w:rFonts w:ascii="仿宋" w:hAnsi="仿宋"/>
          <w:lang w:eastAsia="zh-CN"/>
        </w:rPr>
        <w:t>+</w:t>
      </w:r>
      <w:proofErr w:type="gramStart"/>
      <w:r w:rsidRPr="00F34BF4">
        <w:rPr>
          <w:rFonts w:ascii="仿宋" w:hAnsi="仿宋"/>
          <w:lang w:eastAsia="zh-CN"/>
        </w:rPr>
        <w:t>"颈部"</w:t>
      </w:r>
      <w:proofErr w:type="gramEnd"/>
      <w:r w:rsidRPr="00F34BF4">
        <w:rPr>
          <w:rFonts w:ascii="仿宋" w:hAnsi="仿宋"/>
          <w:lang w:eastAsia="zh-CN"/>
        </w:rPr>
        <w:t xml:space="preserve"> → 同器物不同部位；</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 xml:space="preserve"> → 同器物不同角度）。</w:t>
      </w:r>
    </w:p>
    <w:p w14:paraId="64A6B3C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映射证据：链</w:t>
      </w:r>
      <w:proofErr w:type="spellEnd"/>
      <w:r w:rsidRPr="00F34BF4">
        <w:rPr>
          <w:rFonts w:ascii="仿宋" w:hAnsi="仿宋"/>
        </w:rPr>
        <w:t>①/</w:t>
      </w:r>
      <w:proofErr w:type="spellStart"/>
      <w:r w:rsidRPr="00F34BF4">
        <w:rPr>
          <w:rFonts w:ascii="仿宋" w:hAnsi="仿宋"/>
        </w:rPr>
        <w:t>链②是否声明同</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多个</w:t>
      </w:r>
      <w:proofErr w:type="spellEnd"/>
      <w:r w:rsidRPr="00F34BF4">
        <w:rPr>
          <w:rFonts w:ascii="仿宋" w:hAnsi="仿宋"/>
        </w:rPr>
        <w:t xml:space="preserve"> </w:t>
      </w:r>
      <w:proofErr w:type="spellStart"/>
      <w:r w:rsidRPr="00F34BF4">
        <w:rPr>
          <w:rFonts w:ascii="仿宋" w:hAnsi="仿宋"/>
        </w:rPr>
        <w:t>seq_id</w:t>
      </w:r>
      <w:proofErr w:type="spellEnd"/>
      <w:r w:rsidRPr="00F34BF4">
        <w:rPr>
          <w:rFonts w:ascii="仿宋" w:hAnsi="仿宋"/>
        </w:rPr>
        <w:t>。</w:t>
      </w:r>
    </w:p>
    <w:p w14:paraId="6A4C815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归组后合并为单图：保留所有视图 + 全部说明文字 + 所有专属比例尺；整体旋转至横向；保持原始相对坐标与方位。</w:t>
      </w:r>
    </w:p>
    <w:p w14:paraId="140A8D1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lastRenderedPageBreak/>
        <w:t>同号拆</w:t>
      </w:r>
      <w:proofErr w:type="spellEnd"/>
      <w:r w:rsidRPr="00F34BF4">
        <w:rPr>
          <w:rFonts w:ascii="仿宋" w:hAnsi="仿宋"/>
        </w:rPr>
        <w:t xml:space="preserve"> Pair："2、</w:t>
      </w:r>
      <w:proofErr w:type="gramStart"/>
      <w:r w:rsidRPr="00F34BF4">
        <w:rPr>
          <w:rFonts w:ascii="仿宋" w:hAnsi="仿宋"/>
        </w:rPr>
        <w:t>9.铁器</w:t>
      </w:r>
      <w:proofErr w:type="gramEnd"/>
      <w:r w:rsidRPr="00F34BF4">
        <w:rPr>
          <w:rFonts w:ascii="仿宋" w:hAnsi="仿宋"/>
        </w:rPr>
        <w:t xml:space="preserve">（00FBH1:6、00FBH1:3）" → </w:t>
      </w:r>
      <w:proofErr w:type="spellStart"/>
      <w:r w:rsidRPr="00F34BF4">
        <w:rPr>
          <w:rFonts w:ascii="仿宋" w:hAnsi="仿宋"/>
        </w:rPr>
        <w:t>两个独立</w:t>
      </w:r>
      <w:proofErr w:type="spellEnd"/>
      <w:r w:rsidRPr="00F34BF4">
        <w:rPr>
          <w:rFonts w:ascii="仿宋" w:hAnsi="仿宋"/>
        </w:rPr>
        <w:t xml:space="preserve"> </w:t>
      </w:r>
      <w:proofErr w:type="spellStart"/>
      <w:r w:rsidRPr="00F34BF4">
        <w:rPr>
          <w:rFonts w:ascii="仿宋" w:hAnsi="仿宋"/>
        </w:rPr>
        <w:t>Pair，共享同一</w:t>
      </w:r>
      <w:proofErr w:type="spellEnd"/>
      <w:r w:rsidRPr="00F34BF4">
        <w:rPr>
          <w:rFonts w:ascii="仿宋" w:hAnsi="仿宋"/>
        </w:rPr>
        <w:t xml:space="preserve"> mask </w:t>
      </w:r>
      <w:proofErr w:type="spellStart"/>
      <w:r w:rsidRPr="00F34BF4">
        <w:rPr>
          <w:rFonts w:ascii="仿宋" w:hAnsi="仿宋"/>
        </w:rPr>
        <w:t>路径但</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不同</w:t>
      </w:r>
      <w:proofErr w:type="spellEnd"/>
      <w:r w:rsidRPr="00F34BF4">
        <w:rPr>
          <w:rFonts w:ascii="仿宋" w:hAnsi="仿宋"/>
        </w:rPr>
        <w:t>。</w:t>
      </w:r>
    </w:p>
    <w:p w14:paraId="73D49FAC" w14:textId="7692EF4B" w:rsidR="00D15527"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区间拆分："2~5. 圭（M6:5-1、M6:4-1、M6:4-2、M6:5-2）" → 4 个独立 Pair，共享 mask 路径。</w:t>
      </w:r>
    </w:p>
    <w:p w14:paraId="7DF305E1" w14:textId="77777777" w:rsidR="00D15527" w:rsidRDefault="00D15527">
      <w:pPr>
        <w:rPr>
          <w:rFonts w:ascii="仿宋" w:hAnsi="仿宋" w:hint="eastAsia"/>
          <w:lang w:eastAsia="zh-CN"/>
        </w:rPr>
      </w:pPr>
      <w:r>
        <w:rPr>
          <w:rFonts w:ascii="仿宋" w:hAnsi="仿宋" w:hint="eastAsia"/>
          <w:lang w:eastAsia="zh-CN"/>
        </w:rPr>
        <w:br w:type="page"/>
      </w:r>
    </w:p>
    <w:p w14:paraId="6B5D380A"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6. 数据流与状态管理</w:t>
      </w:r>
    </w:p>
    <w:p w14:paraId="723BD30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本章定义核心数据结构、状态机、异常报警字典与错误码字典。</w:t>
      </w:r>
    </w:p>
    <w:p w14:paraId="7C1C06C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6.1 核心数据结构</w:t>
      </w:r>
    </w:p>
    <w:p w14:paraId="5A3C68D7"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316"/>
      </w:tblGrid>
      <w:tr w:rsidR="008D75F4" w:rsidRPr="00F34BF4" w14:paraId="67A48B4F"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A8EDFA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数据对象</w:t>
            </w:r>
            <w:proofErr w:type="spellEnd"/>
          </w:p>
        </w:tc>
        <w:tc>
          <w:tcPr>
            <w:tcW w:w="2160" w:type="dxa"/>
            <w:tcBorders>
              <w:top w:val="none" w:sz="0" w:space="0" w:color="auto"/>
              <w:left w:val="none" w:sz="0" w:space="0" w:color="auto"/>
              <w:bottom w:val="none" w:sz="0" w:space="0" w:color="auto"/>
              <w:right w:val="none" w:sz="0" w:space="0" w:color="auto"/>
            </w:tcBorders>
          </w:tcPr>
          <w:p w14:paraId="362660C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生产方</w:t>
            </w:r>
            <w:proofErr w:type="spellEnd"/>
          </w:p>
        </w:tc>
        <w:tc>
          <w:tcPr>
            <w:tcW w:w="2160" w:type="dxa"/>
            <w:tcBorders>
              <w:top w:val="none" w:sz="0" w:space="0" w:color="auto"/>
              <w:left w:val="none" w:sz="0" w:space="0" w:color="auto"/>
              <w:bottom w:val="none" w:sz="0" w:space="0" w:color="auto"/>
              <w:right w:val="none" w:sz="0" w:space="0" w:color="auto"/>
            </w:tcBorders>
          </w:tcPr>
          <w:p w14:paraId="795AC592"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主要消费方</w:t>
            </w:r>
            <w:proofErr w:type="spellEnd"/>
          </w:p>
        </w:tc>
        <w:tc>
          <w:tcPr>
            <w:tcW w:w="2160" w:type="dxa"/>
            <w:tcBorders>
              <w:top w:val="none" w:sz="0" w:space="0" w:color="auto"/>
              <w:left w:val="none" w:sz="0" w:space="0" w:color="auto"/>
              <w:bottom w:val="none" w:sz="0" w:space="0" w:color="auto"/>
              <w:right w:val="none" w:sz="0" w:space="0" w:color="auto"/>
            </w:tcBorders>
          </w:tcPr>
          <w:p w14:paraId="2A5A5CBD"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主要内容</w:t>
            </w:r>
            <w:proofErr w:type="spellEnd"/>
          </w:p>
        </w:tc>
      </w:tr>
      <w:tr w:rsidR="008D75F4" w:rsidRPr="00F34BF4" w14:paraId="116D23F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E814EEF"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FigureState</w:t>
            </w:r>
            <w:proofErr w:type="spellEnd"/>
          </w:p>
        </w:tc>
        <w:tc>
          <w:tcPr>
            <w:tcW w:w="2160" w:type="dxa"/>
            <w:tcBorders>
              <w:top w:val="none" w:sz="0" w:space="0" w:color="auto"/>
              <w:left w:val="none" w:sz="0" w:space="0" w:color="auto"/>
              <w:bottom w:val="none" w:sz="0" w:space="0" w:color="auto"/>
              <w:right w:val="none" w:sz="0" w:space="0" w:color="auto"/>
            </w:tcBorders>
          </w:tcPr>
          <w:p w14:paraId="31BDFC9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w:t>
            </w:r>
          </w:p>
        </w:tc>
        <w:tc>
          <w:tcPr>
            <w:tcW w:w="2160" w:type="dxa"/>
            <w:tcBorders>
              <w:top w:val="none" w:sz="0" w:space="0" w:color="auto"/>
              <w:left w:val="none" w:sz="0" w:space="0" w:color="auto"/>
              <w:bottom w:val="none" w:sz="0" w:space="0" w:color="auto"/>
              <w:right w:val="none" w:sz="0" w:space="0" w:color="auto"/>
            </w:tcBorders>
          </w:tcPr>
          <w:p w14:paraId="6091126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调度员、全体智能体</w:t>
            </w:r>
            <w:proofErr w:type="spellEnd"/>
          </w:p>
        </w:tc>
        <w:tc>
          <w:tcPr>
            <w:tcW w:w="2160" w:type="dxa"/>
            <w:tcBorders>
              <w:top w:val="none" w:sz="0" w:space="0" w:color="auto"/>
              <w:left w:val="none" w:sz="0" w:space="0" w:color="auto"/>
              <w:bottom w:val="none" w:sz="0" w:space="0" w:color="auto"/>
              <w:right w:val="none" w:sz="0" w:space="0" w:color="auto"/>
            </w:tcBorders>
          </w:tcPr>
          <w:p w14:paraId="387C3E4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figure_id、book_id、imagedata</w:t>
            </w:r>
            <w:proofErr w:type="spellEnd"/>
            <w:r w:rsidRPr="00F34BF4">
              <w:rPr>
                <w:rFonts w:ascii="仿宋" w:hAnsi="仿宋"/>
                <w:sz w:val="20"/>
              </w:rPr>
              <w:t xml:space="preserve"> fileref、caption、figure_note（可空）、parent_section_id、image_type、当前状态、迭代计数、exclude_reason</w:t>
            </w:r>
          </w:p>
        </w:tc>
      </w:tr>
      <w:tr w:rsidR="008D75F4" w:rsidRPr="00F34BF4" w14:paraId="349A264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309D19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TextArtifact</w:t>
            </w:r>
            <w:proofErr w:type="spellEnd"/>
          </w:p>
        </w:tc>
        <w:tc>
          <w:tcPr>
            <w:tcW w:w="2160" w:type="dxa"/>
            <w:tcBorders>
              <w:top w:val="none" w:sz="0" w:space="0" w:color="auto"/>
              <w:left w:val="none" w:sz="0" w:space="0" w:color="auto"/>
              <w:bottom w:val="none" w:sz="0" w:space="0" w:color="auto"/>
              <w:right w:val="none" w:sz="0" w:space="0" w:color="auto"/>
            </w:tcBorders>
          </w:tcPr>
          <w:p w14:paraId="4AB94D7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41DCB08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S5、S8</w:t>
            </w:r>
          </w:p>
        </w:tc>
        <w:tc>
          <w:tcPr>
            <w:tcW w:w="2160" w:type="dxa"/>
            <w:tcBorders>
              <w:top w:val="none" w:sz="0" w:space="0" w:color="auto"/>
              <w:left w:val="none" w:sz="0" w:space="0" w:color="auto"/>
              <w:bottom w:val="none" w:sz="0" w:space="0" w:color="auto"/>
              <w:right w:val="none" w:sz="0" w:space="0" w:color="auto"/>
            </w:tcBorders>
          </w:tcPr>
          <w:p w14:paraId="4A6C378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artifact_id、描述文本、source_para_ids、markers、figure_refs、confidence</w:t>
            </w:r>
            <w:proofErr w:type="spellEnd"/>
          </w:p>
        </w:tc>
      </w:tr>
      <w:tr w:rsidR="008D75F4" w:rsidRPr="00F34BF4" w14:paraId="50ACBAF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8BA760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SeqAnnotation</w:t>
            </w:r>
            <w:proofErr w:type="spellEnd"/>
          </w:p>
        </w:tc>
        <w:tc>
          <w:tcPr>
            <w:tcW w:w="2160" w:type="dxa"/>
            <w:tcBorders>
              <w:top w:val="none" w:sz="0" w:space="0" w:color="auto"/>
              <w:left w:val="none" w:sz="0" w:space="0" w:color="auto"/>
              <w:bottom w:val="none" w:sz="0" w:space="0" w:color="auto"/>
              <w:right w:val="none" w:sz="0" w:space="0" w:color="auto"/>
            </w:tcBorders>
          </w:tcPr>
          <w:p w14:paraId="444E283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056A42C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S5、S6</w:t>
            </w:r>
          </w:p>
        </w:tc>
        <w:tc>
          <w:tcPr>
            <w:tcW w:w="2160" w:type="dxa"/>
            <w:tcBorders>
              <w:top w:val="none" w:sz="0" w:space="0" w:color="auto"/>
              <w:left w:val="none" w:sz="0" w:space="0" w:color="auto"/>
              <w:bottom w:val="none" w:sz="0" w:space="0" w:color="auto"/>
              <w:right w:val="none" w:sz="0" w:space="0" w:color="auto"/>
            </w:tcBorders>
          </w:tcPr>
          <w:p w14:paraId="589113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序号文本、像素位置、组归属（组列/多连通域）</w:t>
            </w:r>
          </w:p>
        </w:tc>
      </w:tr>
      <w:tr w:rsidR="008D75F4" w:rsidRPr="00F34BF4" w14:paraId="291D234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D8CD3B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ScaleAnnotation</w:t>
            </w:r>
            <w:proofErr w:type="spellEnd"/>
          </w:p>
        </w:tc>
        <w:tc>
          <w:tcPr>
            <w:tcW w:w="2160" w:type="dxa"/>
            <w:tcBorders>
              <w:top w:val="none" w:sz="0" w:space="0" w:color="auto"/>
              <w:left w:val="none" w:sz="0" w:space="0" w:color="auto"/>
              <w:bottom w:val="none" w:sz="0" w:space="0" w:color="auto"/>
              <w:right w:val="none" w:sz="0" w:space="0" w:color="auto"/>
            </w:tcBorders>
          </w:tcPr>
          <w:p w14:paraId="6EA312B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011193E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1A64D3C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比例尺文本、单位与数值、像素位置、关联 seq_id</w:t>
            </w:r>
          </w:p>
        </w:tc>
      </w:tr>
      <w:tr w:rsidR="008D75F4" w:rsidRPr="00F34BF4" w14:paraId="24B7D07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DDE4F2A"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FusedMapping</w:t>
            </w:r>
            <w:proofErr w:type="spellEnd"/>
          </w:p>
        </w:tc>
        <w:tc>
          <w:tcPr>
            <w:tcW w:w="2160" w:type="dxa"/>
            <w:tcBorders>
              <w:top w:val="none" w:sz="0" w:space="0" w:color="auto"/>
              <w:left w:val="none" w:sz="0" w:space="0" w:color="auto"/>
              <w:bottom w:val="none" w:sz="0" w:space="0" w:color="auto"/>
              <w:right w:val="none" w:sz="0" w:space="0" w:color="auto"/>
            </w:tcBorders>
          </w:tcPr>
          <w:p w14:paraId="348FD89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160" w:type="dxa"/>
            <w:tcBorders>
              <w:top w:val="none" w:sz="0" w:space="0" w:color="auto"/>
              <w:left w:val="none" w:sz="0" w:space="0" w:color="auto"/>
              <w:bottom w:val="none" w:sz="0" w:space="0" w:color="auto"/>
              <w:right w:val="none" w:sz="0" w:space="0" w:color="auto"/>
            </w:tcBorders>
          </w:tcPr>
          <w:p w14:paraId="0D74B7E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S6、S8</w:t>
            </w:r>
          </w:p>
        </w:tc>
        <w:tc>
          <w:tcPr>
            <w:tcW w:w="2160" w:type="dxa"/>
            <w:tcBorders>
              <w:top w:val="none" w:sz="0" w:space="0" w:color="auto"/>
              <w:left w:val="none" w:sz="0" w:space="0" w:color="auto"/>
              <w:bottom w:val="none" w:sz="0" w:space="0" w:color="auto"/>
              <w:right w:val="none" w:sz="0" w:space="0" w:color="auto"/>
            </w:tcBorders>
          </w:tcPr>
          <w:p w14:paraId="51BEEDDB" w14:textId="7DE421CA" w:rsidR="008D75F4" w:rsidRPr="00F34BF4" w:rsidRDefault="00FC1686"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Pr>
                <w:rFonts w:ascii="仿宋" w:hAnsi="仿宋"/>
                <w:sz w:val="20"/>
              </w:rPr>
              <w:t>seq_id→artifact_id</w:t>
            </w:r>
            <w:proofErr w:type="spellEnd"/>
            <w:r w:rsidRPr="00F34BF4">
              <w:rPr>
                <w:rFonts w:ascii="仿宋" w:hAnsi="仿宋"/>
                <w:sz w:val="20"/>
              </w:rPr>
              <w:t xml:space="preserve"> </w:t>
            </w:r>
            <w:proofErr w:type="spellStart"/>
            <w:r w:rsidRPr="00F34BF4">
              <w:rPr>
                <w:rFonts w:ascii="仿宋" w:hAnsi="仿宋"/>
                <w:sz w:val="20"/>
              </w:rPr>
              <w:t>映射、case_type、可用链组合与置信度</w:t>
            </w:r>
            <w:proofErr w:type="spellEnd"/>
          </w:p>
        </w:tc>
      </w:tr>
      <w:tr w:rsidR="008D75F4" w:rsidRPr="00F34BF4" w14:paraId="3B5BC35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AC519E8"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MaskRecord</w:t>
            </w:r>
            <w:proofErr w:type="spellEnd"/>
          </w:p>
        </w:tc>
        <w:tc>
          <w:tcPr>
            <w:tcW w:w="2160" w:type="dxa"/>
            <w:tcBorders>
              <w:top w:val="none" w:sz="0" w:space="0" w:color="auto"/>
              <w:left w:val="none" w:sz="0" w:space="0" w:color="auto"/>
              <w:bottom w:val="none" w:sz="0" w:space="0" w:color="auto"/>
              <w:right w:val="none" w:sz="0" w:space="0" w:color="auto"/>
            </w:tcBorders>
          </w:tcPr>
          <w:p w14:paraId="367FA75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5A44323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0548226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掩膜轮廓（RLE</w:t>
            </w:r>
            <w:proofErr w:type="spellEnd"/>
            <w:r w:rsidRPr="00F34BF4">
              <w:rPr>
                <w:rFonts w:ascii="仿宋" w:hAnsi="仿宋"/>
                <w:sz w:val="20"/>
              </w:rPr>
              <w:t>）、</w:t>
            </w:r>
            <w:proofErr w:type="spellStart"/>
            <w:r w:rsidRPr="00F34BF4">
              <w:rPr>
                <w:rFonts w:ascii="仿宋" w:hAnsi="仿宋"/>
                <w:sz w:val="20"/>
              </w:rPr>
              <w:t>归属</w:t>
            </w:r>
            <w:proofErr w:type="spellEnd"/>
            <w:r w:rsidRPr="00F34BF4">
              <w:rPr>
                <w:rFonts w:ascii="仿宋" w:hAnsi="仿宋"/>
                <w:sz w:val="20"/>
              </w:rPr>
              <w:t xml:space="preserve"> </w:t>
            </w:r>
            <w:proofErr w:type="spellStart"/>
            <w:r w:rsidRPr="00F34BF4">
              <w:rPr>
                <w:rFonts w:ascii="仿宋" w:hAnsi="仿宋"/>
                <w:sz w:val="20"/>
              </w:rPr>
              <w:t>seq_id</w:t>
            </w:r>
            <w:proofErr w:type="spellEnd"/>
            <w:r w:rsidRPr="00F34BF4">
              <w:rPr>
                <w:rFonts w:ascii="仿宋" w:hAnsi="仿宋"/>
                <w:sz w:val="20"/>
              </w:rPr>
              <w:t>/</w:t>
            </w:r>
            <w:proofErr w:type="spellStart"/>
            <w:r w:rsidRPr="00F34BF4">
              <w:rPr>
                <w:rFonts w:ascii="仿宋" w:hAnsi="仿宋"/>
                <w:sz w:val="20"/>
              </w:rPr>
              <w:t>artifact_id、</w:t>
            </w:r>
            <w:r w:rsidRPr="00F34BF4">
              <w:rPr>
                <w:rFonts w:ascii="仿宋" w:hAnsi="仿宋"/>
                <w:sz w:val="20"/>
              </w:rPr>
              <w:lastRenderedPageBreak/>
              <w:t>说明文字区域、比例尺归属级别</w:t>
            </w:r>
            <w:proofErr w:type="spellEnd"/>
          </w:p>
        </w:tc>
      </w:tr>
      <w:tr w:rsidR="008D75F4" w:rsidRPr="00F34BF4" w14:paraId="094AA4A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A62EF1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DiagnosticReport</w:t>
            </w:r>
            <w:proofErr w:type="spellEnd"/>
          </w:p>
        </w:tc>
        <w:tc>
          <w:tcPr>
            <w:tcW w:w="2160" w:type="dxa"/>
            <w:tcBorders>
              <w:top w:val="none" w:sz="0" w:space="0" w:color="auto"/>
              <w:left w:val="none" w:sz="0" w:space="0" w:color="auto"/>
              <w:bottom w:val="none" w:sz="0" w:space="0" w:color="auto"/>
              <w:right w:val="none" w:sz="0" w:space="0" w:color="auto"/>
            </w:tcBorders>
          </w:tcPr>
          <w:p w14:paraId="507A846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160" w:type="dxa"/>
            <w:tcBorders>
              <w:top w:val="none" w:sz="0" w:space="0" w:color="auto"/>
              <w:left w:val="none" w:sz="0" w:space="0" w:color="auto"/>
              <w:bottom w:val="none" w:sz="0" w:space="0" w:color="auto"/>
              <w:right w:val="none" w:sz="0" w:space="0" w:color="auto"/>
            </w:tcBorders>
          </w:tcPr>
          <w:p w14:paraId="0735DE0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调度员、目标</w:t>
            </w:r>
            <w:proofErr w:type="spellEnd"/>
            <w:r w:rsidRPr="00F34BF4">
              <w:rPr>
                <w:rFonts w:ascii="仿宋" w:hAnsi="仿宋"/>
                <w:sz w:val="20"/>
              </w:rPr>
              <w:t xml:space="preserve"> Worker</w:t>
            </w:r>
          </w:p>
        </w:tc>
        <w:tc>
          <w:tcPr>
            <w:tcW w:w="2160" w:type="dxa"/>
            <w:tcBorders>
              <w:top w:val="none" w:sz="0" w:space="0" w:color="auto"/>
              <w:left w:val="none" w:sz="0" w:space="0" w:color="auto"/>
              <w:bottom w:val="none" w:sz="0" w:space="0" w:color="auto"/>
              <w:right w:val="none" w:sz="0" w:space="0" w:color="auto"/>
            </w:tcBorders>
          </w:tcPr>
          <w:p w14:paraId="3893630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字段定义见</w:t>
            </w:r>
            <w:proofErr w:type="spellEnd"/>
            <w:r w:rsidRPr="00F34BF4">
              <w:rPr>
                <w:rFonts w:ascii="仿宋" w:hAnsi="仿宋"/>
                <w:sz w:val="20"/>
              </w:rPr>
              <w:t xml:space="preserve"> §5.2</w:t>
            </w:r>
          </w:p>
        </w:tc>
      </w:tr>
      <w:tr w:rsidR="008D75F4" w:rsidRPr="00F34BF4" w14:paraId="3677088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F9BCC2D"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PairRecord</w:t>
            </w:r>
            <w:proofErr w:type="spellEnd"/>
          </w:p>
        </w:tc>
        <w:tc>
          <w:tcPr>
            <w:tcW w:w="2160" w:type="dxa"/>
            <w:tcBorders>
              <w:top w:val="none" w:sz="0" w:space="0" w:color="auto"/>
              <w:left w:val="none" w:sz="0" w:space="0" w:color="auto"/>
              <w:bottom w:val="none" w:sz="0" w:space="0" w:color="auto"/>
              <w:right w:val="none" w:sz="0" w:space="0" w:color="auto"/>
            </w:tcBorders>
          </w:tcPr>
          <w:p w14:paraId="66F4999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50B4F50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输出</w:t>
            </w:r>
            <w:proofErr w:type="spellEnd"/>
            <w:r w:rsidRPr="00F34BF4">
              <w:rPr>
                <w:rFonts w:ascii="仿宋" w:hAnsi="仿宋"/>
                <w:sz w:val="20"/>
              </w:rPr>
              <w:t xml:space="preserve"> / S10</w:t>
            </w:r>
          </w:p>
        </w:tc>
        <w:tc>
          <w:tcPr>
            <w:tcW w:w="2160" w:type="dxa"/>
            <w:tcBorders>
              <w:top w:val="none" w:sz="0" w:space="0" w:color="auto"/>
              <w:left w:val="none" w:sz="0" w:space="0" w:color="auto"/>
              <w:bottom w:val="none" w:sz="0" w:space="0" w:color="auto"/>
              <w:right w:val="none" w:sz="0" w:space="0" w:color="auto"/>
            </w:tcBorders>
          </w:tcPr>
          <w:p w14:paraId="49289F6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逻辑键</w:t>
            </w:r>
            <w:proofErr w:type="spellEnd"/>
            <w:r w:rsidRPr="00F34BF4">
              <w:rPr>
                <w:rFonts w:ascii="仿宋" w:hAnsi="仿宋"/>
                <w:sz w:val="20"/>
              </w:rPr>
              <w:t xml:space="preserve"> </w:t>
            </w:r>
            <w:proofErr w:type="spellStart"/>
            <w:r w:rsidRPr="00F34BF4">
              <w:rPr>
                <w:rFonts w:ascii="仿宋" w:hAnsi="仿宋"/>
                <w:sz w:val="20"/>
              </w:rPr>
              <w:t>book_</w:t>
            </w:r>
            <w:proofErr w:type="gramStart"/>
            <w:r w:rsidRPr="00F34BF4">
              <w:rPr>
                <w:rFonts w:ascii="仿宋" w:hAnsi="仿宋"/>
                <w:sz w:val="20"/>
              </w:rPr>
              <w:t>id:artifact</w:t>
            </w:r>
            <w:proofErr w:type="gramEnd"/>
            <w:r w:rsidRPr="00F34BF4">
              <w:rPr>
                <w:rFonts w:ascii="仿宋" w:hAnsi="仿宋"/>
                <w:sz w:val="20"/>
              </w:rPr>
              <w:t>_id、图像物理文件名、描述文本、溯源（图号</w:t>
            </w:r>
            <w:proofErr w:type="spellEnd"/>
            <w:r w:rsidRPr="00F34BF4">
              <w:rPr>
                <w:rFonts w:ascii="仿宋" w:hAnsi="仿宋"/>
                <w:sz w:val="20"/>
              </w:rPr>
              <w:t>/</w:t>
            </w:r>
            <w:proofErr w:type="spellStart"/>
            <w:r w:rsidRPr="00F34BF4">
              <w:rPr>
                <w:rFonts w:ascii="仿宋" w:hAnsi="仿宋"/>
                <w:sz w:val="20"/>
              </w:rPr>
              <w:t>切片</w:t>
            </w:r>
            <w:proofErr w:type="spellEnd"/>
            <w:r w:rsidRPr="00F34BF4">
              <w:rPr>
                <w:rFonts w:ascii="仿宋" w:hAnsi="仿宋"/>
                <w:sz w:val="20"/>
              </w:rPr>
              <w:t>/</w:t>
            </w:r>
            <w:proofErr w:type="spellStart"/>
            <w:r w:rsidRPr="00F34BF4">
              <w:rPr>
                <w:rFonts w:ascii="仿宋" w:hAnsi="仿宋"/>
                <w:sz w:val="20"/>
              </w:rPr>
              <w:t>视图</w:t>
            </w:r>
            <w:proofErr w:type="spellEnd"/>
            <w:r w:rsidRPr="00F34BF4">
              <w:rPr>
                <w:rFonts w:ascii="仿宋" w:hAnsi="仿宋"/>
                <w:sz w:val="20"/>
              </w:rPr>
              <w:t>）、</w:t>
            </w:r>
            <w:proofErr w:type="spellStart"/>
            <w:r w:rsidRPr="00F34BF4">
              <w:rPr>
                <w:rFonts w:ascii="仿宋" w:hAnsi="仿宋"/>
                <w:sz w:val="20"/>
              </w:rPr>
              <w:t>质量标记</w:t>
            </w:r>
            <w:proofErr w:type="spellEnd"/>
          </w:p>
        </w:tc>
      </w:tr>
    </w:tbl>
    <w:p w14:paraId="0F9011E5" w14:textId="77777777" w:rsidR="0021469C" w:rsidRPr="00F34BF4" w:rsidRDefault="00000000">
      <w:pPr>
        <w:rPr>
          <w:rFonts w:ascii="仿宋" w:hAnsi="仿宋" w:hint="eastAsia"/>
        </w:rPr>
      </w:pPr>
      <w:r w:rsidRPr="00F34BF4">
        <w:rPr>
          <w:rFonts w:ascii="仿宋" w:hAnsi="仿宋"/>
          <w:lang w:eastAsia="zh-CN"/>
        </w:rPr>
        <w:t xml:space="preserve">6.1.1 </w:t>
      </w:r>
      <w:proofErr w:type="spellStart"/>
      <w:r w:rsidRPr="00F34BF4">
        <w:rPr>
          <w:rFonts w:ascii="仿宋" w:hAnsi="仿宋"/>
          <w:lang w:eastAsia="zh-CN"/>
        </w:rPr>
        <w:t>Pydantic</w:t>
      </w:r>
      <w:proofErr w:type="spellEnd"/>
      <w:r w:rsidRPr="00F34BF4">
        <w:rPr>
          <w:rFonts w:ascii="仿宋" w:hAnsi="仿宋"/>
          <w:lang w:eastAsia="zh-CN"/>
        </w:rPr>
        <w:t xml:space="preserve"> 定义与 JSON Schema（C1）</w:t>
      </w:r>
    </w:p>
    <w:p w14:paraId="250B3DA8" w14:textId="77777777" w:rsidR="0021469C" w:rsidRPr="00F34BF4" w:rsidRDefault="00000000">
      <w:pPr>
        <w:rPr>
          <w:rFonts w:ascii="仿宋" w:hAnsi="仿宋" w:hint="eastAsia"/>
        </w:rPr>
      </w:pPr>
      <w:r w:rsidRPr="00F34BF4">
        <w:rPr>
          <w:rFonts w:ascii="仿宋" w:hAnsi="仿宋"/>
          <w:lang w:eastAsia="zh-CN"/>
        </w:rPr>
        <w:t xml:space="preserve">八个核心数据结构的字段级 </w:t>
      </w:r>
      <w:proofErr w:type="spellStart"/>
      <w:r w:rsidRPr="00F34BF4">
        <w:rPr>
          <w:rFonts w:ascii="仿宋" w:hAnsi="仿宋"/>
          <w:lang w:eastAsia="zh-CN"/>
        </w:rPr>
        <w:t>Pydantic</w:t>
      </w:r>
      <w:proofErr w:type="spellEnd"/>
      <w:r w:rsidRPr="00F34BF4">
        <w:rPr>
          <w:rFonts w:ascii="仿宋" w:hAnsi="仿宋"/>
          <w:lang w:eastAsia="zh-CN"/>
        </w:rPr>
        <w:t xml:space="preserve"> 定义如下；JSON Schema 由 </w:t>
      </w:r>
      <w:proofErr w:type="spellStart"/>
      <w:r w:rsidRPr="00F34BF4">
        <w:rPr>
          <w:rFonts w:ascii="仿宋" w:hAnsi="仿宋"/>
          <w:lang w:eastAsia="zh-CN"/>
        </w:rPr>
        <w:t>model_json_schema</w:t>
      </w:r>
      <w:proofErr w:type="spellEnd"/>
      <w:r w:rsidRPr="00F34BF4">
        <w:rPr>
          <w:rFonts w:ascii="仿宋" w:hAnsi="仿宋"/>
          <w:lang w:eastAsia="zh-CN"/>
        </w:rPr>
        <w:t>() 自动生成并随代码交付，可直接用于建表与契约校验。</w:t>
      </w:r>
    </w:p>
    <w:p w14:paraId="3B492A1A"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FigureState</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00E0F9A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fileref</w:t>
      </w:r>
      <w:proofErr w:type="spellEnd"/>
      <w:r w:rsidRPr="00F34BF4">
        <w:rPr>
          <w:rFonts w:ascii="仿宋" w:hAnsi="仿宋"/>
          <w:sz w:val="18"/>
          <w:lang w:eastAsia="zh-CN"/>
        </w:rPr>
        <w:t>: str</w:t>
      </w:r>
    </w:p>
    <w:p w14:paraId="51D5EC62" w14:textId="77777777" w:rsidR="0021469C" w:rsidRPr="00F34BF4" w:rsidRDefault="00000000">
      <w:pPr>
        <w:rPr>
          <w:rFonts w:ascii="仿宋" w:hAnsi="仿宋" w:hint="eastAsia"/>
        </w:rPr>
      </w:pPr>
      <w:r w:rsidRPr="00F34BF4">
        <w:rPr>
          <w:rFonts w:ascii="仿宋" w:hAnsi="仿宋"/>
          <w:sz w:val="18"/>
          <w:lang w:eastAsia="zh-CN"/>
        </w:rPr>
        <w:t xml:space="preserve">    caption: Optional[str]=None; </w:t>
      </w:r>
      <w:proofErr w:type="spellStart"/>
      <w:r w:rsidRPr="00F34BF4">
        <w:rPr>
          <w:rFonts w:ascii="仿宋" w:hAnsi="仿宋"/>
          <w:sz w:val="18"/>
          <w:lang w:eastAsia="zh-CN"/>
        </w:rPr>
        <w:t>figure_note</w:t>
      </w:r>
      <w:proofErr w:type="spellEnd"/>
      <w:r w:rsidRPr="00F34BF4">
        <w:rPr>
          <w:rFonts w:ascii="仿宋" w:hAnsi="仿宋"/>
          <w:sz w:val="18"/>
          <w:lang w:eastAsia="zh-CN"/>
        </w:rPr>
        <w:t>: Optional[str]=None</w:t>
      </w:r>
    </w:p>
    <w:p w14:paraId="16DA435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parent_section_id</w:t>
      </w:r>
      <w:proofErr w:type="spellEnd"/>
      <w:r w:rsidRPr="00F34BF4">
        <w:rPr>
          <w:rFonts w:ascii="仿宋" w:hAnsi="仿宋"/>
          <w:sz w:val="18"/>
          <w:lang w:eastAsia="zh-CN"/>
        </w:rPr>
        <w:t>: Optional[str]=None</w:t>
      </w:r>
    </w:p>
    <w:p w14:paraId="4E5660CF"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image_type</w:t>
      </w:r>
      <w:proofErr w:type="spellEnd"/>
      <w:r w:rsidRPr="00F34BF4">
        <w:rPr>
          <w:rFonts w:ascii="仿宋" w:hAnsi="仿宋"/>
          <w:sz w:val="18"/>
          <w:lang w:eastAsia="zh-CN"/>
        </w:rPr>
        <w:t xml:space="preserve">: </w:t>
      </w:r>
      <w:proofErr w:type="gramStart"/>
      <w:r w:rsidRPr="00F34BF4">
        <w:rPr>
          <w:rFonts w:ascii="仿宋" w:hAnsi="仿宋"/>
          <w:sz w:val="18"/>
          <w:lang w:eastAsia="zh-CN"/>
        </w:rPr>
        <w:t>Optional[</w:t>
      </w:r>
      <w:proofErr w:type="spellStart"/>
      <w:proofErr w:type="gramEnd"/>
      <w:r w:rsidRPr="00F34BF4">
        <w:rPr>
          <w:rFonts w:ascii="仿宋" w:hAnsi="仿宋"/>
          <w:sz w:val="18"/>
          <w:lang w:eastAsia="zh-CN"/>
        </w:rPr>
        <w:t>ImageType</w:t>
      </w:r>
      <w:proofErr w:type="spellEnd"/>
      <w:r w:rsidRPr="00F34BF4">
        <w:rPr>
          <w:rFonts w:ascii="仿宋" w:hAnsi="仿宋"/>
          <w:sz w:val="18"/>
          <w:lang w:eastAsia="zh-CN"/>
        </w:rPr>
        <w:t>]=None</w:t>
      </w:r>
    </w:p>
    <w:p w14:paraId="62CCB6DF" w14:textId="77777777" w:rsidR="0021469C" w:rsidRPr="00F34BF4" w:rsidRDefault="00000000">
      <w:pPr>
        <w:rPr>
          <w:rFonts w:ascii="仿宋" w:hAnsi="仿宋" w:hint="eastAsia"/>
        </w:rPr>
      </w:pPr>
      <w:r w:rsidRPr="00F34BF4">
        <w:rPr>
          <w:rFonts w:ascii="仿宋" w:hAnsi="仿宋"/>
          <w:sz w:val="18"/>
          <w:lang w:eastAsia="zh-CN"/>
        </w:rPr>
        <w:t xml:space="preserve">    status: </w:t>
      </w:r>
      <w:proofErr w:type="spellStart"/>
      <w:r w:rsidRPr="00F34BF4">
        <w:rPr>
          <w:rFonts w:ascii="仿宋" w:hAnsi="仿宋"/>
          <w:sz w:val="18"/>
          <w:lang w:eastAsia="zh-CN"/>
        </w:rPr>
        <w:t>FigureStatus</w:t>
      </w:r>
      <w:proofErr w:type="spellEnd"/>
      <w:r w:rsidRPr="00F34BF4">
        <w:rPr>
          <w:rFonts w:ascii="仿宋" w:hAnsi="仿宋"/>
          <w:sz w:val="18"/>
          <w:lang w:eastAsia="zh-CN"/>
        </w:rPr>
        <w:t>='INIT'; iteration: int=0</w:t>
      </w:r>
    </w:p>
    <w:p w14:paraId="6290626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exclude_reason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trace_id</w:t>
      </w:r>
      <w:proofErr w:type="spellEnd"/>
      <w:r w:rsidRPr="00F34BF4">
        <w:rPr>
          <w:rFonts w:ascii="仿宋" w:hAnsi="仿宋"/>
          <w:sz w:val="18"/>
          <w:lang w:eastAsia="zh-CN"/>
        </w:rPr>
        <w:t>: str=''</w:t>
      </w:r>
    </w:p>
    <w:p w14:paraId="581BD7A4"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TextArtifact</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3F2CA0B2"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artifact_id</w:t>
      </w:r>
      <w:proofErr w:type="spellEnd"/>
      <w:r w:rsidRPr="00F34BF4">
        <w:rPr>
          <w:rFonts w:ascii="仿宋" w:hAnsi="仿宋"/>
          <w:sz w:val="18"/>
          <w:lang w:eastAsia="zh-CN"/>
        </w:rPr>
        <w:t>: str; text: str</w:t>
      </w:r>
    </w:p>
    <w:p w14:paraId="2E1D98A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source_para_ids</w:t>
      </w:r>
      <w:proofErr w:type="spellEnd"/>
      <w:r w:rsidRPr="00F34BF4">
        <w:rPr>
          <w:rFonts w:ascii="仿宋" w:hAnsi="仿宋"/>
          <w:sz w:val="18"/>
          <w:lang w:eastAsia="zh-CN"/>
        </w:rPr>
        <w:t>: list[str]</w:t>
      </w:r>
      <w:proofErr w:type="gramStart"/>
      <w:r w:rsidRPr="00F34BF4">
        <w:rPr>
          <w:rFonts w:ascii="仿宋" w:hAnsi="仿宋"/>
          <w:sz w:val="18"/>
          <w:lang w:eastAsia="zh-CN"/>
        </w:rPr>
        <w:t>=[</w:t>
      </w:r>
      <w:proofErr w:type="gramEnd"/>
      <w:r w:rsidRPr="00F34BF4">
        <w:rPr>
          <w:rFonts w:ascii="仿宋" w:hAnsi="仿宋"/>
          <w:sz w:val="18"/>
          <w:lang w:eastAsia="zh-CN"/>
        </w:rPr>
        <w:t>]; markers: list[str]</w:t>
      </w:r>
      <w:proofErr w:type="gramStart"/>
      <w:r w:rsidRPr="00F34BF4">
        <w:rPr>
          <w:rFonts w:ascii="仿宋" w:hAnsi="仿宋"/>
          <w:sz w:val="18"/>
          <w:lang w:eastAsia="zh-CN"/>
        </w:rPr>
        <w:t>=[</w:t>
      </w:r>
      <w:proofErr w:type="gramEnd"/>
      <w:r w:rsidRPr="00F34BF4">
        <w:rPr>
          <w:rFonts w:ascii="仿宋" w:hAnsi="仿宋"/>
          <w:sz w:val="18"/>
          <w:lang w:eastAsia="zh-CN"/>
        </w:rPr>
        <w:t>]</w:t>
      </w:r>
    </w:p>
    <w:p w14:paraId="4075AC7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figure_refs</w:t>
      </w:r>
      <w:proofErr w:type="spellEnd"/>
      <w:r w:rsidRPr="00F34BF4">
        <w:rPr>
          <w:rFonts w:ascii="仿宋" w:hAnsi="仿宋"/>
          <w:sz w:val="18"/>
          <w:lang w:eastAsia="zh-CN"/>
        </w:rPr>
        <w:t>: list[str]</w:t>
      </w:r>
      <w:proofErr w:type="gramStart"/>
      <w:r w:rsidRPr="00F34BF4">
        <w:rPr>
          <w:rFonts w:ascii="仿宋" w:hAnsi="仿宋"/>
          <w:sz w:val="18"/>
          <w:lang w:eastAsia="zh-CN"/>
        </w:rPr>
        <w:t>=[</w:t>
      </w:r>
      <w:proofErr w:type="gramEnd"/>
      <w:r w:rsidRPr="00F34BF4">
        <w:rPr>
          <w:rFonts w:ascii="仿宋" w:hAnsi="仿宋"/>
          <w:sz w:val="18"/>
          <w:lang w:eastAsia="zh-CN"/>
        </w:rPr>
        <w:t>]; confidence: float=</w:t>
      </w:r>
      <w:proofErr w:type="gramStart"/>
      <w:r w:rsidRPr="00F34BF4">
        <w:rPr>
          <w:rFonts w:ascii="仿宋" w:hAnsi="仿宋"/>
          <w:sz w:val="18"/>
          <w:lang w:eastAsia="zh-CN"/>
        </w:rPr>
        <w:t>Field(1.0,ge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=1)</w:t>
      </w:r>
    </w:p>
    <w:p w14:paraId="7D65FF62"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SeqAnnotation</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4D034E9B" w14:textId="77777777" w:rsidR="0021469C" w:rsidRPr="00F34BF4" w:rsidRDefault="00000000">
      <w:pPr>
        <w:rPr>
          <w:rFonts w:ascii="仿宋" w:hAnsi="仿宋" w:hint="eastAsia"/>
        </w:rPr>
      </w:pPr>
      <w:r w:rsidRPr="00F34BF4">
        <w:rPr>
          <w:rFonts w:ascii="仿宋" w:hAnsi="仿宋"/>
          <w:sz w:val="18"/>
          <w:lang w:eastAsia="zh-CN"/>
        </w:rPr>
        <w:t xml:space="preserve">    text: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group: Optional[list[int</w:t>
      </w:r>
      <w:proofErr w:type="gramStart"/>
      <w:r w:rsidRPr="00F34BF4">
        <w:rPr>
          <w:rFonts w:ascii="仿宋" w:hAnsi="仿宋"/>
          <w:sz w:val="18"/>
          <w:lang w:eastAsia="zh-CN"/>
        </w:rPr>
        <w:t>]]=</w:t>
      </w:r>
      <w:proofErr w:type="gramEnd"/>
      <w:r w:rsidRPr="00F34BF4">
        <w:rPr>
          <w:rFonts w:ascii="仿宋" w:hAnsi="仿宋"/>
          <w:sz w:val="18"/>
          <w:lang w:eastAsia="zh-CN"/>
        </w:rPr>
        <w:t>None</w:t>
      </w:r>
    </w:p>
    <w:p w14:paraId="12EB81D4"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ScaleAnnotation</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6FE05C9B" w14:textId="77777777" w:rsidR="0021469C" w:rsidRPr="00F34BF4" w:rsidRDefault="00000000">
      <w:pPr>
        <w:rPr>
          <w:rFonts w:ascii="仿宋" w:hAnsi="仿宋" w:hint="eastAsia"/>
        </w:rPr>
      </w:pPr>
      <w:r w:rsidRPr="00F34BF4">
        <w:rPr>
          <w:rFonts w:ascii="仿宋" w:hAnsi="仿宋"/>
          <w:sz w:val="18"/>
          <w:lang w:eastAsia="zh-CN"/>
        </w:rPr>
        <w:t xml:space="preserve">    text: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unit: str='cm'</w:t>
      </w:r>
    </w:p>
    <w:p w14:paraId="0D4DA82A" w14:textId="77777777" w:rsidR="0021469C" w:rsidRPr="00F34BF4" w:rsidRDefault="00000000">
      <w:pPr>
        <w:rPr>
          <w:rFonts w:ascii="仿宋" w:hAnsi="仿宋" w:hint="eastAsia"/>
        </w:rPr>
      </w:pPr>
      <w:r w:rsidRPr="00F34BF4">
        <w:rPr>
          <w:rFonts w:ascii="仿宋" w:hAnsi="仿宋"/>
          <w:sz w:val="18"/>
          <w:lang w:eastAsia="zh-CN"/>
        </w:rPr>
        <w:t xml:space="preserve">    value: Optional[float]=None; </w:t>
      </w:r>
      <w:proofErr w:type="spellStart"/>
      <w:r w:rsidRPr="00F34BF4">
        <w:rPr>
          <w:rFonts w:ascii="仿宋" w:hAnsi="仿宋"/>
          <w:sz w:val="18"/>
          <w:lang w:eastAsia="zh-CN"/>
        </w:rPr>
        <w:t>seq_ref</w:t>
      </w:r>
      <w:proofErr w:type="spellEnd"/>
      <w:r w:rsidRPr="00F34BF4">
        <w:rPr>
          <w:rFonts w:ascii="仿宋" w:hAnsi="仿宋"/>
          <w:sz w:val="18"/>
          <w:lang w:eastAsia="zh-CN"/>
        </w:rPr>
        <w:t>: Optional[str]=None</w:t>
      </w:r>
    </w:p>
    <w:p w14:paraId="7738FE7D"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FusedMapping</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6087FA31"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seq_to_artifact</w:t>
      </w:r>
      <w:proofErr w:type="spellEnd"/>
      <w:r w:rsidRPr="00F34BF4">
        <w:rPr>
          <w:rFonts w:ascii="仿宋" w:hAnsi="仿宋"/>
          <w:sz w:val="18"/>
          <w:lang w:eastAsia="zh-CN"/>
        </w:rPr>
        <w:t xml:space="preserve">: </w:t>
      </w:r>
      <w:proofErr w:type="spellStart"/>
      <w:r w:rsidRPr="00F34BF4">
        <w:rPr>
          <w:rFonts w:ascii="仿宋" w:hAnsi="仿宋"/>
          <w:sz w:val="18"/>
          <w:lang w:eastAsia="zh-CN"/>
        </w:rPr>
        <w:t>dict</w:t>
      </w:r>
      <w:proofErr w:type="spellEnd"/>
      <w:r w:rsidRPr="00F34BF4">
        <w:rPr>
          <w:rFonts w:ascii="仿宋" w:hAnsi="仿宋"/>
          <w:sz w:val="18"/>
          <w:lang w:eastAsia="zh-CN"/>
        </w:rPr>
        <w:t>[</w:t>
      </w:r>
      <w:proofErr w:type="spellStart"/>
      <w:proofErr w:type="gramStart"/>
      <w:r w:rsidRPr="00F34BF4">
        <w:rPr>
          <w:rFonts w:ascii="仿宋" w:hAnsi="仿宋"/>
          <w:sz w:val="18"/>
          <w:lang w:eastAsia="zh-CN"/>
        </w:rPr>
        <w:t>str,str</w:t>
      </w:r>
      <w:proofErr w:type="spellEnd"/>
      <w:proofErr w:type="gramEnd"/>
      <w:r w:rsidRPr="00F34BF4">
        <w:rPr>
          <w:rFonts w:ascii="仿宋" w:hAnsi="仿宋"/>
          <w:sz w:val="18"/>
          <w:lang w:eastAsia="zh-CN"/>
        </w:rPr>
        <w:t>]</w:t>
      </w:r>
      <w:proofErr w:type="gramStart"/>
      <w:r w:rsidRPr="00F34BF4">
        <w:rPr>
          <w:rFonts w:ascii="仿宋" w:hAnsi="仿宋"/>
          <w:sz w:val="18"/>
          <w:lang w:eastAsia="zh-CN"/>
        </w:rPr>
        <w:t>={</w:t>
      </w:r>
      <w:proofErr w:type="gramEnd"/>
      <w:r w:rsidRPr="00F34BF4">
        <w:rPr>
          <w:rFonts w:ascii="仿宋" w:hAnsi="仿宋"/>
          <w:sz w:val="18"/>
          <w:lang w:eastAsia="zh-CN"/>
        </w:rPr>
        <w:t>}</w:t>
      </w:r>
    </w:p>
    <w:p w14:paraId="5B962282" w14:textId="77777777" w:rsidR="0021469C" w:rsidRPr="00F34BF4" w:rsidRDefault="00000000">
      <w:pPr>
        <w:rPr>
          <w:rFonts w:ascii="仿宋" w:hAnsi="仿宋" w:hint="eastAsia"/>
        </w:rPr>
      </w:pPr>
      <w:r w:rsidRPr="00F34BF4">
        <w:rPr>
          <w:rFonts w:ascii="仿宋" w:hAnsi="仿宋"/>
          <w:sz w:val="18"/>
          <w:lang w:eastAsia="zh-CN"/>
        </w:rPr>
        <w:lastRenderedPageBreak/>
        <w:t xml:space="preserve">    </w:t>
      </w:r>
      <w:proofErr w:type="spellStart"/>
      <w:r w:rsidRPr="00F34BF4">
        <w:rPr>
          <w:rFonts w:ascii="仿宋" w:hAnsi="仿宋"/>
          <w:sz w:val="18"/>
          <w:lang w:eastAsia="zh-CN"/>
        </w:rPr>
        <w:t>case_type</w:t>
      </w:r>
      <w:proofErr w:type="spellEnd"/>
      <w:r w:rsidRPr="00F34BF4">
        <w:rPr>
          <w:rFonts w:ascii="仿宋" w:hAnsi="仿宋"/>
          <w:sz w:val="18"/>
          <w:lang w:eastAsia="zh-CN"/>
        </w:rPr>
        <w:t xml:space="preserve">: </w:t>
      </w:r>
      <w:proofErr w:type="spellStart"/>
      <w:r w:rsidRPr="00F34BF4">
        <w:rPr>
          <w:rFonts w:ascii="仿宋" w:hAnsi="仿宋"/>
          <w:sz w:val="18"/>
          <w:lang w:eastAsia="zh-CN"/>
        </w:rPr>
        <w:t>CaseType</w:t>
      </w:r>
      <w:proofErr w:type="spellEnd"/>
      <w:r w:rsidRPr="00F34BF4">
        <w:rPr>
          <w:rFonts w:ascii="仿宋" w:hAnsi="仿宋"/>
          <w:sz w:val="18"/>
          <w:lang w:eastAsia="zh-CN"/>
        </w:rPr>
        <w:t xml:space="preserve">; </w:t>
      </w:r>
      <w:proofErr w:type="spellStart"/>
      <w:r w:rsidRPr="00F34BF4">
        <w:rPr>
          <w:rFonts w:ascii="仿宋" w:hAnsi="仿宋"/>
          <w:sz w:val="18"/>
          <w:lang w:eastAsia="zh-CN"/>
        </w:rPr>
        <w:t>available_chains</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bool,bool</w:t>
      </w:r>
      <w:proofErr w:type="gramEnd"/>
      <w:r w:rsidRPr="00F34BF4">
        <w:rPr>
          <w:rFonts w:ascii="仿宋" w:hAnsi="仿宋"/>
          <w:sz w:val="18"/>
          <w:lang w:eastAsia="zh-CN"/>
        </w:rPr>
        <w:t>,bool</w:t>
      </w:r>
      <w:proofErr w:type="spellEnd"/>
      <w:r w:rsidRPr="00F34BF4">
        <w:rPr>
          <w:rFonts w:ascii="仿宋" w:hAnsi="仿宋"/>
          <w:sz w:val="18"/>
          <w:lang w:eastAsia="zh-CN"/>
        </w:rPr>
        <w:t>]</w:t>
      </w:r>
    </w:p>
    <w:p w14:paraId="29B6C6F8" w14:textId="77777777" w:rsidR="0021469C" w:rsidRPr="00F34BF4" w:rsidRDefault="00000000">
      <w:pPr>
        <w:rPr>
          <w:rFonts w:ascii="仿宋" w:hAnsi="仿宋" w:hint="eastAsia"/>
        </w:rPr>
      </w:pPr>
      <w:r w:rsidRPr="00F34BF4">
        <w:rPr>
          <w:rFonts w:ascii="仿宋" w:hAnsi="仿宋"/>
          <w:sz w:val="18"/>
          <w:lang w:eastAsia="zh-CN"/>
        </w:rPr>
        <w:t xml:space="preserve">    confidence: float=</w:t>
      </w:r>
      <w:proofErr w:type="gramStart"/>
      <w:r w:rsidRPr="00F34BF4">
        <w:rPr>
          <w:rFonts w:ascii="仿宋" w:hAnsi="仿宋"/>
          <w:sz w:val="18"/>
          <w:lang w:eastAsia="zh-CN"/>
        </w:rPr>
        <w:t>Field(0.0,ge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=1)</w:t>
      </w:r>
    </w:p>
    <w:p w14:paraId="63FBE797"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MaskRecord</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51F08158"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mask_rle</w:t>
      </w:r>
      <w:proofErr w:type="spellEnd"/>
      <w:r w:rsidRPr="00F34BF4">
        <w:rPr>
          <w:rFonts w:ascii="仿宋" w:hAnsi="仿宋"/>
          <w:sz w:val="18"/>
          <w:lang w:eastAsia="zh-CN"/>
        </w:rPr>
        <w:t xml:space="preserve">: str; </w:t>
      </w:r>
      <w:proofErr w:type="spellStart"/>
      <w:r w:rsidRPr="00F34BF4">
        <w:rPr>
          <w:rFonts w:ascii="仿宋" w:hAnsi="仿宋"/>
          <w:sz w:val="18"/>
          <w:lang w:eastAsia="zh-CN"/>
        </w:rPr>
        <w:t>bbox</w:t>
      </w:r>
      <w:proofErr w:type="spellEnd"/>
      <w:r w:rsidRPr="00F34BF4">
        <w:rPr>
          <w:rFonts w:ascii="仿宋" w:hAnsi="仿宋"/>
          <w:sz w:val="18"/>
          <w:lang w:eastAsia="zh-CN"/>
        </w:rPr>
        <w:t>: tuple[</w:t>
      </w:r>
      <w:proofErr w:type="spellStart"/>
      <w:proofErr w:type="gramStart"/>
      <w:r w:rsidRPr="00F34BF4">
        <w:rPr>
          <w:rFonts w:ascii="仿宋" w:hAnsi="仿宋"/>
          <w:sz w:val="18"/>
          <w:lang w:eastAsia="zh-CN"/>
        </w:rPr>
        <w:t>int,int</w:t>
      </w:r>
      <w:proofErr w:type="gramEnd"/>
      <w:r w:rsidRPr="00F34BF4">
        <w:rPr>
          <w:rFonts w:ascii="仿宋" w:hAnsi="仿宋"/>
          <w:sz w:val="18"/>
          <w:lang w:eastAsia="zh-CN"/>
        </w:rPr>
        <w:t>,</w:t>
      </w:r>
      <w:proofErr w:type="gramStart"/>
      <w:r w:rsidRPr="00F34BF4">
        <w:rPr>
          <w:rFonts w:ascii="仿宋" w:hAnsi="仿宋"/>
          <w:sz w:val="18"/>
          <w:lang w:eastAsia="zh-CN"/>
        </w:rPr>
        <w:t>int,int</w:t>
      </w:r>
      <w:proofErr w:type="spellEnd"/>
      <w:proofErr w:type="gramEnd"/>
      <w:r w:rsidRPr="00F34BF4">
        <w:rPr>
          <w:rFonts w:ascii="仿宋" w:hAnsi="仿宋"/>
          <w:sz w:val="18"/>
          <w:lang w:eastAsia="zh-CN"/>
        </w:rPr>
        <w:t>]; area: int</w:t>
      </w:r>
    </w:p>
    <w:p w14:paraId="129EDF9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seq_id</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artifact_id</w:t>
      </w:r>
      <w:proofErr w:type="spellEnd"/>
      <w:r w:rsidRPr="00F34BF4">
        <w:rPr>
          <w:rFonts w:ascii="仿宋" w:hAnsi="仿宋"/>
          <w:sz w:val="18"/>
          <w:lang w:eastAsia="zh-CN"/>
        </w:rPr>
        <w:t>: Optional[str]=None</w:t>
      </w:r>
    </w:p>
    <w:p w14:paraId="73F5714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note_text_region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scale_level</w:t>
      </w:r>
      <w:proofErr w:type="spellEnd"/>
      <w:r w:rsidRPr="00F34BF4">
        <w:rPr>
          <w:rFonts w:ascii="仿宋" w:hAnsi="仿宋"/>
          <w:sz w:val="18"/>
          <w:lang w:eastAsia="zh-CN"/>
        </w:rPr>
        <w:t xml:space="preserve">: </w:t>
      </w:r>
      <w:proofErr w:type="gramStart"/>
      <w:r w:rsidRPr="00F34BF4">
        <w:rPr>
          <w:rFonts w:ascii="仿宋" w:hAnsi="仿宋"/>
          <w:sz w:val="18"/>
          <w:lang w:eastAsia="zh-CN"/>
        </w:rPr>
        <w:t>Literal[</w:t>
      </w:r>
      <w:proofErr w:type="gramEnd"/>
      <w:r w:rsidRPr="00F34BF4">
        <w:rPr>
          <w:rFonts w:ascii="仿宋" w:hAnsi="仿宋"/>
          <w:sz w:val="18"/>
          <w:lang w:eastAsia="zh-CN"/>
        </w:rPr>
        <w:t>1,2,</w:t>
      </w:r>
      <w:proofErr w:type="gramStart"/>
      <w:r w:rsidRPr="00F34BF4">
        <w:rPr>
          <w:rFonts w:ascii="仿宋" w:hAnsi="仿宋"/>
          <w:sz w:val="18"/>
          <w:lang w:eastAsia="zh-CN"/>
        </w:rPr>
        <w:t>3]=</w:t>
      </w:r>
      <w:proofErr w:type="gramEnd"/>
      <w:r w:rsidRPr="00F34BF4">
        <w:rPr>
          <w:rFonts w:ascii="仿宋" w:hAnsi="仿宋"/>
          <w:sz w:val="18"/>
          <w:lang w:eastAsia="zh-CN"/>
        </w:rPr>
        <w:t>2</w:t>
      </w:r>
    </w:p>
    <w:p w14:paraId="2A07E2E6" w14:textId="77777777" w:rsidR="0021469C" w:rsidRPr="00F34BF4" w:rsidRDefault="00000000">
      <w:pPr>
        <w:rPr>
          <w:rFonts w:ascii="仿宋" w:hAnsi="仿宋" w:hint="eastAsia"/>
        </w:rPr>
      </w:pPr>
      <w:r w:rsidRPr="00F34BF4">
        <w:rPr>
          <w:rFonts w:ascii="仿宋" w:hAnsi="仿宋"/>
          <w:sz w:val="18"/>
          <w:lang w:eastAsia="zh-CN"/>
        </w:rPr>
        <w:t xml:space="preserve">class </w:t>
      </w:r>
      <w:proofErr w:type="spellStart"/>
      <w:proofErr w:type="gramStart"/>
      <w:r w:rsidRPr="00F34BF4">
        <w:rPr>
          <w:rFonts w:ascii="仿宋" w:hAnsi="仿宋"/>
          <w:sz w:val="18"/>
          <w:lang w:eastAsia="zh-CN"/>
        </w:rPr>
        <w:t>DiagnosticReport</w:t>
      </w:r>
      <w:proofErr w:type="spellEnd"/>
      <w:r w:rsidRPr="00F34BF4">
        <w:rPr>
          <w:rFonts w:ascii="仿宋" w:hAnsi="仿宋"/>
          <w:sz w:val="18"/>
          <w:lang w:eastAsia="zh-CN"/>
        </w:rPr>
        <w:t>(</w:t>
      </w:r>
      <w:proofErr w:type="spellStart"/>
      <w:proofErr w:type="gramEnd"/>
      <w:r w:rsidRPr="00F34BF4">
        <w:rPr>
          <w:rFonts w:ascii="仿宋" w:hAnsi="仿宋"/>
          <w:sz w:val="18"/>
          <w:lang w:eastAsia="zh-CN"/>
        </w:rPr>
        <w:t>BaseModel</w:t>
      </w:r>
      <w:proofErr w:type="spellEnd"/>
      <w:r w:rsidRPr="00F34BF4">
        <w:rPr>
          <w:rFonts w:ascii="仿宋" w:hAnsi="仿宋"/>
          <w:sz w:val="18"/>
          <w:lang w:eastAsia="zh-CN"/>
        </w:rPr>
        <w:t>):</w:t>
      </w:r>
    </w:p>
    <w:p w14:paraId="0B986242"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report_id</w:t>
      </w:r>
      <w:proofErr w:type="spellEnd"/>
      <w:r w:rsidRPr="00F34BF4">
        <w:rPr>
          <w:rFonts w:ascii="仿宋" w:hAnsi="仿宋"/>
          <w:sz w:val="18"/>
          <w:lang w:eastAsia="zh-CN"/>
        </w:rPr>
        <w:t xml:space="preserve">: str; </w:t>
      </w:r>
      <w:proofErr w:type="spellStart"/>
      <w:r w:rsidRPr="00F34BF4">
        <w:rPr>
          <w:rFonts w:ascii="仿宋" w:hAnsi="仿宋"/>
          <w:sz w:val="18"/>
          <w:lang w:eastAsia="zh-CN"/>
        </w:rPr>
        <w:t>figure_id</w:t>
      </w:r>
      <w:proofErr w:type="spellEnd"/>
      <w:r w:rsidRPr="00F34BF4">
        <w:rPr>
          <w:rFonts w:ascii="仿宋" w:hAnsi="仿宋"/>
          <w:sz w:val="18"/>
          <w:lang w:eastAsia="zh-CN"/>
        </w:rPr>
        <w:t>: str</w:t>
      </w:r>
    </w:p>
    <w:p w14:paraId="6FFE2323"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defect_list</w:t>
      </w:r>
      <w:proofErr w:type="spellEnd"/>
      <w:r w:rsidRPr="00F34BF4">
        <w:rPr>
          <w:rFonts w:ascii="仿宋" w:hAnsi="仿宋"/>
          <w:sz w:val="18"/>
          <w:lang w:eastAsia="zh-CN"/>
        </w:rPr>
        <w:t xml:space="preserve">: </w:t>
      </w:r>
      <w:proofErr w:type="gramStart"/>
      <w:r w:rsidRPr="00F34BF4">
        <w:rPr>
          <w:rFonts w:ascii="仿宋" w:hAnsi="仿宋"/>
          <w:sz w:val="18"/>
          <w:lang w:eastAsia="zh-CN"/>
        </w:rPr>
        <w:t>list[</w:t>
      </w:r>
      <w:proofErr w:type="gramEnd"/>
      <w:r w:rsidRPr="00F34BF4">
        <w:rPr>
          <w:rFonts w:ascii="仿宋" w:hAnsi="仿宋"/>
          <w:sz w:val="18"/>
          <w:lang w:eastAsia="zh-CN"/>
        </w:rPr>
        <w:t>Defect]</w:t>
      </w:r>
      <w:proofErr w:type="gramStart"/>
      <w:r w:rsidRPr="00F34BF4">
        <w:rPr>
          <w:rFonts w:ascii="仿宋" w:hAnsi="仿宋"/>
          <w:sz w:val="18"/>
          <w:lang w:eastAsia="zh-CN"/>
        </w:rPr>
        <w:t>=[</w:t>
      </w:r>
      <w:proofErr w:type="gramEnd"/>
      <w:r w:rsidRPr="00F34BF4">
        <w:rPr>
          <w:rFonts w:ascii="仿宋" w:hAnsi="仿宋"/>
          <w:sz w:val="18"/>
          <w:lang w:eastAsia="zh-CN"/>
        </w:rPr>
        <w:t>]</w:t>
      </w:r>
    </w:p>
    <w:p w14:paraId="0396F985"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target_agent</w:t>
      </w:r>
      <w:proofErr w:type="spellEnd"/>
      <w:r w:rsidRPr="00F34BF4">
        <w:rPr>
          <w:rFonts w:ascii="仿宋" w:hAnsi="仿宋"/>
          <w:sz w:val="18"/>
          <w:lang w:eastAsia="zh-CN"/>
        </w:rPr>
        <w:t xml:space="preserve">: </w:t>
      </w:r>
      <w:proofErr w:type="gramStart"/>
      <w:r w:rsidRPr="00F34BF4">
        <w:rPr>
          <w:rFonts w:ascii="仿宋" w:hAnsi="仿宋"/>
          <w:sz w:val="18"/>
          <w:lang w:eastAsia="zh-CN"/>
        </w:rPr>
        <w:t>Optional[</w:t>
      </w:r>
      <w:proofErr w:type="gramEnd"/>
      <w:r w:rsidRPr="00F34BF4">
        <w:rPr>
          <w:rFonts w:ascii="仿宋" w:hAnsi="仿宋"/>
          <w:sz w:val="18"/>
          <w:lang w:eastAsia="zh-CN"/>
        </w:rPr>
        <w:t>Literal['S3','S4','S6','S8'</w:t>
      </w:r>
      <w:proofErr w:type="gramStart"/>
      <w:r w:rsidRPr="00F34BF4">
        <w:rPr>
          <w:rFonts w:ascii="仿宋" w:hAnsi="仿宋"/>
          <w:sz w:val="18"/>
          <w:lang w:eastAsia="zh-CN"/>
        </w:rPr>
        <w:t>]]=</w:t>
      </w:r>
      <w:proofErr w:type="gramEnd"/>
      <w:r w:rsidRPr="00F34BF4">
        <w:rPr>
          <w:rFonts w:ascii="仿宋" w:hAnsi="仿宋"/>
          <w:sz w:val="18"/>
          <w:lang w:eastAsia="zh-CN"/>
        </w:rPr>
        <w:t>None</w:t>
      </w:r>
    </w:p>
    <w:p w14:paraId="51EF03E9"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correction_action</w:t>
      </w:r>
      <w:proofErr w:type="spellEnd"/>
      <w:r w:rsidRPr="00F34BF4">
        <w:rPr>
          <w:rFonts w:ascii="仿宋" w:hAnsi="仿宋"/>
          <w:sz w:val="18"/>
          <w:lang w:eastAsia="zh-CN"/>
        </w:rPr>
        <w:t xml:space="preserve">: Optional[str]=None; </w:t>
      </w:r>
      <w:proofErr w:type="spellStart"/>
      <w:r w:rsidRPr="00F34BF4">
        <w:rPr>
          <w:rFonts w:ascii="仿宋" w:hAnsi="仿宋"/>
          <w:sz w:val="18"/>
          <w:lang w:eastAsia="zh-CN"/>
        </w:rPr>
        <w:t>action_params</w:t>
      </w:r>
      <w:proofErr w:type="spellEnd"/>
      <w:r w:rsidRPr="00F34BF4">
        <w:rPr>
          <w:rFonts w:ascii="仿宋" w:hAnsi="仿宋"/>
          <w:sz w:val="18"/>
          <w:lang w:eastAsia="zh-CN"/>
        </w:rPr>
        <w:t xml:space="preserv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w:t>
      </w:r>
    </w:p>
    <w:p w14:paraId="5975DC02"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expected_result</w:t>
      </w:r>
      <w:proofErr w:type="spellEnd"/>
      <w:r w:rsidRPr="00F34BF4">
        <w:rPr>
          <w:rFonts w:ascii="仿宋" w:hAnsi="仿宋"/>
          <w:sz w:val="18"/>
          <w:lang w:eastAsia="zh-CN"/>
        </w:rPr>
        <w:t>: Optional[str]=None; iteration: int=Field(</w:t>
      </w:r>
      <w:proofErr w:type="gramStart"/>
      <w:r w:rsidRPr="00F34BF4">
        <w:rPr>
          <w:rFonts w:ascii="仿宋" w:hAnsi="仿宋"/>
          <w:sz w:val="18"/>
          <w:lang w:eastAsia="zh-CN"/>
        </w:rPr>
        <w:t>0,ge</w:t>
      </w:r>
      <w:proofErr w:type="gramEnd"/>
      <w:r w:rsidRPr="00F34BF4">
        <w:rPr>
          <w:rFonts w:ascii="仿宋" w:hAnsi="仿宋"/>
          <w:sz w:val="18"/>
          <w:lang w:eastAsia="zh-CN"/>
        </w:rPr>
        <w:t>=</w:t>
      </w:r>
      <w:proofErr w:type="gramStart"/>
      <w:r w:rsidRPr="00F34BF4">
        <w:rPr>
          <w:rFonts w:ascii="仿宋" w:hAnsi="仿宋"/>
          <w:sz w:val="18"/>
          <w:lang w:eastAsia="zh-CN"/>
        </w:rPr>
        <w:t>0,le</w:t>
      </w:r>
      <w:proofErr w:type="gramEnd"/>
      <w:r w:rsidRPr="00F34BF4">
        <w:rPr>
          <w:rFonts w:ascii="仿宋" w:hAnsi="仿宋"/>
          <w:sz w:val="18"/>
          <w:lang w:eastAsia="zh-CN"/>
        </w:rPr>
        <w:t>=3)</w:t>
      </w:r>
    </w:p>
    <w:p w14:paraId="198614D1" w14:textId="77777777" w:rsidR="0021469C" w:rsidRPr="00F34BF4" w:rsidRDefault="00000000">
      <w:pPr>
        <w:rPr>
          <w:rFonts w:ascii="仿宋" w:hAnsi="仿宋" w:hint="eastAsia"/>
        </w:rPr>
      </w:pPr>
      <w:r>
        <w:rPr>
          <w:rFonts w:ascii="仿宋" w:hAnsi="仿宋"/>
          <w:sz w:val="18"/>
          <w:lang w:eastAsia="zh-CN"/>
        </w:rPr>
        <w:t xml:space="preserve">class </w:t>
      </w:r>
      <w:proofErr w:type="spellStart"/>
      <w:proofErr w:type="gramStart"/>
      <w:r>
        <w:rPr>
          <w:rFonts w:ascii="仿宋" w:hAnsi="仿宋"/>
          <w:sz w:val="18"/>
          <w:lang w:eastAsia="zh-CN"/>
        </w:rPr>
        <w:t>PairRecord</w:t>
      </w:r>
      <w:proofErr w:type="spellEnd"/>
      <w:r>
        <w:rPr>
          <w:rFonts w:ascii="仿宋" w:hAnsi="仿宋"/>
          <w:sz w:val="18"/>
          <w:lang w:eastAsia="zh-CN"/>
        </w:rPr>
        <w:t>(</w:t>
      </w:r>
      <w:proofErr w:type="spellStart"/>
      <w:proofErr w:type="gramEnd"/>
      <w:r>
        <w:rPr>
          <w:rFonts w:ascii="仿宋" w:hAnsi="仿宋"/>
          <w:sz w:val="18"/>
          <w:lang w:eastAsia="zh-CN"/>
        </w:rPr>
        <w:t>BaseModel</w:t>
      </w:r>
      <w:proofErr w:type="spellEnd"/>
      <w:r>
        <w:rPr>
          <w:rFonts w:ascii="仿宋" w:hAnsi="仿宋"/>
          <w:sz w:val="18"/>
          <w:lang w:eastAsia="zh-CN"/>
        </w:rPr>
        <w:t>):</w:t>
      </w:r>
    </w:p>
    <w:p w14:paraId="47D95278"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book_id</w:t>
      </w:r>
      <w:proofErr w:type="spellEnd"/>
      <w:r>
        <w:rPr>
          <w:rFonts w:ascii="仿宋" w:hAnsi="仿宋"/>
          <w:sz w:val="18"/>
          <w:lang w:eastAsia="zh-CN"/>
        </w:rPr>
        <w:t xml:space="preserve">: str; </w:t>
      </w:r>
      <w:proofErr w:type="spellStart"/>
      <w:r>
        <w:rPr>
          <w:rFonts w:ascii="仿宋" w:hAnsi="仿宋"/>
          <w:sz w:val="18"/>
          <w:lang w:eastAsia="zh-CN"/>
        </w:rPr>
        <w:t>artifact_id</w:t>
      </w:r>
      <w:proofErr w:type="spellEnd"/>
      <w:r>
        <w:rPr>
          <w:rFonts w:ascii="仿宋" w:hAnsi="仿宋"/>
          <w:sz w:val="18"/>
          <w:lang w:eastAsia="zh-CN"/>
        </w:rPr>
        <w:t xml:space="preserve">: str; </w:t>
      </w:r>
      <w:proofErr w:type="spellStart"/>
      <w:r>
        <w:rPr>
          <w:rFonts w:ascii="仿宋" w:hAnsi="仿宋"/>
          <w:sz w:val="18"/>
          <w:lang w:eastAsia="zh-CN"/>
        </w:rPr>
        <w:t>image_path</w:t>
      </w:r>
      <w:proofErr w:type="spellEnd"/>
      <w:r>
        <w:rPr>
          <w:rFonts w:ascii="仿宋" w:hAnsi="仿宋"/>
          <w:sz w:val="18"/>
          <w:lang w:eastAsia="zh-CN"/>
        </w:rPr>
        <w:t xml:space="preserve">: </w:t>
      </w:r>
      <w:proofErr w:type="gramStart"/>
      <w:r>
        <w:rPr>
          <w:rFonts w:ascii="仿宋" w:hAnsi="仿宋"/>
          <w:sz w:val="18"/>
          <w:lang w:eastAsia="zh-CN"/>
        </w:rPr>
        <w:t>str  #</w:t>
      </w:r>
      <w:proofErr w:type="gramEnd"/>
      <w:r>
        <w:rPr>
          <w:rFonts w:ascii="仿宋" w:hAnsi="仿宋"/>
          <w:sz w:val="18"/>
          <w:lang w:eastAsia="zh-CN"/>
        </w:rPr>
        <w:t xml:space="preserve"> primary image</w:t>
      </w:r>
      <w:r>
        <w:rPr>
          <w:rFonts w:ascii="仿宋" w:hAnsi="仿宋"/>
          <w:sz w:val="18"/>
          <w:lang w:eastAsia="zh-CN"/>
        </w:rPr>
        <w:br/>
        <w:t xml:space="preserve">    </w:t>
      </w:r>
      <w:proofErr w:type="spellStart"/>
      <w:r>
        <w:rPr>
          <w:rFonts w:ascii="仿宋" w:hAnsi="仿宋"/>
          <w:sz w:val="18"/>
          <w:lang w:eastAsia="zh-CN"/>
        </w:rPr>
        <w:t>candidate_images</w:t>
      </w:r>
      <w:proofErr w:type="spellEnd"/>
      <w:r>
        <w:rPr>
          <w:rFonts w:ascii="仿宋" w:hAnsi="仿宋"/>
          <w:sz w:val="18"/>
          <w:lang w:eastAsia="zh-CN"/>
        </w:rPr>
        <w:t xml:space="preserve">: </w:t>
      </w:r>
      <w:proofErr w:type="gramStart"/>
      <w:r>
        <w:rPr>
          <w:rFonts w:ascii="仿宋" w:hAnsi="仿宋"/>
          <w:sz w:val="18"/>
          <w:lang w:eastAsia="zh-CN"/>
        </w:rPr>
        <w:t>list[</w:t>
      </w:r>
      <w:proofErr w:type="spellStart"/>
      <w:proofErr w:type="gramEnd"/>
      <w:r>
        <w:rPr>
          <w:rFonts w:ascii="仿宋" w:hAnsi="仿宋"/>
          <w:sz w:val="18"/>
          <w:lang w:eastAsia="zh-CN"/>
        </w:rPr>
        <w:t>ImageRef</w:t>
      </w:r>
      <w:proofErr w:type="spellEnd"/>
      <w:r>
        <w:rPr>
          <w:rFonts w:ascii="仿宋" w:hAnsi="仿宋"/>
          <w:sz w:val="18"/>
          <w:lang w:eastAsia="zh-CN"/>
        </w:rPr>
        <w:t xml:space="preserve">] = </w:t>
      </w:r>
      <w:proofErr w:type="gramStart"/>
      <w:r>
        <w:rPr>
          <w:rFonts w:ascii="仿宋" w:hAnsi="仿宋"/>
          <w:sz w:val="18"/>
          <w:lang w:eastAsia="zh-CN"/>
        </w:rPr>
        <w:t>[]  #</w:t>
      </w:r>
      <w:proofErr w:type="gramEnd"/>
      <w:r>
        <w:rPr>
          <w:rFonts w:ascii="仿宋" w:hAnsi="仿宋"/>
          <w:sz w:val="18"/>
          <w:lang w:eastAsia="zh-CN"/>
        </w:rPr>
        <w:t xml:space="preserve"> same </w:t>
      </w:r>
      <w:proofErr w:type="spellStart"/>
      <w:r>
        <w:rPr>
          <w:rFonts w:ascii="仿宋" w:hAnsi="仿宋"/>
          <w:sz w:val="18"/>
          <w:lang w:eastAsia="zh-CN"/>
        </w:rPr>
        <w:t>artifact_id</w:t>
      </w:r>
      <w:proofErr w:type="spellEnd"/>
      <w:r>
        <w:rPr>
          <w:rFonts w:ascii="仿宋" w:hAnsi="仿宋"/>
          <w:sz w:val="18"/>
          <w:lang w:eastAsia="zh-CN"/>
        </w:rPr>
        <w:t xml:space="preserve"> across figures/plates</w:t>
      </w:r>
      <w:r>
        <w:rPr>
          <w:rFonts w:ascii="仿宋" w:hAnsi="仿宋"/>
          <w:sz w:val="18"/>
          <w:lang w:eastAsia="zh-CN"/>
        </w:rPr>
        <w:br/>
        <w:t xml:space="preserve">    </w:t>
      </w:r>
      <w:proofErr w:type="spellStart"/>
      <w:r>
        <w:rPr>
          <w:rFonts w:ascii="仿宋" w:hAnsi="仿宋"/>
          <w:sz w:val="18"/>
          <w:lang w:eastAsia="zh-CN"/>
        </w:rPr>
        <w:t>image_merge_mode</w:t>
      </w:r>
      <w:proofErr w:type="spellEnd"/>
      <w:r>
        <w:rPr>
          <w:rFonts w:ascii="仿宋" w:hAnsi="仿宋"/>
          <w:sz w:val="18"/>
          <w:lang w:eastAsia="zh-CN"/>
        </w:rPr>
        <w:t>: Literal["line_only","plate_only","line_plus_plate","multi_candidate"] = "</w:t>
      </w:r>
      <w:proofErr w:type="spellStart"/>
      <w:r>
        <w:rPr>
          <w:rFonts w:ascii="仿宋" w:hAnsi="仿宋"/>
          <w:sz w:val="18"/>
          <w:lang w:eastAsia="zh-CN"/>
        </w:rPr>
        <w:t>line_only</w:t>
      </w:r>
      <w:proofErr w:type="spellEnd"/>
      <w:r>
        <w:rPr>
          <w:rFonts w:ascii="仿宋" w:hAnsi="仿宋"/>
          <w:sz w:val="18"/>
          <w:lang w:eastAsia="zh-CN"/>
        </w:rPr>
        <w:t>"</w:t>
      </w:r>
    </w:p>
    <w:p w14:paraId="773D967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description_text</w:t>
      </w:r>
      <w:proofErr w:type="spellEnd"/>
      <w:r w:rsidRPr="00F34BF4">
        <w:rPr>
          <w:rFonts w:ascii="仿宋" w:hAnsi="仿宋"/>
          <w:sz w:val="18"/>
          <w:lang w:eastAsia="zh-CN"/>
        </w:rPr>
        <w:t>: Optional[str]=None</w:t>
      </w:r>
    </w:p>
    <w:p w14:paraId="10C14685" w14:textId="77777777" w:rsidR="0021469C" w:rsidRPr="00F34BF4" w:rsidRDefault="00000000">
      <w:pPr>
        <w:rPr>
          <w:rFonts w:ascii="仿宋" w:hAnsi="仿宋" w:hint="eastAsia"/>
        </w:rPr>
      </w:pPr>
      <w:r w:rsidRPr="00F34BF4">
        <w:rPr>
          <w:rFonts w:ascii="仿宋" w:hAnsi="仿宋"/>
          <w:sz w:val="18"/>
          <w:lang w:eastAsia="zh-CN"/>
        </w:rPr>
        <w:t xml:space="preserve">    provenance: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 xml:space="preserve">}; </w:t>
      </w:r>
      <w:proofErr w:type="spellStart"/>
      <w:r w:rsidRPr="00F34BF4">
        <w:rPr>
          <w:rFonts w:ascii="仿宋" w:hAnsi="仿宋"/>
          <w:sz w:val="18"/>
          <w:lang w:eastAsia="zh-CN"/>
        </w:rPr>
        <w:t>quality_flags</w:t>
      </w:r>
      <w:proofErr w:type="spellEnd"/>
      <w:r w:rsidRPr="00F34BF4">
        <w:rPr>
          <w:rFonts w:ascii="仿宋" w:hAnsi="仿宋"/>
          <w:sz w:val="18"/>
          <w:lang w:eastAsia="zh-CN"/>
        </w:rPr>
        <w:t xml:space="preserve">: </w:t>
      </w:r>
      <w:proofErr w:type="spellStart"/>
      <w:r w:rsidRPr="00F34BF4">
        <w:rPr>
          <w:rFonts w:ascii="仿宋" w:hAnsi="仿宋"/>
          <w:sz w:val="18"/>
          <w:lang w:eastAsia="zh-CN"/>
        </w:rPr>
        <w:t>dict</w:t>
      </w:r>
      <w:proofErr w:type="spellEnd"/>
      <w:proofErr w:type="gramStart"/>
      <w:r w:rsidRPr="00F34BF4">
        <w:rPr>
          <w:rFonts w:ascii="仿宋" w:hAnsi="仿宋"/>
          <w:sz w:val="18"/>
          <w:lang w:eastAsia="zh-CN"/>
        </w:rPr>
        <w:t>={</w:t>
      </w:r>
      <w:proofErr w:type="gramEnd"/>
      <w:r w:rsidRPr="00F34BF4">
        <w:rPr>
          <w:rFonts w:ascii="仿宋" w:hAnsi="仿宋"/>
          <w:sz w:val="18"/>
          <w:lang w:eastAsia="zh-CN"/>
        </w:rPr>
        <w:t>}</w:t>
      </w:r>
    </w:p>
    <w:p w14:paraId="61BB0B4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6.2 状态机</w:t>
      </w:r>
    </w:p>
    <w:p w14:paraId="5FAD382D" w14:textId="77777777" w:rsidR="008D75F4" w:rsidRPr="00F34BF4" w:rsidRDefault="00000000" w:rsidP="00EC43B5">
      <w:pPr>
        <w:spacing w:line="360" w:lineRule="auto"/>
        <w:ind w:firstLineChars="177" w:firstLine="425"/>
        <w:rPr>
          <w:rFonts w:ascii="仿宋" w:hAnsi="仿宋" w:hint="eastAsia"/>
        </w:rPr>
      </w:pPr>
      <w:r w:rsidRPr="00F34BF4">
        <w:rPr>
          <w:rFonts w:ascii="仿宋" w:hAnsi="仿宋"/>
          <w:lang w:eastAsia="zh-CN"/>
        </w:rPr>
        <w:t xml:space="preserve">每张图在生命周期内维护一个 </w:t>
      </w:r>
      <w:proofErr w:type="spellStart"/>
      <w:r w:rsidRPr="00F34BF4">
        <w:rPr>
          <w:rFonts w:ascii="仿宋" w:hAnsi="仿宋"/>
          <w:lang w:eastAsia="zh-CN"/>
        </w:rPr>
        <w:t>FigureState</w:t>
      </w:r>
      <w:proofErr w:type="spellEnd"/>
      <w:r w:rsidRPr="00F34BF4">
        <w:rPr>
          <w:rFonts w:ascii="仿宋" w:hAnsi="仿宋"/>
          <w:lang w:eastAsia="zh-CN"/>
        </w:rPr>
        <w:t>。主路径：INIT → PARSED → CLASSIFIED → ALIGNED → SEG_DIAGNOSED → SEGMENTED → ASM_VALIDATED → OUTPUT；彩板支路：CLASSIFIED_PLATE → ASM_VALIDATED → OUTPUT；异常状态：PENDING_REVIEW、EXCLUDED、FAILED、DEGRADED。状态转移规则：</w:t>
      </w:r>
    </w:p>
    <w:p w14:paraId="135100D3"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前向转移由 Worker 完成事件驱动；回跳仅由 S9 诊断驱动（case_* 路由，见 §3.1），不存在无条件重试回跳。</w:t>
      </w:r>
    </w:p>
    <w:p w14:paraId="25995667"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任一硬约束报警（E001–E007）立即转 PENDING_REVIEW，禁止输出任何 PNG（§7.4）。</w:t>
      </w:r>
    </w:p>
    <w:p w14:paraId="0694664B"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lastRenderedPageBreak/>
        <w:t>PARSED 阶段判定无器物号的报告转 EXCLUDED，不进入主管线（§2.5）。</w:t>
      </w:r>
    </w:p>
    <w:p w14:paraId="0624F98E"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服务级降级（§3.7）转 DEGRADED，记录降级链组合与置信封顶。</w:t>
      </w:r>
    </w:p>
    <w:p w14:paraId="538679CD"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全部状态转移落库并携带 </w:t>
      </w:r>
      <w:proofErr w:type="spellStart"/>
      <w:r w:rsidRPr="00F34BF4">
        <w:rPr>
          <w:rFonts w:ascii="仿宋" w:hAnsi="仿宋"/>
          <w:lang w:eastAsia="zh-CN"/>
        </w:rPr>
        <w:t>trace_id</w:t>
      </w:r>
      <w:proofErr w:type="spellEnd"/>
      <w:r w:rsidRPr="00F34BF4">
        <w:rPr>
          <w:rFonts w:ascii="仿宋" w:hAnsi="仿宋"/>
          <w:lang w:eastAsia="zh-CN"/>
        </w:rPr>
        <w:t>，支持断点续跑与审计（§5.8、§9.3）。</w:t>
      </w:r>
    </w:p>
    <w:p w14:paraId="68FB96AB" w14:textId="77777777" w:rsidR="0021469C" w:rsidRPr="00F34BF4" w:rsidRDefault="00000000">
      <w:pPr>
        <w:rPr>
          <w:rFonts w:ascii="仿宋" w:hAnsi="仿宋" w:hint="eastAsia"/>
        </w:rPr>
      </w:pPr>
      <w:r w:rsidRPr="00F34BF4">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142"/>
        <w:gridCol w:w="2516"/>
        <w:gridCol w:w="1816"/>
        <w:gridCol w:w="1553"/>
      </w:tblGrid>
      <w:tr w:rsidR="0021469C" w:rsidRPr="00F34BF4" w14:paraId="66821EB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6D01F3A" w14:textId="77777777" w:rsidR="0021469C" w:rsidRPr="00F34BF4" w:rsidRDefault="00000000">
            <w:pPr>
              <w:rPr>
                <w:rFonts w:ascii="仿宋" w:hAnsi="仿宋" w:hint="eastAsia"/>
              </w:rPr>
            </w:pPr>
            <w:r w:rsidRPr="00F34BF4">
              <w:rPr>
                <w:rFonts w:ascii="仿宋" w:hAnsi="仿宋"/>
                <w:sz w:val="20"/>
              </w:rPr>
              <w:t>from</w:t>
            </w:r>
          </w:p>
        </w:tc>
        <w:tc>
          <w:tcPr>
            <w:tcW w:w="1728" w:type="dxa"/>
            <w:tcBorders>
              <w:top w:val="none" w:sz="0" w:space="0" w:color="auto"/>
              <w:left w:val="none" w:sz="0" w:space="0" w:color="auto"/>
              <w:bottom w:val="none" w:sz="0" w:space="0" w:color="auto"/>
              <w:right w:val="none" w:sz="0" w:space="0" w:color="auto"/>
            </w:tcBorders>
          </w:tcPr>
          <w:p w14:paraId="494AA64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event</w:t>
            </w:r>
          </w:p>
        </w:tc>
        <w:tc>
          <w:tcPr>
            <w:tcW w:w="1728" w:type="dxa"/>
            <w:tcBorders>
              <w:top w:val="none" w:sz="0" w:space="0" w:color="auto"/>
              <w:left w:val="none" w:sz="0" w:space="0" w:color="auto"/>
              <w:bottom w:val="none" w:sz="0" w:space="0" w:color="auto"/>
              <w:right w:val="none" w:sz="0" w:space="0" w:color="auto"/>
            </w:tcBorders>
          </w:tcPr>
          <w:p w14:paraId="4FD999BB"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guard</w:t>
            </w:r>
          </w:p>
        </w:tc>
        <w:tc>
          <w:tcPr>
            <w:tcW w:w="1728" w:type="dxa"/>
            <w:tcBorders>
              <w:top w:val="none" w:sz="0" w:space="0" w:color="auto"/>
              <w:left w:val="none" w:sz="0" w:space="0" w:color="auto"/>
              <w:bottom w:val="none" w:sz="0" w:space="0" w:color="auto"/>
              <w:right w:val="none" w:sz="0" w:space="0" w:color="auto"/>
            </w:tcBorders>
          </w:tcPr>
          <w:p w14:paraId="69EB6DA7"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to</w:t>
            </w:r>
          </w:p>
        </w:tc>
        <w:tc>
          <w:tcPr>
            <w:tcW w:w="1728" w:type="dxa"/>
            <w:tcBorders>
              <w:top w:val="none" w:sz="0" w:space="0" w:color="auto"/>
              <w:left w:val="none" w:sz="0" w:space="0" w:color="auto"/>
              <w:bottom w:val="none" w:sz="0" w:space="0" w:color="auto"/>
              <w:right w:val="none" w:sz="0" w:space="0" w:color="auto"/>
            </w:tcBorders>
          </w:tcPr>
          <w:p w14:paraId="07DA8DE4"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side-effect</w:t>
            </w:r>
          </w:p>
        </w:tc>
      </w:tr>
      <w:tr w:rsidR="0021469C" w:rsidRPr="00F34BF4" w14:paraId="2C49680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8E17035"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6B9A624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s1_index </w:t>
            </w:r>
            <w:proofErr w:type="spellStart"/>
            <w:r w:rsidRPr="00F34BF4">
              <w:rPr>
                <w:rFonts w:ascii="仿宋" w:hAnsi="仿宋"/>
                <w:sz w:val="20"/>
              </w:rPr>
              <w:t>完成+契约校验通过</w:t>
            </w:r>
            <w:proofErr w:type="spellEnd"/>
          </w:p>
        </w:tc>
        <w:tc>
          <w:tcPr>
            <w:tcW w:w="1728" w:type="dxa"/>
            <w:tcBorders>
              <w:top w:val="none" w:sz="0" w:space="0" w:color="auto"/>
              <w:left w:val="none" w:sz="0" w:space="0" w:color="auto"/>
              <w:bottom w:val="none" w:sz="0" w:space="0" w:color="auto"/>
              <w:right w:val="none" w:sz="0" w:space="0" w:color="auto"/>
            </w:tcBorders>
          </w:tcPr>
          <w:p w14:paraId="1CB9A43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18DD00F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717B8FD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落库</w:t>
            </w:r>
            <w:proofErr w:type="spellEnd"/>
            <w:r w:rsidRPr="00F34BF4">
              <w:rPr>
                <w:rFonts w:ascii="仿宋" w:hAnsi="仿宋"/>
                <w:sz w:val="20"/>
              </w:rPr>
              <w:t xml:space="preserve"> </w:t>
            </w:r>
            <w:proofErr w:type="spellStart"/>
            <w:r w:rsidRPr="00F34BF4">
              <w:rPr>
                <w:rFonts w:ascii="仿宋" w:hAnsi="仿宋"/>
                <w:sz w:val="20"/>
              </w:rPr>
              <w:t>FigureState</w:t>
            </w:r>
            <w:proofErr w:type="spellEnd"/>
          </w:p>
        </w:tc>
      </w:tr>
      <w:tr w:rsidR="0021469C" w:rsidRPr="00F34BF4" w14:paraId="1176A35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7295879"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2833D1B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契约校验失败</w:t>
            </w:r>
            <w:proofErr w:type="spellEnd"/>
          </w:p>
        </w:tc>
        <w:tc>
          <w:tcPr>
            <w:tcW w:w="1728" w:type="dxa"/>
            <w:tcBorders>
              <w:top w:val="none" w:sz="0" w:space="0" w:color="auto"/>
              <w:left w:val="none" w:sz="0" w:space="0" w:color="auto"/>
              <w:bottom w:val="none" w:sz="0" w:space="0" w:color="auto"/>
              <w:right w:val="none" w:sz="0" w:space="0" w:color="auto"/>
            </w:tcBorders>
          </w:tcPr>
          <w:p w14:paraId="6700C59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E102</w:t>
            </w:r>
          </w:p>
        </w:tc>
        <w:tc>
          <w:tcPr>
            <w:tcW w:w="1728" w:type="dxa"/>
            <w:tcBorders>
              <w:top w:val="none" w:sz="0" w:space="0" w:color="auto"/>
              <w:left w:val="none" w:sz="0" w:space="0" w:color="auto"/>
              <w:bottom w:val="none" w:sz="0" w:space="0" w:color="auto"/>
              <w:right w:val="none" w:sz="0" w:space="0" w:color="auto"/>
            </w:tcBorders>
          </w:tcPr>
          <w:p w14:paraId="23AA5FC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5A29D25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转上游契约违约清单</w:t>
            </w:r>
            <w:proofErr w:type="spellEnd"/>
          </w:p>
        </w:tc>
      </w:tr>
      <w:tr w:rsidR="0021469C" w:rsidRPr="00F34BF4" w14:paraId="1339BBB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F658E70"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461610E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s2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5792C92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image_type</w:t>
            </w:r>
            <w:proofErr w:type="spellEnd"/>
            <w:r w:rsidRPr="00F34BF4">
              <w:rPr>
                <w:rFonts w:ascii="仿宋" w:hAnsi="仿宋"/>
                <w:sz w:val="20"/>
              </w:rPr>
              <w:t>=</w:t>
            </w:r>
            <w:proofErr w:type="spellStart"/>
            <w:r w:rsidRPr="00F34BF4">
              <w:rPr>
                <w:rFonts w:ascii="仿宋" w:hAnsi="仿宋"/>
                <w:sz w:val="20"/>
              </w:rPr>
              <w:t>line_drawing</w:t>
            </w:r>
            <w:proofErr w:type="spellEnd"/>
          </w:p>
        </w:tc>
        <w:tc>
          <w:tcPr>
            <w:tcW w:w="1728" w:type="dxa"/>
            <w:tcBorders>
              <w:top w:val="none" w:sz="0" w:space="0" w:color="auto"/>
              <w:left w:val="none" w:sz="0" w:space="0" w:color="auto"/>
              <w:bottom w:val="none" w:sz="0" w:space="0" w:color="auto"/>
              <w:right w:val="none" w:sz="0" w:space="0" w:color="auto"/>
            </w:tcBorders>
          </w:tcPr>
          <w:p w14:paraId="353AC9B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2B5912F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4375B2F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8E32C7B"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2E2E2BB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s2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3C50252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plate_artifact</w:t>
            </w:r>
            <w:proofErr w:type="spellEnd"/>
          </w:p>
        </w:tc>
        <w:tc>
          <w:tcPr>
            <w:tcW w:w="1728" w:type="dxa"/>
            <w:tcBorders>
              <w:top w:val="none" w:sz="0" w:space="0" w:color="auto"/>
              <w:left w:val="none" w:sz="0" w:space="0" w:color="auto"/>
              <w:bottom w:val="none" w:sz="0" w:space="0" w:color="auto"/>
              <w:right w:val="none" w:sz="0" w:space="0" w:color="auto"/>
            </w:tcBorders>
          </w:tcPr>
          <w:p w14:paraId="69AE5E4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CLASSIFIED_PLATE</w:t>
            </w:r>
          </w:p>
        </w:tc>
        <w:tc>
          <w:tcPr>
            <w:tcW w:w="1728" w:type="dxa"/>
            <w:tcBorders>
              <w:top w:val="none" w:sz="0" w:space="0" w:color="auto"/>
              <w:left w:val="none" w:sz="0" w:space="0" w:color="auto"/>
              <w:bottom w:val="none" w:sz="0" w:space="0" w:color="auto"/>
              <w:right w:val="none" w:sz="0" w:space="0" w:color="auto"/>
            </w:tcBorders>
          </w:tcPr>
          <w:p w14:paraId="61638F1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02D482C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55F4B08"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03CE263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s2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169C90D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discarded/</w:t>
            </w:r>
            <w:proofErr w:type="spellStart"/>
            <w:r w:rsidRPr="00F34BF4">
              <w:rPr>
                <w:rFonts w:ascii="仿宋" w:hAnsi="仿宋"/>
                <w:sz w:val="20"/>
              </w:rPr>
              <w:t>plate_scene</w:t>
            </w:r>
            <w:proofErr w:type="spellEnd"/>
          </w:p>
        </w:tc>
        <w:tc>
          <w:tcPr>
            <w:tcW w:w="1728" w:type="dxa"/>
            <w:tcBorders>
              <w:top w:val="none" w:sz="0" w:space="0" w:color="auto"/>
              <w:left w:val="none" w:sz="0" w:space="0" w:color="auto"/>
              <w:bottom w:val="none" w:sz="0" w:space="0" w:color="auto"/>
              <w:right w:val="none" w:sz="0" w:space="0" w:color="auto"/>
            </w:tcBorders>
          </w:tcPr>
          <w:p w14:paraId="0F6DCD9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0275F8C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原图存档</w:t>
            </w:r>
            <w:proofErr w:type="spellEnd"/>
          </w:p>
        </w:tc>
      </w:tr>
      <w:tr w:rsidR="0021469C" w:rsidRPr="00F34BF4" w14:paraId="12EB62E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DA968B5"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5722A78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s5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678134E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case_type</w:t>
            </w:r>
            <w:proofErr w:type="spellEnd"/>
            <w:r w:rsidRPr="00F34BF4">
              <w:rPr>
                <w:rFonts w:ascii="仿宋" w:hAnsi="仿宋"/>
                <w:sz w:val="20"/>
              </w:rPr>
              <w:t>=</w:t>
            </w:r>
            <w:proofErr w:type="spellStart"/>
            <w:r w:rsidRPr="00F34BF4">
              <w:rPr>
                <w:rFonts w:ascii="仿宋" w:hAnsi="仿宋"/>
                <w:sz w:val="20"/>
              </w:rPr>
              <w:t>seq_missing</w:t>
            </w:r>
            <w:proofErr w:type="spellEnd"/>
          </w:p>
        </w:tc>
        <w:tc>
          <w:tcPr>
            <w:tcW w:w="1728" w:type="dxa"/>
            <w:tcBorders>
              <w:top w:val="none" w:sz="0" w:space="0" w:color="auto"/>
              <w:left w:val="none" w:sz="0" w:space="0" w:color="auto"/>
              <w:bottom w:val="none" w:sz="0" w:space="0" w:color="auto"/>
              <w:right w:val="none" w:sz="0" w:space="0" w:color="auto"/>
            </w:tcBorders>
          </w:tcPr>
          <w:p w14:paraId="62D6E2A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68C2C42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E005 </w:t>
            </w:r>
            <w:proofErr w:type="spellStart"/>
            <w:r w:rsidRPr="00F34BF4">
              <w:rPr>
                <w:rFonts w:ascii="仿宋" w:hAnsi="仿宋"/>
                <w:sz w:val="20"/>
              </w:rPr>
              <w:t>报警</w:t>
            </w:r>
            <w:proofErr w:type="spellEnd"/>
          </w:p>
        </w:tc>
      </w:tr>
      <w:tr w:rsidR="0021469C" w:rsidRPr="00F34BF4" w14:paraId="6A3AE05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B3D4EB7"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2A01C1C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s5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207406E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否则</w:t>
            </w:r>
            <w:proofErr w:type="spellEnd"/>
          </w:p>
        </w:tc>
        <w:tc>
          <w:tcPr>
            <w:tcW w:w="1728" w:type="dxa"/>
            <w:tcBorders>
              <w:top w:val="none" w:sz="0" w:space="0" w:color="auto"/>
              <w:left w:val="none" w:sz="0" w:space="0" w:color="auto"/>
              <w:bottom w:val="none" w:sz="0" w:space="0" w:color="auto"/>
              <w:right w:val="none" w:sz="0" w:space="0" w:color="auto"/>
            </w:tcBorders>
          </w:tcPr>
          <w:p w14:paraId="1E38847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793E687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写 fused</w:t>
            </w:r>
          </w:p>
        </w:tc>
      </w:tr>
      <w:tr w:rsidR="0021469C" w:rsidRPr="00F34BF4" w14:paraId="481C826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FBD6981" w14:textId="77777777" w:rsidR="0021469C" w:rsidRPr="00F34BF4" w:rsidRDefault="00000000">
            <w:pPr>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50857C6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2C01CBF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BFB839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5AF36FF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s9</w:t>
            </w:r>
          </w:p>
        </w:tc>
      </w:tr>
      <w:tr w:rsidR="0021469C" w:rsidRPr="00F34BF4" w14:paraId="2C9128B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8C43B96"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6B2E8E8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路由</w:t>
            </w:r>
            <w:proofErr w:type="spellEnd"/>
            <w:r w:rsidRPr="00F34BF4">
              <w:rPr>
                <w:rFonts w:ascii="仿宋" w:hAnsi="仿宋"/>
                <w:sz w:val="20"/>
              </w:rPr>
              <w:t xml:space="preserve"> s6</w:t>
            </w:r>
          </w:p>
        </w:tc>
        <w:tc>
          <w:tcPr>
            <w:tcW w:w="1728" w:type="dxa"/>
            <w:tcBorders>
              <w:top w:val="none" w:sz="0" w:space="0" w:color="auto"/>
              <w:left w:val="none" w:sz="0" w:space="0" w:color="auto"/>
              <w:bottom w:val="none" w:sz="0" w:space="0" w:color="auto"/>
              <w:right w:val="none" w:sz="0" w:space="0" w:color="auto"/>
            </w:tcBorders>
          </w:tcPr>
          <w:p w14:paraId="741DE0B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39430EC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5C9A754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5100D6D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7D3AFBF"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6F0A263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收敛</w:t>
            </w:r>
            <w:proofErr w:type="spellEnd"/>
          </w:p>
        </w:tc>
        <w:tc>
          <w:tcPr>
            <w:tcW w:w="1728" w:type="dxa"/>
            <w:tcBorders>
              <w:top w:val="none" w:sz="0" w:space="0" w:color="auto"/>
              <w:left w:val="none" w:sz="0" w:space="0" w:color="auto"/>
              <w:bottom w:val="none" w:sz="0" w:space="0" w:color="auto"/>
              <w:right w:val="none" w:sz="0" w:space="0" w:color="auto"/>
            </w:tcBorders>
          </w:tcPr>
          <w:p w14:paraId="736951D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A76808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1F2E5F0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masks </w:t>
            </w:r>
            <w:proofErr w:type="spellStart"/>
            <w:r w:rsidRPr="00F34BF4">
              <w:rPr>
                <w:rFonts w:ascii="仿宋" w:hAnsi="仿宋"/>
                <w:sz w:val="20"/>
              </w:rPr>
              <w:t>定稿</w:t>
            </w:r>
            <w:proofErr w:type="spellEnd"/>
          </w:p>
        </w:tc>
      </w:tr>
      <w:tr w:rsidR="0021469C" w:rsidRPr="00F34BF4" w14:paraId="2FD3947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83F4955" w14:textId="77777777" w:rsidR="0021469C" w:rsidRPr="00F34BF4" w:rsidRDefault="00000000">
            <w:pPr>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1EECF71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s8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03CF92C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4D3DE3C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5A59530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生成</w:t>
            </w:r>
            <w:proofErr w:type="spellEnd"/>
            <w:r w:rsidRPr="00F34BF4">
              <w:rPr>
                <w:rFonts w:ascii="仿宋" w:hAnsi="仿宋"/>
                <w:sz w:val="20"/>
              </w:rPr>
              <w:t xml:space="preserve"> </w:t>
            </w:r>
            <w:proofErr w:type="spellStart"/>
            <w:r w:rsidRPr="00F34BF4">
              <w:rPr>
                <w:rFonts w:ascii="仿宋" w:hAnsi="仿宋"/>
                <w:sz w:val="20"/>
              </w:rPr>
              <w:t>pair_records</w:t>
            </w:r>
            <w:proofErr w:type="spellEnd"/>
          </w:p>
        </w:tc>
      </w:tr>
      <w:tr w:rsidR="0021469C" w:rsidRPr="00F34BF4" w14:paraId="395E644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2F3F119"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437531A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收敛</w:t>
            </w:r>
            <w:proofErr w:type="spellEnd"/>
          </w:p>
        </w:tc>
        <w:tc>
          <w:tcPr>
            <w:tcW w:w="1728" w:type="dxa"/>
            <w:tcBorders>
              <w:top w:val="none" w:sz="0" w:space="0" w:color="auto"/>
              <w:left w:val="none" w:sz="0" w:space="0" w:color="auto"/>
              <w:bottom w:val="none" w:sz="0" w:space="0" w:color="auto"/>
              <w:right w:val="none" w:sz="0" w:space="0" w:color="auto"/>
            </w:tcBorders>
          </w:tcPr>
          <w:p w14:paraId="01FFEC1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211800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0468890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写 </w:t>
            </w:r>
            <w:proofErr w:type="spellStart"/>
            <w:r w:rsidRPr="00F34BF4">
              <w:rPr>
                <w:rFonts w:ascii="仿宋" w:hAnsi="仿宋"/>
                <w:sz w:val="20"/>
              </w:rPr>
              <w:t>PairRecord</w:t>
            </w:r>
            <w:proofErr w:type="spellEnd"/>
          </w:p>
        </w:tc>
      </w:tr>
      <w:tr w:rsidR="0021469C" w:rsidRPr="00F34BF4" w14:paraId="08C19C1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53AE118"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6EDA50F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s9 </w:t>
            </w:r>
            <w:proofErr w:type="spellStart"/>
            <w:r w:rsidRPr="00F34BF4">
              <w:rPr>
                <w:rFonts w:ascii="仿宋" w:hAnsi="仿宋"/>
                <w:sz w:val="20"/>
              </w:rPr>
              <w:t>路由</w:t>
            </w:r>
            <w:proofErr w:type="spellEnd"/>
          </w:p>
        </w:tc>
        <w:tc>
          <w:tcPr>
            <w:tcW w:w="1728" w:type="dxa"/>
            <w:tcBorders>
              <w:top w:val="none" w:sz="0" w:space="0" w:color="auto"/>
              <w:left w:val="none" w:sz="0" w:space="0" w:color="auto"/>
              <w:bottom w:val="none" w:sz="0" w:space="0" w:color="auto"/>
              <w:right w:val="none" w:sz="0" w:space="0" w:color="auto"/>
            </w:tcBorders>
          </w:tcPr>
          <w:p w14:paraId="4861590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59A0D25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回 s3/s4/s8</w:t>
            </w:r>
          </w:p>
        </w:tc>
        <w:tc>
          <w:tcPr>
            <w:tcW w:w="1728" w:type="dxa"/>
            <w:tcBorders>
              <w:top w:val="none" w:sz="0" w:space="0" w:color="auto"/>
              <w:left w:val="none" w:sz="0" w:space="0" w:color="auto"/>
              <w:bottom w:val="none" w:sz="0" w:space="0" w:color="auto"/>
              <w:right w:val="none" w:sz="0" w:space="0" w:color="auto"/>
            </w:tcBorders>
          </w:tcPr>
          <w:p w14:paraId="09B1E59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6CDE2C5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68EB83D" w14:textId="77777777" w:rsidR="0021469C" w:rsidRPr="00F34BF4" w:rsidRDefault="00000000">
            <w:pPr>
              <w:rPr>
                <w:rFonts w:ascii="仿宋" w:hAnsi="仿宋" w:hint="eastAsia"/>
              </w:rPr>
            </w:pPr>
            <w:r w:rsidRPr="00F34BF4">
              <w:rPr>
                <w:rFonts w:ascii="仿宋" w:hAnsi="仿宋"/>
                <w:sz w:val="20"/>
              </w:rPr>
              <w:t>CLASSIFIED_PLATE</w:t>
            </w:r>
          </w:p>
        </w:tc>
        <w:tc>
          <w:tcPr>
            <w:tcW w:w="1728" w:type="dxa"/>
            <w:tcBorders>
              <w:top w:val="none" w:sz="0" w:space="0" w:color="auto"/>
              <w:left w:val="none" w:sz="0" w:space="0" w:color="auto"/>
              <w:bottom w:val="none" w:sz="0" w:space="0" w:color="auto"/>
              <w:right w:val="none" w:sz="0" w:space="0" w:color="auto"/>
            </w:tcBorders>
          </w:tcPr>
          <w:p w14:paraId="2C3EBC6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s7 </w:t>
            </w:r>
            <w:proofErr w:type="spellStart"/>
            <w:r w:rsidRPr="00F34BF4">
              <w:rPr>
                <w:rFonts w:ascii="仿宋" w:hAnsi="仿宋"/>
                <w:sz w:val="20"/>
              </w:rPr>
              <w:t>完成</w:t>
            </w:r>
            <w:proofErr w:type="spellEnd"/>
          </w:p>
        </w:tc>
        <w:tc>
          <w:tcPr>
            <w:tcW w:w="1728" w:type="dxa"/>
            <w:tcBorders>
              <w:top w:val="none" w:sz="0" w:space="0" w:color="auto"/>
              <w:left w:val="none" w:sz="0" w:space="0" w:color="auto"/>
              <w:bottom w:val="none" w:sz="0" w:space="0" w:color="auto"/>
              <w:right w:val="none" w:sz="0" w:space="0" w:color="auto"/>
            </w:tcBorders>
          </w:tcPr>
          <w:p w14:paraId="7DCD7BE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4F171C4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44A4445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2AA2AD0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2591AE5" w14:textId="77777777" w:rsidR="0021469C" w:rsidRPr="00F34BF4" w:rsidRDefault="00000000">
            <w:pPr>
              <w:rPr>
                <w:rFonts w:ascii="仿宋" w:hAnsi="仿宋" w:hint="eastAsia"/>
              </w:rPr>
            </w:pPr>
            <w:proofErr w:type="spellStart"/>
            <w:r w:rsidRPr="00F34BF4">
              <w:rPr>
                <w:rFonts w:ascii="仿宋" w:hAnsi="仿宋"/>
                <w:sz w:val="2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4F6989B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728" w:type="dxa"/>
            <w:tcBorders>
              <w:top w:val="none" w:sz="0" w:space="0" w:color="auto"/>
              <w:left w:val="none" w:sz="0" w:space="0" w:color="auto"/>
              <w:bottom w:val="none" w:sz="0" w:space="0" w:color="auto"/>
              <w:right w:val="none" w:sz="0" w:space="0" w:color="auto"/>
            </w:tcBorders>
          </w:tcPr>
          <w:p w14:paraId="1ED46EF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6B1085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609AB87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禁输出</w:t>
            </w:r>
            <w:proofErr w:type="spellEnd"/>
            <w:r w:rsidRPr="00F34BF4">
              <w:rPr>
                <w:rFonts w:ascii="仿宋" w:hAnsi="仿宋"/>
                <w:sz w:val="20"/>
              </w:rPr>
              <w:t xml:space="preserve"> PNG</w:t>
            </w:r>
          </w:p>
        </w:tc>
      </w:tr>
      <w:tr w:rsidR="0021469C" w:rsidRPr="00F34BF4" w14:paraId="2203978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DD4C78D" w14:textId="77777777" w:rsidR="0021469C" w:rsidRPr="00F34BF4" w:rsidRDefault="00000000">
            <w:pPr>
              <w:rPr>
                <w:rFonts w:ascii="仿宋" w:hAnsi="仿宋" w:hint="eastAsia"/>
              </w:rPr>
            </w:pPr>
            <w:proofErr w:type="spellStart"/>
            <w:r w:rsidRPr="00F34BF4">
              <w:rPr>
                <w:rFonts w:ascii="仿宋" w:hAnsi="仿宋"/>
                <w:sz w:val="20"/>
              </w:rPr>
              <w:t>任意</w:t>
            </w:r>
            <w:proofErr w:type="spellEnd"/>
          </w:p>
        </w:tc>
        <w:tc>
          <w:tcPr>
            <w:tcW w:w="1728" w:type="dxa"/>
            <w:tcBorders>
              <w:top w:val="none" w:sz="0" w:space="0" w:color="auto"/>
              <w:left w:val="none" w:sz="0" w:space="0" w:color="auto"/>
              <w:bottom w:val="none" w:sz="0" w:space="0" w:color="auto"/>
              <w:right w:val="none" w:sz="0" w:space="0" w:color="auto"/>
            </w:tcBorders>
          </w:tcPr>
          <w:p w14:paraId="26F8362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服务降级</w:t>
            </w:r>
            <w:proofErr w:type="spellEnd"/>
          </w:p>
        </w:tc>
        <w:tc>
          <w:tcPr>
            <w:tcW w:w="1728" w:type="dxa"/>
            <w:tcBorders>
              <w:top w:val="none" w:sz="0" w:space="0" w:color="auto"/>
              <w:left w:val="none" w:sz="0" w:space="0" w:color="auto"/>
              <w:bottom w:val="none" w:sz="0" w:space="0" w:color="auto"/>
              <w:right w:val="none" w:sz="0" w:space="0" w:color="auto"/>
            </w:tcBorders>
          </w:tcPr>
          <w:p w14:paraId="1B4340E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7E1DAE9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DEGRADED</w:t>
            </w:r>
          </w:p>
        </w:tc>
        <w:tc>
          <w:tcPr>
            <w:tcW w:w="1728" w:type="dxa"/>
            <w:tcBorders>
              <w:top w:val="none" w:sz="0" w:space="0" w:color="auto"/>
              <w:left w:val="none" w:sz="0" w:space="0" w:color="auto"/>
              <w:bottom w:val="none" w:sz="0" w:space="0" w:color="auto"/>
              <w:right w:val="none" w:sz="0" w:space="0" w:color="auto"/>
            </w:tcBorders>
          </w:tcPr>
          <w:p w14:paraId="53C0AEE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记录链组合</w:t>
            </w:r>
            <w:proofErr w:type="spellEnd"/>
            <w:r w:rsidRPr="00F34BF4">
              <w:rPr>
                <w:rFonts w:ascii="仿宋" w:hAnsi="仿宋"/>
                <w:sz w:val="20"/>
              </w:rPr>
              <w:t>/</w:t>
            </w:r>
            <w:proofErr w:type="spellStart"/>
            <w:r w:rsidRPr="00F34BF4">
              <w:rPr>
                <w:rFonts w:ascii="仿宋" w:hAnsi="仿宋"/>
                <w:sz w:val="20"/>
              </w:rPr>
              <w:t>置信封顶</w:t>
            </w:r>
            <w:proofErr w:type="spellEnd"/>
          </w:p>
        </w:tc>
      </w:tr>
      <w:tr w:rsidR="0021469C" w:rsidRPr="00F34BF4" w14:paraId="07863C3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ED929A6"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6C1FBF1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18F1A91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仅 mask</w:t>
            </w:r>
          </w:p>
        </w:tc>
        <w:tc>
          <w:tcPr>
            <w:tcW w:w="1728" w:type="dxa"/>
            <w:tcBorders>
              <w:top w:val="none" w:sz="0" w:space="0" w:color="auto"/>
              <w:left w:val="none" w:sz="0" w:space="0" w:color="auto"/>
              <w:bottom w:val="none" w:sz="0" w:space="0" w:color="auto"/>
              <w:right w:val="none" w:sz="0" w:space="0" w:color="auto"/>
            </w:tcBorders>
          </w:tcPr>
          <w:p w14:paraId="09F0E74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79E5FF7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增量重跑</w:t>
            </w:r>
            <w:proofErr w:type="spellEnd"/>
          </w:p>
        </w:tc>
      </w:tr>
      <w:tr w:rsidR="0021469C" w:rsidRPr="00F34BF4" w14:paraId="6AB4C1C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3BFF40D"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36025EC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复核回灌</w:t>
            </w:r>
            <w:proofErr w:type="spellEnd"/>
          </w:p>
        </w:tc>
        <w:tc>
          <w:tcPr>
            <w:tcW w:w="1728" w:type="dxa"/>
            <w:tcBorders>
              <w:top w:val="none" w:sz="0" w:space="0" w:color="auto"/>
              <w:left w:val="none" w:sz="0" w:space="0" w:color="auto"/>
              <w:bottom w:val="none" w:sz="0" w:space="0" w:color="auto"/>
              <w:right w:val="none" w:sz="0" w:space="0" w:color="auto"/>
            </w:tcBorders>
          </w:tcPr>
          <w:p w14:paraId="13FBD4A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w:t>
            </w:r>
            <w:proofErr w:type="spellStart"/>
            <w:r w:rsidRPr="00F34BF4">
              <w:rPr>
                <w:rFonts w:ascii="仿宋" w:hAnsi="仿宋"/>
                <w:sz w:val="20"/>
              </w:rPr>
              <w:t>seq_id</w:t>
            </w:r>
            <w:proofErr w:type="spellEnd"/>
          </w:p>
        </w:tc>
        <w:tc>
          <w:tcPr>
            <w:tcW w:w="1728" w:type="dxa"/>
            <w:tcBorders>
              <w:top w:val="none" w:sz="0" w:space="0" w:color="auto"/>
              <w:left w:val="none" w:sz="0" w:space="0" w:color="auto"/>
              <w:bottom w:val="none" w:sz="0" w:space="0" w:color="auto"/>
              <w:right w:val="none" w:sz="0" w:space="0" w:color="auto"/>
            </w:tcBorders>
          </w:tcPr>
          <w:p w14:paraId="3F1935D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4533AE5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回 s3 </w:t>
            </w:r>
            <w:proofErr w:type="spellStart"/>
            <w:r w:rsidRPr="00F34BF4">
              <w:rPr>
                <w:rFonts w:ascii="仿宋" w:hAnsi="仿宋"/>
                <w:sz w:val="20"/>
              </w:rPr>
              <w:t>重抽</w:t>
            </w:r>
            <w:proofErr w:type="spellEnd"/>
          </w:p>
        </w:tc>
      </w:tr>
      <w:tr w:rsidR="0021469C" w:rsidRPr="00F34BF4" w14:paraId="4F72BF8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37BF97E"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361F21B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复核不通过</w:t>
            </w:r>
            <w:proofErr w:type="spellEnd"/>
          </w:p>
        </w:tc>
        <w:tc>
          <w:tcPr>
            <w:tcW w:w="1728" w:type="dxa"/>
            <w:tcBorders>
              <w:top w:val="none" w:sz="0" w:space="0" w:color="auto"/>
              <w:left w:val="none" w:sz="0" w:space="0" w:color="auto"/>
              <w:bottom w:val="none" w:sz="0" w:space="0" w:color="auto"/>
              <w:right w:val="none" w:sz="0" w:space="0" w:color="auto"/>
            </w:tcBorders>
          </w:tcPr>
          <w:p w14:paraId="635CC27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789C50E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w:t>
            </w:r>
          </w:p>
        </w:tc>
        <w:tc>
          <w:tcPr>
            <w:tcW w:w="1728" w:type="dxa"/>
            <w:tcBorders>
              <w:top w:val="none" w:sz="0" w:space="0" w:color="auto"/>
              <w:left w:val="none" w:sz="0" w:space="0" w:color="auto"/>
              <w:bottom w:val="none" w:sz="0" w:space="0" w:color="auto"/>
              <w:right w:val="none" w:sz="0" w:space="0" w:color="auto"/>
            </w:tcBorders>
          </w:tcPr>
          <w:p w14:paraId="1FD87E5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failed_reason</w:t>
            </w:r>
            <w:proofErr w:type="spellEnd"/>
          </w:p>
        </w:tc>
      </w:tr>
    </w:tbl>
    <w:p w14:paraId="002A1FD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701"/>
        <w:gridCol w:w="916"/>
      </w:tblGrid>
      <w:tr w:rsidR="00134541" w:rsidRPr="00F34BF4" w14:paraId="79C53D2B"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B1462BB"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报警码</w:t>
            </w:r>
            <w:proofErr w:type="spellEnd"/>
          </w:p>
        </w:tc>
        <w:tc>
          <w:tcPr>
            <w:tcW w:w="3402" w:type="dxa"/>
          </w:tcPr>
          <w:p w14:paraId="081C81C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触发条件</w:t>
            </w:r>
            <w:proofErr w:type="spellEnd"/>
          </w:p>
        </w:tc>
        <w:tc>
          <w:tcPr>
            <w:tcW w:w="1701" w:type="dxa"/>
          </w:tcPr>
          <w:p w14:paraId="48AC132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动作</w:t>
            </w:r>
            <w:proofErr w:type="spellEnd"/>
          </w:p>
        </w:tc>
        <w:tc>
          <w:tcPr>
            <w:tcW w:w="850" w:type="dxa"/>
          </w:tcPr>
          <w:p w14:paraId="0C6780C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复位</w:t>
            </w:r>
            <w:proofErr w:type="spellEnd"/>
          </w:p>
        </w:tc>
      </w:tr>
      <w:tr w:rsidR="00134541" w:rsidRPr="00F34BF4" w14:paraId="5FB6C7F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C88EC3" w14:textId="77777777" w:rsidR="00134541" w:rsidRPr="00F34BF4" w:rsidRDefault="00000000" w:rsidP="009501F5">
            <w:pPr>
              <w:spacing w:line="360" w:lineRule="auto"/>
              <w:rPr>
                <w:rFonts w:ascii="仿宋" w:hAnsi="仿宋" w:hint="eastAsia"/>
              </w:rPr>
            </w:pPr>
            <w:r w:rsidRPr="00F34BF4">
              <w:rPr>
                <w:rFonts w:ascii="仿宋" w:hAnsi="仿宋"/>
                <w:sz w:val="20"/>
              </w:rPr>
              <w:t>E001</w:t>
            </w:r>
          </w:p>
        </w:tc>
        <w:tc>
          <w:tcPr>
            <w:tcW w:w="3402" w:type="dxa"/>
          </w:tcPr>
          <w:p w14:paraId="0F19974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XML 图注声明某 seq_id，但图面未找到标注该 seq_id 的线图</w:t>
            </w:r>
          </w:p>
        </w:tc>
        <w:tc>
          <w:tcPr>
            <w:tcW w:w="1701" w:type="dxa"/>
          </w:tcPr>
          <w:p w14:paraId="63CE0AE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2847CD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w:t>
            </w:r>
            <w:r w:rsidRPr="00F34BF4">
              <w:rPr>
                <w:rFonts w:ascii="仿宋" w:hAnsi="仿宋"/>
                <w:sz w:val="20"/>
                <w:lang w:eastAsia="zh-CN"/>
              </w:rPr>
              <w:lastRenderedPageBreak/>
              <w:t>（§8）</w:t>
            </w:r>
          </w:p>
        </w:tc>
      </w:tr>
      <w:tr w:rsidR="00134541" w:rsidRPr="00F34BF4" w14:paraId="3940E10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21D926" w14:textId="77777777" w:rsidR="00134541" w:rsidRPr="00F34BF4" w:rsidRDefault="00000000" w:rsidP="009501F5">
            <w:pPr>
              <w:spacing w:line="360" w:lineRule="auto"/>
              <w:rPr>
                <w:rFonts w:ascii="仿宋" w:hAnsi="仿宋" w:hint="eastAsia"/>
              </w:rPr>
            </w:pPr>
            <w:r w:rsidRPr="00F34BF4">
              <w:rPr>
                <w:rFonts w:ascii="仿宋" w:hAnsi="仿宋"/>
                <w:sz w:val="20"/>
              </w:rPr>
              <w:t>E002</w:t>
            </w:r>
          </w:p>
        </w:tc>
        <w:tc>
          <w:tcPr>
            <w:tcW w:w="3402" w:type="dxa"/>
          </w:tcPr>
          <w:p w14:paraId="679443C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图面存在标注 seq_id 的线图，但 XML 图注无对应声明（含图注缺失）</w:t>
            </w:r>
          </w:p>
        </w:tc>
        <w:tc>
          <w:tcPr>
            <w:tcW w:w="1701" w:type="dxa"/>
          </w:tcPr>
          <w:p w14:paraId="3DF9BD6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30E4168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4E709B7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906AFC7" w14:textId="77777777" w:rsidR="00134541" w:rsidRPr="00F34BF4" w:rsidRDefault="00000000" w:rsidP="009501F5">
            <w:pPr>
              <w:spacing w:line="360" w:lineRule="auto"/>
              <w:rPr>
                <w:rFonts w:ascii="仿宋" w:hAnsi="仿宋" w:hint="eastAsia"/>
              </w:rPr>
            </w:pPr>
            <w:r w:rsidRPr="00F34BF4">
              <w:rPr>
                <w:rFonts w:ascii="仿宋" w:hAnsi="仿宋"/>
                <w:sz w:val="20"/>
              </w:rPr>
              <w:t>E003</w:t>
            </w:r>
          </w:p>
        </w:tc>
        <w:tc>
          <w:tcPr>
            <w:tcW w:w="3402" w:type="dxa"/>
          </w:tcPr>
          <w:p w14:paraId="6092290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图面多个带序号比例尺，无法与任一线图 seq_id 对应</w:t>
            </w:r>
          </w:p>
        </w:tc>
        <w:tc>
          <w:tcPr>
            <w:tcW w:w="1701" w:type="dxa"/>
          </w:tcPr>
          <w:p w14:paraId="623CD32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527E32D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0D0E5A87"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108599A" w14:textId="77777777" w:rsidR="00134541" w:rsidRPr="00F34BF4" w:rsidRDefault="00000000" w:rsidP="009501F5">
            <w:pPr>
              <w:spacing w:line="360" w:lineRule="auto"/>
              <w:rPr>
                <w:rFonts w:ascii="仿宋" w:hAnsi="仿宋" w:hint="eastAsia"/>
              </w:rPr>
            </w:pPr>
            <w:r w:rsidRPr="00F34BF4">
              <w:rPr>
                <w:rFonts w:ascii="仿宋" w:hAnsi="仿宋"/>
                <w:sz w:val="20"/>
              </w:rPr>
              <w:t>E004</w:t>
            </w:r>
          </w:p>
        </w:tc>
        <w:tc>
          <w:tcPr>
            <w:tcW w:w="3402" w:type="dxa"/>
          </w:tcPr>
          <w:p w14:paraId="4862461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某比例尺无序号且全图存在多个比例尺（三级规则第三级）</w:t>
            </w:r>
          </w:p>
        </w:tc>
        <w:tc>
          <w:tcPr>
            <w:tcW w:w="1701" w:type="dxa"/>
          </w:tcPr>
          <w:p w14:paraId="7D2764F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6B5A94E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6A0FF63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AB397F9" w14:textId="77777777" w:rsidR="00134541" w:rsidRPr="00F34BF4" w:rsidRDefault="00000000" w:rsidP="009501F5">
            <w:pPr>
              <w:spacing w:line="360" w:lineRule="auto"/>
              <w:rPr>
                <w:rFonts w:ascii="仿宋" w:hAnsi="仿宋" w:hint="eastAsia"/>
              </w:rPr>
            </w:pPr>
            <w:r w:rsidRPr="00F34BF4">
              <w:rPr>
                <w:rFonts w:ascii="仿宋" w:hAnsi="仿宋"/>
                <w:sz w:val="20"/>
              </w:rPr>
              <w:t>E005</w:t>
            </w:r>
          </w:p>
        </w:tc>
        <w:tc>
          <w:tcPr>
            <w:tcW w:w="3402" w:type="dxa"/>
          </w:tcPr>
          <w:p w14:paraId="56DA2EB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图面存在多个器物线图，但图注无序号列表</w:t>
            </w:r>
          </w:p>
        </w:tc>
        <w:tc>
          <w:tcPr>
            <w:tcW w:w="1701" w:type="dxa"/>
          </w:tcPr>
          <w:p w14:paraId="0B3F9EC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22BA8F1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2F71DBAF"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16570CE" w14:textId="77777777" w:rsidR="00134541" w:rsidRPr="00F34BF4" w:rsidRDefault="00000000" w:rsidP="009501F5">
            <w:pPr>
              <w:spacing w:line="360" w:lineRule="auto"/>
              <w:rPr>
                <w:rFonts w:ascii="仿宋" w:hAnsi="仿宋" w:hint="eastAsia"/>
              </w:rPr>
            </w:pPr>
            <w:r w:rsidRPr="00F34BF4">
              <w:rPr>
                <w:rFonts w:ascii="仿宋" w:hAnsi="仿宋"/>
                <w:sz w:val="20"/>
              </w:rPr>
              <w:t>E006</w:t>
            </w:r>
          </w:p>
        </w:tc>
        <w:tc>
          <w:tcPr>
            <w:tcW w:w="3402" w:type="dxa"/>
          </w:tcPr>
          <w:p w14:paraId="2BA533A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密集排列器物共享公共基准线，分割后掩膜残缺</w:t>
            </w:r>
          </w:p>
        </w:tc>
        <w:tc>
          <w:tcPr>
            <w:tcW w:w="1701" w:type="dxa"/>
          </w:tcPr>
          <w:p w14:paraId="7BBA621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3851A69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212D6440"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E058BB6" w14:textId="77777777" w:rsidR="00134541" w:rsidRPr="00F34BF4" w:rsidRDefault="00000000" w:rsidP="009501F5">
            <w:pPr>
              <w:spacing w:line="360" w:lineRule="auto"/>
              <w:rPr>
                <w:rFonts w:ascii="仿宋" w:hAnsi="仿宋" w:hint="eastAsia"/>
              </w:rPr>
            </w:pPr>
            <w:r w:rsidRPr="00F34BF4">
              <w:rPr>
                <w:rFonts w:ascii="仿宋" w:hAnsi="仿宋"/>
                <w:sz w:val="20"/>
              </w:rPr>
              <w:t>E007</w:t>
            </w:r>
          </w:p>
        </w:tc>
        <w:tc>
          <w:tcPr>
            <w:tcW w:w="3402" w:type="dxa"/>
          </w:tcPr>
          <w:p w14:paraId="75CD955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附录 A 第二篇定义的其他硬约束场</w:t>
            </w:r>
            <w:r w:rsidRPr="00F34BF4">
              <w:rPr>
                <w:rFonts w:ascii="仿宋" w:hAnsi="仿宋"/>
                <w:sz w:val="20"/>
                <w:lang w:eastAsia="zh-CN"/>
              </w:rPr>
              <w:lastRenderedPageBreak/>
              <w:t>景</w:t>
            </w:r>
          </w:p>
        </w:tc>
        <w:tc>
          <w:tcPr>
            <w:tcW w:w="1701" w:type="dxa"/>
          </w:tcPr>
          <w:p w14:paraId="6AE7FF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PENDING_REVIEW</w:t>
            </w:r>
          </w:p>
        </w:tc>
        <w:tc>
          <w:tcPr>
            <w:tcW w:w="850" w:type="dxa"/>
          </w:tcPr>
          <w:p w14:paraId="61374A6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w:t>
            </w:r>
            <w:r w:rsidRPr="00F34BF4">
              <w:rPr>
                <w:rFonts w:ascii="仿宋" w:hAnsi="仿宋"/>
                <w:sz w:val="20"/>
                <w:lang w:eastAsia="zh-CN"/>
              </w:rPr>
              <w:lastRenderedPageBreak/>
              <w:t>核修正后回灌恢复管线（§8）</w:t>
            </w:r>
          </w:p>
        </w:tc>
      </w:tr>
    </w:tbl>
    <w:p w14:paraId="656BAC2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6.4 错误码字典</w:t>
      </w:r>
    </w:p>
    <w:p w14:paraId="6EB7A01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F34BF4" w14:paraId="4271040F"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5858958"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错误码</w:t>
            </w:r>
            <w:proofErr w:type="spellEnd"/>
          </w:p>
        </w:tc>
        <w:tc>
          <w:tcPr>
            <w:tcW w:w="1134" w:type="dxa"/>
          </w:tcPr>
          <w:p w14:paraId="3EF2B98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类别</w:t>
            </w:r>
            <w:proofErr w:type="spellEnd"/>
          </w:p>
        </w:tc>
        <w:tc>
          <w:tcPr>
            <w:tcW w:w="2835" w:type="dxa"/>
          </w:tcPr>
          <w:p w14:paraId="00C4519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含义</w:t>
            </w:r>
            <w:proofErr w:type="spellEnd"/>
          </w:p>
        </w:tc>
        <w:tc>
          <w:tcPr>
            <w:tcW w:w="3402" w:type="dxa"/>
          </w:tcPr>
          <w:p w14:paraId="067B477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处理</w:t>
            </w:r>
            <w:proofErr w:type="spellEnd"/>
          </w:p>
        </w:tc>
      </w:tr>
      <w:tr w:rsidR="00134541" w:rsidRPr="00F34BF4" w14:paraId="25347CC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4B58D66" w14:textId="77777777" w:rsidR="00134541" w:rsidRPr="00F34BF4" w:rsidRDefault="00000000" w:rsidP="009501F5">
            <w:pPr>
              <w:spacing w:line="360" w:lineRule="auto"/>
              <w:rPr>
                <w:rFonts w:ascii="仿宋" w:hAnsi="仿宋" w:hint="eastAsia"/>
              </w:rPr>
            </w:pPr>
            <w:r w:rsidRPr="00F34BF4">
              <w:rPr>
                <w:rFonts w:ascii="仿宋" w:hAnsi="仿宋"/>
                <w:sz w:val="20"/>
              </w:rPr>
              <w:t>E100</w:t>
            </w:r>
          </w:p>
        </w:tc>
        <w:tc>
          <w:tcPr>
            <w:tcW w:w="1134" w:type="dxa"/>
          </w:tcPr>
          <w:p w14:paraId="43FE436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0C6C3C2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DocBook</w:t>
            </w:r>
            <w:proofErr w:type="spellEnd"/>
            <w:r w:rsidRPr="00F34BF4">
              <w:rPr>
                <w:rFonts w:ascii="仿宋" w:hAnsi="仿宋"/>
                <w:sz w:val="20"/>
              </w:rPr>
              <w:t xml:space="preserve"> </w:t>
            </w:r>
            <w:proofErr w:type="spellStart"/>
            <w:r w:rsidRPr="00F34BF4">
              <w:rPr>
                <w:rFonts w:ascii="仿宋" w:hAnsi="仿宋"/>
                <w:sz w:val="20"/>
              </w:rPr>
              <w:t>解析失败</w:t>
            </w:r>
            <w:proofErr w:type="spellEnd"/>
          </w:p>
        </w:tc>
        <w:tc>
          <w:tcPr>
            <w:tcW w:w="3402" w:type="dxa"/>
          </w:tcPr>
          <w:p w14:paraId="2F4C82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跳过该报告</w:t>
            </w:r>
            <w:proofErr w:type="spellEnd"/>
          </w:p>
        </w:tc>
      </w:tr>
      <w:tr w:rsidR="00134541" w:rsidRPr="00F34BF4" w14:paraId="5D7F3FA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9A35DFE" w14:textId="77777777" w:rsidR="00134541" w:rsidRPr="00F34BF4" w:rsidRDefault="00000000" w:rsidP="009501F5">
            <w:pPr>
              <w:spacing w:line="360" w:lineRule="auto"/>
              <w:rPr>
                <w:rFonts w:ascii="仿宋" w:hAnsi="仿宋" w:hint="eastAsia"/>
              </w:rPr>
            </w:pPr>
            <w:r w:rsidRPr="00F34BF4">
              <w:rPr>
                <w:rFonts w:ascii="仿宋" w:hAnsi="仿宋"/>
                <w:sz w:val="20"/>
              </w:rPr>
              <w:t>E101</w:t>
            </w:r>
          </w:p>
        </w:tc>
        <w:tc>
          <w:tcPr>
            <w:tcW w:w="1134" w:type="dxa"/>
          </w:tcPr>
          <w:p w14:paraId="3B59BD9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7CCB9F1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媒体文件缺失</w:t>
            </w:r>
            <w:proofErr w:type="spellEnd"/>
          </w:p>
        </w:tc>
        <w:tc>
          <w:tcPr>
            <w:tcW w:w="3402" w:type="dxa"/>
          </w:tcPr>
          <w:p w14:paraId="2AA3805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跳过该</w:t>
            </w:r>
            <w:proofErr w:type="spellEnd"/>
            <w:r w:rsidRPr="00F34BF4">
              <w:rPr>
                <w:rFonts w:ascii="仿宋" w:hAnsi="仿宋"/>
                <w:sz w:val="20"/>
              </w:rPr>
              <w:t xml:space="preserve"> figure</w:t>
            </w:r>
          </w:p>
        </w:tc>
      </w:tr>
      <w:tr w:rsidR="00134541" w:rsidRPr="00F34BF4" w14:paraId="42243A2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5B8DBE7" w14:textId="77777777" w:rsidR="00134541" w:rsidRPr="00F34BF4" w:rsidRDefault="00000000" w:rsidP="009501F5">
            <w:pPr>
              <w:spacing w:line="360" w:lineRule="auto"/>
              <w:rPr>
                <w:rFonts w:ascii="仿宋" w:hAnsi="仿宋" w:hint="eastAsia"/>
              </w:rPr>
            </w:pPr>
            <w:r w:rsidRPr="00F34BF4">
              <w:rPr>
                <w:rFonts w:ascii="仿宋" w:hAnsi="仿宋"/>
                <w:sz w:val="20"/>
              </w:rPr>
              <w:t>E200</w:t>
            </w:r>
          </w:p>
        </w:tc>
        <w:tc>
          <w:tcPr>
            <w:tcW w:w="1134" w:type="dxa"/>
          </w:tcPr>
          <w:p w14:paraId="4FD913A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55D37B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图类判定低置信</w:t>
            </w:r>
            <w:proofErr w:type="spellEnd"/>
          </w:p>
        </w:tc>
        <w:tc>
          <w:tcPr>
            <w:tcW w:w="3402" w:type="dxa"/>
          </w:tcPr>
          <w:p w14:paraId="2D481A4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复判或</w:t>
            </w:r>
            <w:proofErr w:type="spellEnd"/>
            <w:r w:rsidRPr="00F34BF4">
              <w:rPr>
                <w:rFonts w:ascii="仿宋" w:hAnsi="仿宋"/>
                <w:sz w:val="20"/>
              </w:rPr>
              <w:t xml:space="preserve"> PENDING_REVIEW</w:t>
            </w:r>
          </w:p>
        </w:tc>
      </w:tr>
      <w:tr w:rsidR="00134541" w:rsidRPr="00F34BF4" w14:paraId="479A3EE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D7E4C1" w14:textId="77777777" w:rsidR="00134541" w:rsidRPr="00F34BF4" w:rsidRDefault="00000000" w:rsidP="009501F5">
            <w:pPr>
              <w:spacing w:line="360" w:lineRule="auto"/>
              <w:rPr>
                <w:rFonts w:ascii="仿宋" w:hAnsi="仿宋" w:hint="eastAsia"/>
              </w:rPr>
            </w:pPr>
            <w:r w:rsidRPr="00F34BF4">
              <w:rPr>
                <w:rFonts w:ascii="仿宋" w:hAnsi="仿宋"/>
                <w:sz w:val="20"/>
              </w:rPr>
              <w:t>E201</w:t>
            </w:r>
          </w:p>
        </w:tc>
        <w:tc>
          <w:tcPr>
            <w:tcW w:w="1134" w:type="dxa"/>
          </w:tcPr>
          <w:p w14:paraId="2F6F79E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62A3AEA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处理路径不可达</w:t>
            </w:r>
            <w:proofErr w:type="spellEnd"/>
          </w:p>
        </w:tc>
        <w:tc>
          <w:tcPr>
            <w:tcW w:w="3402" w:type="dxa"/>
          </w:tcPr>
          <w:p w14:paraId="3C709F4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5D86B4D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36B1569" w14:textId="77777777" w:rsidR="00134541" w:rsidRPr="00F34BF4" w:rsidRDefault="00000000" w:rsidP="009501F5">
            <w:pPr>
              <w:spacing w:line="360" w:lineRule="auto"/>
              <w:rPr>
                <w:rFonts w:ascii="仿宋" w:hAnsi="仿宋" w:hint="eastAsia"/>
              </w:rPr>
            </w:pPr>
            <w:r w:rsidRPr="00F34BF4">
              <w:rPr>
                <w:rFonts w:ascii="仿宋" w:hAnsi="仿宋"/>
                <w:sz w:val="20"/>
              </w:rPr>
              <w:t>E300</w:t>
            </w:r>
          </w:p>
        </w:tc>
        <w:tc>
          <w:tcPr>
            <w:tcW w:w="1134" w:type="dxa"/>
          </w:tcPr>
          <w:p w14:paraId="3E20FE3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12C4554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图注解析失败</w:t>
            </w:r>
            <w:proofErr w:type="spellEnd"/>
          </w:p>
        </w:tc>
        <w:tc>
          <w:tcPr>
            <w:tcW w:w="3402" w:type="dxa"/>
          </w:tcPr>
          <w:p w14:paraId="11073B9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LLM </w:t>
            </w:r>
            <w:proofErr w:type="spellStart"/>
            <w:r w:rsidRPr="00F34BF4">
              <w:rPr>
                <w:rFonts w:ascii="仿宋" w:hAnsi="仿宋"/>
                <w:sz w:val="20"/>
              </w:rPr>
              <w:t>兜底或</w:t>
            </w:r>
            <w:proofErr w:type="spellEnd"/>
            <w:r w:rsidRPr="00F34BF4">
              <w:rPr>
                <w:rFonts w:ascii="仿宋" w:hAnsi="仿宋"/>
                <w:sz w:val="20"/>
              </w:rPr>
              <w:t xml:space="preserve"> PENDING_REVIEW</w:t>
            </w:r>
          </w:p>
        </w:tc>
      </w:tr>
      <w:tr w:rsidR="00134541" w:rsidRPr="00F34BF4" w14:paraId="05DE8E2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3D3E4BD" w14:textId="77777777" w:rsidR="00134541" w:rsidRPr="00F34BF4" w:rsidRDefault="00000000" w:rsidP="009501F5">
            <w:pPr>
              <w:spacing w:line="360" w:lineRule="auto"/>
              <w:rPr>
                <w:rFonts w:ascii="仿宋" w:hAnsi="仿宋" w:hint="eastAsia"/>
              </w:rPr>
            </w:pPr>
            <w:r w:rsidRPr="00F34BF4">
              <w:rPr>
                <w:rFonts w:ascii="仿宋" w:hAnsi="仿宋"/>
                <w:sz w:val="20"/>
              </w:rPr>
              <w:t>E301</w:t>
            </w:r>
          </w:p>
        </w:tc>
        <w:tc>
          <w:tcPr>
            <w:tcW w:w="1134" w:type="dxa"/>
          </w:tcPr>
          <w:p w14:paraId="42FAD13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2B3931C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正文切分低置信</w:t>
            </w:r>
            <w:proofErr w:type="spellEnd"/>
          </w:p>
        </w:tc>
        <w:tc>
          <w:tcPr>
            <w:tcW w:w="3402" w:type="dxa"/>
          </w:tcPr>
          <w:p w14:paraId="4C37705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LLM </w:t>
            </w:r>
            <w:proofErr w:type="spellStart"/>
            <w:r w:rsidRPr="00F34BF4">
              <w:rPr>
                <w:rFonts w:ascii="仿宋" w:hAnsi="仿宋"/>
                <w:sz w:val="20"/>
              </w:rPr>
              <w:t>确认</w:t>
            </w:r>
            <w:proofErr w:type="spellEnd"/>
          </w:p>
        </w:tc>
      </w:tr>
      <w:tr w:rsidR="00134541" w:rsidRPr="00F34BF4" w14:paraId="75D7AA7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6005D5D" w14:textId="77777777" w:rsidR="00134541" w:rsidRPr="00F34BF4" w:rsidRDefault="00000000" w:rsidP="009501F5">
            <w:pPr>
              <w:spacing w:line="360" w:lineRule="auto"/>
              <w:rPr>
                <w:rFonts w:ascii="仿宋" w:hAnsi="仿宋" w:hint="eastAsia"/>
              </w:rPr>
            </w:pPr>
            <w:r w:rsidRPr="00F34BF4">
              <w:rPr>
                <w:rFonts w:ascii="仿宋" w:hAnsi="仿宋"/>
                <w:sz w:val="20"/>
              </w:rPr>
              <w:t>E400</w:t>
            </w:r>
          </w:p>
        </w:tc>
        <w:tc>
          <w:tcPr>
            <w:tcW w:w="1134" w:type="dxa"/>
          </w:tcPr>
          <w:p w14:paraId="170A818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0918734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OCR </w:t>
            </w:r>
            <w:proofErr w:type="spellStart"/>
            <w:r w:rsidRPr="00F34BF4">
              <w:rPr>
                <w:rFonts w:ascii="仿宋" w:hAnsi="仿宋"/>
                <w:sz w:val="20"/>
              </w:rPr>
              <w:t>全失败</w:t>
            </w:r>
            <w:proofErr w:type="spellEnd"/>
          </w:p>
        </w:tc>
        <w:tc>
          <w:tcPr>
            <w:tcW w:w="3402" w:type="dxa"/>
          </w:tcPr>
          <w:p w14:paraId="0A0B7D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链③缺失</w:t>
            </w:r>
            <w:proofErr w:type="spellEnd"/>
            <w:r w:rsidRPr="00F34BF4">
              <w:rPr>
                <w:rFonts w:ascii="仿宋" w:hAnsi="仿宋"/>
                <w:sz w:val="20"/>
              </w:rPr>
              <w:t xml:space="preserve"> → </w:t>
            </w:r>
            <w:proofErr w:type="spellStart"/>
            <w:r w:rsidRPr="00F34BF4">
              <w:rPr>
                <w:rFonts w:ascii="仿宋" w:hAnsi="仿宋"/>
                <w:sz w:val="20"/>
              </w:rPr>
              <w:t>降级</w:t>
            </w:r>
            <w:proofErr w:type="spellEnd"/>
          </w:p>
        </w:tc>
      </w:tr>
      <w:tr w:rsidR="00134541" w:rsidRPr="00F34BF4" w14:paraId="6FDE0B3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DB49330" w14:textId="77777777" w:rsidR="00134541" w:rsidRPr="00F34BF4" w:rsidRDefault="00000000" w:rsidP="009501F5">
            <w:pPr>
              <w:spacing w:line="360" w:lineRule="auto"/>
              <w:rPr>
                <w:rFonts w:ascii="仿宋" w:hAnsi="仿宋" w:hint="eastAsia"/>
              </w:rPr>
            </w:pPr>
            <w:r w:rsidRPr="00F34BF4">
              <w:rPr>
                <w:rFonts w:ascii="仿宋" w:hAnsi="仿宋"/>
                <w:sz w:val="20"/>
              </w:rPr>
              <w:t>E401</w:t>
            </w:r>
          </w:p>
        </w:tc>
        <w:tc>
          <w:tcPr>
            <w:tcW w:w="1134" w:type="dxa"/>
          </w:tcPr>
          <w:p w14:paraId="437F9C8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11A5169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OCR </w:t>
            </w:r>
            <w:proofErr w:type="spellStart"/>
            <w:r w:rsidRPr="00F34BF4">
              <w:rPr>
                <w:rFonts w:ascii="仿宋" w:hAnsi="仿宋"/>
                <w:sz w:val="20"/>
              </w:rPr>
              <w:t>漏读关键序号</w:t>
            </w:r>
            <w:proofErr w:type="spellEnd"/>
          </w:p>
        </w:tc>
        <w:tc>
          <w:tcPr>
            <w:tcW w:w="3402" w:type="dxa"/>
          </w:tcPr>
          <w:p w14:paraId="0560DBD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区域重读</w:t>
            </w:r>
            <w:proofErr w:type="spellEnd"/>
          </w:p>
        </w:tc>
      </w:tr>
      <w:tr w:rsidR="00134541" w:rsidRPr="00F34BF4" w14:paraId="35067DF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461F7FB" w14:textId="77777777" w:rsidR="00134541" w:rsidRPr="00F34BF4" w:rsidRDefault="00000000" w:rsidP="009501F5">
            <w:pPr>
              <w:spacing w:line="360" w:lineRule="auto"/>
              <w:rPr>
                <w:rFonts w:ascii="仿宋" w:hAnsi="仿宋" w:hint="eastAsia"/>
              </w:rPr>
            </w:pPr>
            <w:r w:rsidRPr="00F34BF4">
              <w:rPr>
                <w:rFonts w:ascii="仿宋" w:hAnsi="仿宋"/>
                <w:sz w:val="20"/>
              </w:rPr>
              <w:t>E500</w:t>
            </w:r>
          </w:p>
        </w:tc>
        <w:tc>
          <w:tcPr>
            <w:tcW w:w="1134" w:type="dxa"/>
          </w:tcPr>
          <w:p w14:paraId="2D7323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835" w:type="dxa"/>
          </w:tcPr>
          <w:p w14:paraId="351F7B3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三链冲突</w:t>
            </w:r>
            <w:proofErr w:type="spellEnd"/>
          </w:p>
        </w:tc>
        <w:tc>
          <w:tcPr>
            <w:tcW w:w="3402" w:type="dxa"/>
          </w:tcPr>
          <w:p w14:paraId="13C62F0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仲裁</w:t>
            </w:r>
            <w:proofErr w:type="spellEnd"/>
          </w:p>
        </w:tc>
      </w:tr>
      <w:tr w:rsidR="00134541" w:rsidRPr="00F34BF4" w14:paraId="2CA859D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51BAB46" w14:textId="77777777" w:rsidR="00134541" w:rsidRPr="00F34BF4" w:rsidRDefault="00000000" w:rsidP="009501F5">
            <w:pPr>
              <w:spacing w:line="360" w:lineRule="auto"/>
              <w:rPr>
                <w:rFonts w:ascii="仿宋" w:hAnsi="仿宋" w:hint="eastAsia"/>
              </w:rPr>
            </w:pPr>
            <w:r w:rsidRPr="00F34BF4">
              <w:rPr>
                <w:rFonts w:ascii="仿宋" w:hAnsi="仿宋"/>
                <w:sz w:val="20"/>
              </w:rPr>
              <w:t>E600</w:t>
            </w:r>
          </w:p>
        </w:tc>
        <w:tc>
          <w:tcPr>
            <w:tcW w:w="1134" w:type="dxa"/>
          </w:tcPr>
          <w:p w14:paraId="218672E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835" w:type="dxa"/>
          </w:tcPr>
          <w:p w14:paraId="3DF2AC8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SAM </w:t>
            </w:r>
            <w:proofErr w:type="spellStart"/>
            <w:r w:rsidRPr="00F34BF4">
              <w:rPr>
                <w:rFonts w:ascii="仿宋" w:hAnsi="仿宋"/>
                <w:sz w:val="20"/>
              </w:rPr>
              <w:t>失败</w:t>
            </w:r>
            <w:proofErr w:type="spellEnd"/>
          </w:p>
        </w:tc>
        <w:tc>
          <w:tcPr>
            <w:tcW w:w="3402" w:type="dxa"/>
          </w:tcPr>
          <w:p w14:paraId="21D2BCF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280DF8F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18AC46D" w14:textId="77777777" w:rsidR="00134541" w:rsidRPr="00F34BF4" w:rsidRDefault="00000000" w:rsidP="009501F5">
            <w:pPr>
              <w:spacing w:line="360" w:lineRule="auto"/>
              <w:rPr>
                <w:rFonts w:ascii="仿宋" w:hAnsi="仿宋" w:hint="eastAsia"/>
              </w:rPr>
            </w:pPr>
            <w:r w:rsidRPr="00F34BF4">
              <w:rPr>
                <w:rFonts w:ascii="仿宋" w:hAnsi="仿宋"/>
                <w:sz w:val="20"/>
              </w:rPr>
              <w:t>E700</w:t>
            </w:r>
          </w:p>
        </w:tc>
        <w:tc>
          <w:tcPr>
            <w:tcW w:w="1134" w:type="dxa"/>
          </w:tcPr>
          <w:p w14:paraId="539E5C1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w:t>
            </w:r>
          </w:p>
        </w:tc>
        <w:tc>
          <w:tcPr>
            <w:tcW w:w="2835" w:type="dxa"/>
          </w:tcPr>
          <w:p w14:paraId="7D3FDE0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图版版面识别失败</w:t>
            </w:r>
            <w:proofErr w:type="spellEnd"/>
          </w:p>
        </w:tc>
        <w:tc>
          <w:tcPr>
            <w:tcW w:w="3402" w:type="dxa"/>
          </w:tcPr>
          <w:p w14:paraId="1635C68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3F54189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B15FAD8" w14:textId="77777777" w:rsidR="00134541" w:rsidRPr="00F34BF4" w:rsidRDefault="00000000" w:rsidP="009501F5">
            <w:pPr>
              <w:spacing w:line="360" w:lineRule="auto"/>
              <w:rPr>
                <w:rFonts w:ascii="仿宋" w:hAnsi="仿宋" w:hint="eastAsia"/>
              </w:rPr>
            </w:pPr>
            <w:r w:rsidRPr="00F34BF4">
              <w:rPr>
                <w:rFonts w:ascii="仿宋" w:hAnsi="仿宋"/>
                <w:sz w:val="20"/>
              </w:rPr>
              <w:t>E800</w:t>
            </w:r>
          </w:p>
        </w:tc>
        <w:tc>
          <w:tcPr>
            <w:tcW w:w="1134" w:type="dxa"/>
          </w:tcPr>
          <w:p w14:paraId="554510C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835" w:type="dxa"/>
          </w:tcPr>
          <w:p w14:paraId="55A07F3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归组失败</w:t>
            </w:r>
            <w:proofErr w:type="spellEnd"/>
          </w:p>
        </w:tc>
        <w:tc>
          <w:tcPr>
            <w:tcW w:w="3402" w:type="dxa"/>
          </w:tcPr>
          <w:p w14:paraId="093E8A8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归组诊断</w:t>
            </w:r>
            <w:proofErr w:type="spellEnd"/>
          </w:p>
        </w:tc>
      </w:tr>
      <w:tr w:rsidR="00134541" w:rsidRPr="00F34BF4" w14:paraId="24D51AB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83FDBEE" w14:textId="77777777" w:rsidR="00134541" w:rsidRPr="00F34BF4" w:rsidRDefault="00000000" w:rsidP="009501F5">
            <w:pPr>
              <w:spacing w:line="360" w:lineRule="auto"/>
              <w:rPr>
                <w:rFonts w:ascii="仿宋" w:hAnsi="仿宋" w:hint="eastAsia"/>
              </w:rPr>
            </w:pPr>
            <w:r w:rsidRPr="00F34BF4">
              <w:rPr>
                <w:rFonts w:ascii="仿宋" w:hAnsi="仿宋"/>
                <w:sz w:val="20"/>
              </w:rPr>
              <w:t>E900</w:t>
            </w:r>
          </w:p>
        </w:tc>
        <w:tc>
          <w:tcPr>
            <w:tcW w:w="1134" w:type="dxa"/>
          </w:tcPr>
          <w:p w14:paraId="64E4FE1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835" w:type="dxa"/>
          </w:tcPr>
          <w:p w14:paraId="3FF4C73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诊断失败</w:t>
            </w:r>
            <w:proofErr w:type="spellEnd"/>
          </w:p>
        </w:tc>
        <w:tc>
          <w:tcPr>
            <w:tcW w:w="3402" w:type="dxa"/>
          </w:tcPr>
          <w:p w14:paraId="2C8C7E4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4477D72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6EF623" w14:textId="77777777" w:rsidR="00134541" w:rsidRPr="00F34BF4" w:rsidRDefault="00000000" w:rsidP="009501F5">
            <w:pPr>
              <w:spacing w:line="360" w:lineRule="auto"/>
              <w:rPr>
                <w:rFonts w:ascii="仿宋" w:hAnsi="仿宋" w:hint="eastAsia"/>
              </w:rPr>
            </w:pPr>
            <w:r w:rsidRPr="00F34BF4">
              <w:rPr>
                <w:rFonts w:ascii="仿宋" w:hAnsi="仿宋"/>
                <w:sz w:val="20"/>
              </w:rPr>
              <w:t>E1000</w:t>
            </w:r>
          </w:p>
        </w:tc>
        <w:tc>
          <w:tcPr>
            <w:tcW w:w="1134" w:type="dxa"/>
          </w:tcPr>
          <w:p w14:paraId="21E568C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Gateway</w:t>
            </w:r>
          </w:p>
        </w:tc>
        <w:tc>
          <w:tcPr>
            <w:tcW w:w="2835" w:type="dxa"/>
          </w:tcPr>
          <w:p w14:paraId="78F10F0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VLM/SAM/OCR </w:t>
            </w:r>
            <w:proofErr w:type="spellStart"/>
            <w:r w:rsidRPr="00F34BF4">
              <w:rPr>
                <w:rFonts w:ascii="仿宋" w:hAnsi="仿宋"/>
                <w:sz w:val="20"/>
              </w:rPr>
              <w:t>服务不可用</w:t>
            </w:r>
            <w:proofErr w:type="spellEnd"/>
          </w:p>
        </w:tc>
        <w:tc>
          <w:tcPr>
            <w:tcW w:w="3402" w:type="dxa"/>
          </w:tcPr>
          <w:p w14:paraId="52DB5C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服务级降级</w:t>
            </w:r>
            <w:proofErr w:type="spellEnd"/>
            <w:r w:rsidRPr="00F34BF4">
              <w:rPr>
                <w:rFonts w:ascii="仿宋" w:hAnsi="仿宋"/>
                <w:sz w:val="20"/>
              </w:rPr>
              <w:t>（§3.7）</w:t>
            </w:r>
          </w:p>
        </w:tc>
      </w:tr>
      <w:tr w:rsidR="00134541" w:rsidRPr="00F34BF4" w14:paraId="0A613BD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4854E9A" w14:textId="77777777" w:rsidR="00134541" w:rsidRPr="00F34BF4" w:rsidRDefault="00000000" w:rsidP="009501F5">
            <w:pPr>
              <w:spacing w:line="360" w:lineRule="auto"/>
              <w:rPr>
                <w:rFonts w:ascii="仿宋" w:hAnsi="仿宋" w:hint="eastAsia"/>
              </w:rPr>
            </w:pPr>
            <w:r w:rsidRPr="00F34BF4">
              <w:rPr>
                <w:rFonts w:ascii="仿宋" w:hAnsi="仿宋"/>
                <w:sz w:val="20"/>
              </w:rPr>
              <w:t>E1100</w:t>
            </w:r>
          </w:p>
        </w:tc>
        <w:tc>
          <w:tcPr>
            <w:tcW w:w="1134" w:type="dxa"/>
          </w:tcPr>
          <w:p w14:paraId="4925519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Storage</w:t>
            </w:r>
          </w:p>
        </w:tc>
        <w:tc>
          <w:tcPr>
            <w:tcW w:w="2835" w:type="dxa"/>
          </w:tcPr>
          <w:p w14:paraId="37B72FE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磁盘满</w:t>
            </w:r>
            <w:proofErr w:type="spellEnd"/>
            <w:r w:rsidRPr="00F34BF4">
              <w:rPr>
                <w:rFonts w:ascii="仿宋" w:hAnsi="仿宋"/>
                <w:sz w:val="20"/>
              </w:rPr>
              <w:t xml:space="preserve"> / </w:t>
            </w:r>
            <w:proofErr w:type="spellStart"/>
            <w:r w:rsidRPr="00F34BF4">
              <w:rPr>
                <w:rFonts w:ascii="仿宋" w:hAnsi="仿宋"/>
                <w:sz w:val="20"/>
              </w:rPr>
              <w:t>写入失败</w:t>
            </w:r>
            <w:proofErr w:type="spellEnd"/>
          </w:p>
        </w:tc>
        <w:tc>
          <w:tcPr>
            <w:tcW w:w="3402" w:type="dxa"/>
          </w:tcPr>
          <w:p w14:paraId="09B5469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暂停批次</w:t>
            </w:r>
            <w:proofErr w:type="spellEnd"/>
            <w:r w:rsidRPr="00F34BF4">
              <w:rPr>
                <w:rFonts w:ascii="仿宋" w:hAnsi="仿宋"/>
                <w:sz w:val="20"/>
              </w:rPr>
              <w:t xml:space="preserve"> + </w:t>
            </w:r>
            <w:proofErr w:type="spellStart"/>
            <w:r w:rsidRPr="00F34BF4">
              <w:rPr>
                <w:rFonts w:ascii="仿宋" w:hAnsi="仿宋"/>
                <w:sz w:val="20"/>
              </w:rPr>
              <w:t>通知</w:t>
            </w:r>
            <w:proofErr w:type="spellEnd"/>
          </w:p>
        </w:tc>
      </w:tr>
      <w:tr w:rsidR="0021469C" w:rsidRPr="00F34BF4" w14:paraId="4A5228A2"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F4150B1" w14:textId="77777777" w:rsidR="0021469C" w:rsidRPr="00F34BF4" w:rsidRDefault="00000000">
            <w:pPr>
              <w:rPr>
                <w:rFonts w:ascii="仿宋" w:hAnsi="仿宋" w:hint="eastAsia"/>
              </w:rPr>
            </w:pPr>
            <w:r w:rsidRPr="00F34BF4">
              <w:rPr>
                <w:rFonts w:ascii="仿宋" w:hAnsi="仿宋"/>
                <w:sz w:val="20"/>
              </w:rPr>
              <w:t>E102</w:t>
            </w:r>
          </w:p>
        </w:tc>
        <w:tc>
          <w:tcPr>
            <w:tcW w:w="1134" w:type="dxa"/>
          </w:tcPr>
          <w:p w14:paraId="17C168E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71E1134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上游输入契约违约（caption</w:t>
            </w:r>
            <w:proofErr w:type="spellEnd"/>
            <w:r w:rsidRPr="00F34BF4">
              <w:rPr>
                <w:rFonts w:ascii="仿宋" w:hAnsi="仿宋"/>
                <w:sz w:val="20"/>
              </w:rPr>
              <w:t xml:space="preserve"> 无 role/figure-title </w:t>
            </w:r>
            <w:proofErr w:type="spellStart"/>
            <w:r w:rsidRPr="00F34BF4">
              <w:rPr>
                <w:rFonts w:ascii="仿宋" w:hAnsi="仿宋"/>
                <w:sz w:val="20"/>
              </w:rPr>
              <w:t>缺失</w:t>
            </w:r>
            <w:proofErr w:type="spellEnd"/>
            <w:r w:rsidRPr="00F34BF4">
              <w:rPr>
                <w:rFonts w:ascii="仿宋" w:hAnsi="仿宋"/>
                <w:sz w:val="20"/>
              </w:rPr>
              <w:t>）</w:t>
            </w:r>
          </w:p>
        </w:tc>
        <w:tc>
          <w:tcPr>
            <w:tcW w:w="3402" w:type="dxa"/>
          </w:tcPr>
          <w:p w14:paraId="62AE0DB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报告转上游契约违约清单 + 排除（§2.1）</w:t>
            </w:r>
          </w:p>
        </w:tc>
      </w:tr>
    </w:tbl>
    <w:p w14:paraId="4CEDBD4C" w14:textId="77777777" w:rsidR="0021469C" w:rsidRPr="00F34BF4" w:rsidRDefault="00000000">
      <w:pPr>
        <w:rPr>
          <w:rFonts w:ascii="仿宋" w:hAnsi="仿宋" w:hint="eastAsia"/>
        </w:rPr>
      </w:pPr>
      <w:r w:rsidRPr="00F34BF4">
        <w:rPr>
          <w:rFonts w:ascii="仿宋" w:hAnsi="仿宋"/>
          <w:lang w:eastAsia="zh-CN"/>
        </w:rPr>
        <w:t>6.5 数据库 Schema 与索引设计</w:t>
      </w:r>
    </w:p>
    <w:p w14:paraId="5783DC68" w14:textId="77777777" w:rsidR="0021469C" w:rsidRPr="00F34BF4" w:rsidRDefault="00000000">
      <w:pPr>
        <w:rPr>
          <w:rFonts w:ascii="仿宋" w:hAnsi="仿宋" w:hint="eastAsia"/>
        </w:rPr>
      </w:pPr>
      <w:r w:rsidRPr="00F34BF4">
        <w:rPr>
          <w:rFonts w:ascii="仿宋" w:hAnsi="仿宋"/>
          <w:lang w:eastAsia="zh-CN"/>
        </w:rPr>
        <w:t>核心四表（PostgreSQL，DDL 经 Flyway/Liquibase 迁移管理，V001__init.sql 起）：</w:t>
      </w:r>
      <w:proofErr w:type="spellStart"/>
      <w:r w:rsidRPr="00F34BF4">
        <w:rPr>
          <w:rFonts w:ascii="仿宋" w:hAnsi="仿宋"/>
          <w:lang w:eastAsia="zh-CN"/>
        </w:rPr>
        <w:t>figure_states</w:t>
      </w:r>
      <w:proofErr w:type="spellEnd"/>
      <w:r w:rsidRPr="00F34BF4">
        <w:rPr>
          <w:rFonts w:ascii="仿宋" w:hAnsi="仿宋"/>
          <w:lang w:eastAsia="zh-CN"/>
        </w:rPr>
        <w:t>（单图生命周期）、</w:t>
      </w:r>
      <w:proofErr w:type="spellStart"/>
      <w:r w:rsidRPr="00F34BF4">
        <w:rPr>
          <w:rFonts w:ascii="仿宋" w:hAnsi="仿宋"/>
          <w:lang w:eastAsia="zh-CN"/>
        </w:rPr>
        <w:t>diagnostic_reports</w:t>
      </w:r>
      <w:proofErr w:type="spellEnd"/>
      <w:r w:rsidRPr="00F34BF4">
        <w:rPr>
          <w:rFonts w:ascii="仿宋" w:hAnsi="仿宋"/>
          <w:lang w:eastAsia="zh-CN"/>
        </w:rPr>
        <w:t xml:space="preserve">（诊断历史 </w:t>
      </w:r>
      <w:r w:rsidRPr="00F34BF4">
        <w:rPr>
          <w:rFonts w:ascii="仿宋" w:hAnsi="仿宋"/>
          <w:lang w:eastAsia="zh-CN"/>
        </w:rPr>
        <w:lastRenderedPageBreak/>
        <w:t>JSONB）、</w:t>
      </w:r>
      <w:proofErr w:type="spellStart"/>
      <w:r w:rsidRPr="00F34BF4">
        <w:rPr>
          <w:rFonts w:ascii="仿宋" w:hAnsi="仿宋"/>
          <w:lang w:eastAsia="zh-CN"/>
        </w:rPr>
        <w:t>pair_records</w:t>
      </w:r>
      <w:proofErr w:type="spellEnd"/>
      <w:r w:rsidRPr="00F34BF4">
        <w:rPr>
          <w:rFonts w:ascii="仿宋" w:hAnsi="仿宋"/>
          <w:lang w:eastAsia="zh-CN"/>
        </w:rPr>
        <w:t>（Pair 产出）、</w:t>
      </w:r>
      <w:proofErr w:type="spellStart"/>
      <w:r w:rsidRPr="00F34BF4">
        <w:rPr>
          <w:rFonts w:ascii="仿宋" w:hAnsi="仿宋"/>
          <w:lang w:eastAsia="zh-CN"/>
        </w:rPr>
        <w:t>review_tasks</w:t>
      </w:r>
      <w:proofErr w:type="spellEnd"/>
      <w:r w:rsidRPr="00F34BF4">
        <w:rPr>
          <w:rFonts w:ascii="仿宋" w:hAnsi="仿宋"/>
          <w:lang w:eastAsia="zh-CN"/>
        </w:rPr>
        <w:t>（LS 复核任务）。关键约束与索引：</w:t>
      </w:r>
    </w:p>
    <w:p w14:paraId="78AB6CC7" w14:textId="77777777" w:rsidR="0021469C" w:rsidRPr="00F34BF4" w:rsidRDefault="00000000">
      <w:pPr>
        <w:pStyle w:val="a0"/>
        <w:rPr>
          <w:rFonts w:ascii="仿宋" w:hAnsi="仿宋" w:hint="eastAsia"/>
        </w:rPr>
      </w:pPr>
      <w:proofErr w:type="spellStart"/>
      <w:r w:rsidRPr="00F34BF4">
        <w:rPr>
          <w:rFonts w:ascii="仿宋" w:hAnsi="仿宋"/>
          <w:lang w:eastAsia="zh-CN"/>
        </w:rPr>
        <w:t>figure_states</w:t>
      </w:r>
      <w:proofErr w:type="spellEnd"/>
      <w:r w:rsidRPr="00F34BF4">
        <w:rPr>
          <w:rFonts w:ascii="仿宋" w:hAnsi="仿宋"/>
          <w:lang w:eastAsia="zh-CN"/>
        </w:rPr>
        <w:t>：UNIQUE(</w:t>
      </w:r>
      <w:proofErr w:type="spellStart"/>
      <w:r w:rsidRPr="00F34BF4">
        <w:rPr>
          <w:rFonts w:ascii="仿宋" w:hAnsi="仿宋"/>
          <w:lang w:eastAsia="zh-CN"/>
        </w:rPr>
        <w:t>book_id</w:t>
      </w:r>
      <w:proofErr w:type="spellEnd"/>
      <w:r w:rsidRPr="00F34BF4">
        <w:rPr>
          <w:rFonts w:ascii="仿宋" w:hAnsi="仿宋"/>
          <w:lang w:eastAsia="zh-CN"/>
        </w:rPr>
        <w:t xml:space="preserve">, </w:t>
      </w:r>
      <w:proofErr w:type="spellStart"/>
      <w:r w:rsidRPr="00F34BF4">
        <w:rPr>
          <w:rFonts w:ascii="仿宋" w:hAnsi="仿宋"/>
          <w:lang w:eastAsia="zh-CN"/>
        </w:rPr>
        <w:t>figure_id</w:t>
      </w:r>
      <w:proofErr w:type="spellEnd"/>
      <w:r w:rsidRPr="00F34BF4">
        <w:rPr>
          <w:rFonts w:ascii="仿宋" w:hAnsi="仿宋"/>
          <w:lang w:eastAsia="zh-CN"/>
        </w:rPr>
        <w:t xml:space="preserve">, </w:t>
      </w:r>
      <w:proofErr w:type="spellStart"/>
      <w:r w:rsidRPr="00F34BF4">
        <w:rPr>
          <w:rFonts w:ascii="仿宋" w:hAnsi="仿宋"/>
          <w:lang w:eastAsia="zh-CN"/>
        </w:rPr>
        <w:t>rule_version</w:t>
      </w:r>
      <w:proofErr w:type="spellEnd"/>
      <w:r w:rsidRPr="00F34BF4">
        <w:rPr>
          <w:rFonts w:ascii="仿宋" w:hAnsi="仿宋"/>
          <w:lang w:eastAsia="zh-CN"/>
        </w:rPr>
        <w:t xml:space="preserve">, </w:t>
      </w:r>
      <w:proofErr w:type="spellStart"/>
      <w:r w:rsidRPr="00F34BF4">
        <w:rPr>
          <w:rFonts w:ascii="仿宋" w:hAnsi="仿宋"/>
          <w:lang w:eastAsia="zh-CN"/>
        </w:rPr>
        <w:t>prompt_version</w:t>
      </w:r>
      <w:proofErr w:type="spellEnd"/>
      <w:r w:rsidRPr="00F34BF4">
        <w:rPr>
          <w:rFonts w:ascii="仿宋" w:hAnsi="仿宋"/>
          <w:lang w:eastAsia="zh-CN"/>
        </w:rPr>
        <w:t xml:space="preserve">, </w:t>
      </w:r>
      <w:proofErr w:type="spellStart"/>
      <w:r w:rsidRPr="00F34BF4">
        <w:rPr>
          <w:rFonts w:ascii="仿宋" w:hAnsi="仿宋"/>
          <w:lang w:eastAsia="zh-CN"/>
        </w:rPr>
        <w:t>judge_prompt_version</w:t>
      </w:r>
      <w:proofErr w:type="spellEnd"/>
      <w:r w:rsidRPr="00F34BF4">
        <w:rPr>
          <w:rFonts w:ascii="仿宋" w:hAnsi="仿宋"/>
          <w:lang w:eastAsia="zh-CN"/>
        </w:rPr>
        <w:t xml:space="preserve">) 承载幂等键；CREATE INDEX </w:t>
      </w:r>
      <w:proofErr w:type="spellStart"/>
      <w:r w:rsidRPr="00F34BF4">
        <w:rPr>
          <w:rFonts w:ascii="仿宋" w:hAnsi="仿宋"/>
          <w:lang w:eastAsia="zh-CN"/>
        </w:rPr>
        <w:t>idx_fs_poll</w:t>
      </w:r>
      <w:proofErr w:type="spellEnd"/>
      <w:r w:rsidRPr="00F34BF4">
        <w:rPr>
          <w:rFonts w:ascii="仿宋" w:hAnsi="仿宋"/>
          <w:lang w:eastAsia="zh-CN"/>
        </w:rPr>
        <w:t xml:space="preserve"> ON </w:t>
      </w:r>
      <w:proofErr w:type="spellStart"/>
      <w:r w:rsidRPr="00F34BF4">
        <w:rPr>
          <w:rFonts w:ascii="仿宋" w:hAnsi="仿宋"/>
          <w:lang w:eastAsia="zh-CN"/>
        </w:rPr>
        <w:t>figure_states</w:t>
      </w:r>
      <w:proofErr w:type="spellEnd"/>
      <w:r w:rsidRPr="00F34BF4">
        <w:rPr>
          <w:rFonts w:ascii="仿宋" w:hAnsi="仿宋"/>
          <w:lang w:eastAsia="zh-CN"/>
        </w:rPr>
        <w:t xml:space="preserve">(status, </w:t>
      </w:r>
      <w:proofErr w:type="spellStart"/>
      <w:r w:rsidRPr="00F34BF4">
        <w:rPr>
          <w:rFonts w:ascii="仿宋" w:hAnsi="仿宋"/>
          <w:lang w:eastAsia="zh-CN"/>
        </w:rPr>
        <w:t>updated_at</w:t>
      </w:r>
      <w:proofErr w:type="spellEnd"/>
      <w:r w:rsidRPr="00F34BF4">
        <w:rPr>
          <w:rFonts w:ascii="仿宋" w:hAnsi="仿宋"/>
          <w:lang w:eastAsia="zh-CN"/>
        </w:rPr>
        <w:t>) 供调度员轮询。</w:t>
      </w:r>
    </w:p>
    <w:p w14:paraId="6378F6D1" w14:textId="77777777" w:rsidR="0021469C" w:rsidRPr="00F34BF4" w:rsidRDefault="00000000">
      <w:pPr>
        <w:pStyle w:val="a0"/>
        <w:rPr>
          <w:rFonts w:ascii="仿宋" w:hAnsi="仿宋" w:hint="eastAsia"/>
        </w:rPr>
      </w:pPr>
      <w:proofErr w:type="spellStart"/>
      <w:r w:rsidRPr="00F34BF4">
        <w:rPr>
          <w:rFonts w:ascii="仿宋" w:hAnsi="仿宋"/>
          <w:lang w:eastAsia="zh-CN"/>
        </w:rPr>
        <w:t>diagnostic_reports</w:t>
      </w:r>
      <w:proofErr w:type="spellEnd"/>
      <w:r w:rsidRPr="00F34BF4">
        <w:rPr>
          <w:rFonts w:ascii="仿宋" w:hAnsi="仿宋"/>
          <w:lang w:eastAsia="zh-CN"/>
        </w:rPr>
        <w:t>：</w:t>
      </w:r>
      <w:proofErr w:type="spellStart"/>
      <w:r w:rsidRPr="00F34BF4">
        <w:rPr>
          <w:rFonts w:ascii="仿宋" w:hAnsi="仿宋"/>
          <w:lang w:eastAsia="zh-CN"/>
        </w:rPr>
        <w:t>figure_id</w:t>
      </w:r>
      <w:proofErr w:type="spellEnd"/>
      <w:r w:rsidRPr="00F34BF4">
        <w:rPr>
          <w:rFonts w:ascii="仿宋" w:hAnsi="仿宋"/>
          <w:lang w:eastAsia="zh-CN"/>
        </w:rPr>
        <w:t xml:space="preserve"> 外键 + (</w:t>
      </w:r>
      <w:proofErr w:type="spellStart"/>
      <w:r w:rsidRPr="00F34BF4">
        <w:rPr>
          <w:rFonts w:ascii="仿宋" w:hAnsi="仿宋"/>
          <w:lang w:eastAsia="zh-CN"/>
        </w:rPr>
        <w:t>figure_id</w:t>
      </w:r>
      <w:proofErr w:type="spellEnd"/>
      <w:r w:rsidRPr="00F34BF4">
        <w:rPr>
          <w:rFonts w:ascii="仿宋" w:hAnsi="仿宋"/>
          <w:lang w:eastAsia="zh-CN"/>
        </w:rPr>
        <w:t xml:space="preserve">, iteration) 索引；JSONB 列用 </w:t>
      </w:r>
      <w:proofErr w:type="spellStart"/>
      <w:r w:rsidRPr="00F34BF4">
        <w:rPr>
          <w:rFonts w:ascii="仿宋" w:hAnsi="仿宋"/>
          <w:lang w:eastAsia="zh-CN"/>
        </w:rPr>
        <w:t>jsonb_path_ops</w:t>
      </w:r>
      <w:proofErr w:type="spellEnd"/>
      <w:r w:rsidRPr="00F34BF4">
        <w:rPr>
          <w:rFonts w:ascii="仿宋" w:hAnsi="仿宋"/>
          <w:lang w:eastAsia="zh-CN"/>
        </w:rPr>
        <w:t xml:space="preserve"> GIN 支持 @&gt; 查询。</w:t>
      </w:r>
    </w:p>
    <w:p w14:paraId="32A198C0" w14:textId="77777777" w:rsidR="0021469C" w:rsidRPr="00F34BF4" w:rsidRDefault="00000000">
      <w:pPr>
        <w:pStyle w:val="a0"/>
        <w:rPr>
          <w:rFonts w:ascii="仿宋" w:hAnsi="仿宋" w:hint="eastAsia"/>
        </w:rPr>
      </w:pPr>
      <w:proofErr w:type="spellStart"/>
      <w:r>
        <w:rPr>
          <w:rFonts w:ascii="仿宋" w:hAnsi="仿宋"/>
          <w:lang w:eastAsia="zh-CN"/>
        </w:rPr>
        <w:t>pair_records</w:t>
      </w:r>
      <w:proofErr w:type="spellEnd"/>
      <w:r>
        <w:rPr>
          <w:rFonts w:ascii="仿宋" w:hAnsi="仿宋"/>
          <w:lang w:eastAsia="zh-CN"/>
        </w:rPr>
        <w:t>：UNIQUE(</w:t>
      </w:r>
      <w:proofErr w:type="spellStart"/>
      <w:r>
        <w:rPr>
          <w:rFonts w:ascii="仿宋" w:hAnsi="仿宋"/>
          <w:lang w:eastAsia="zh-CN"/>
        </w:rPr>
        <w:t>book_id</w:t>
      </w:r>
      <w:proofErr w:type="spellEnd"/>
      <w:r>
        <w:rPr>
          <w:rFonts w:ascii="仿宋" w:hAnsi="仿宋"/>
          <w:lang w:eastAsia="zh-CN"/>
        </w:rPr>
        <w:t xml:space="preserve">, </w:t>
      </w:r>
      <w:proofErr w:type="spellStart"/>
      <w:r>
        <w:rPr>
          <w:rFonts w:ascii="仿宋" w:hAnsi="仿宋"/>
          <w:lang w:eastAsia="zh-CN"/>
        </w:rPr>
        <w:t>artifact_id</w:t>
      </w:r>
      <w:proofErr w:type="spellEnd"/>
      <w:r>
        <w:rPr>
          <w:rFonts w:ascii="仿宋" w:hAnsi="仿宋"/>
          <w:lang w:eastAsia="zh-CN"/>
        </w:rPr>
        <w:t>) 承载逻辑键，</w:t>
      </w:r>
      <w:proofErr w:type="spellStart"/>
      <w:r>
        <w:rPr>
          <w:rFonts w:ascii="仿宋" w:hAnsi="仿宋"/>
          <w:lang w:eastAsia="zh-CN"/>
        </w:rPr>
        <w:t>candidate_images</w:t>
      </w:r>
      <w:proofErr w:type="spellEnd"/>
      <w:r>
        <w:rPr>
          <w:rFonts w:ascii="仿宋" w:hAnsi="仿宋"/>
          <w:lang w:eastAsia="zh-CN"/>
        </w:rPr>
        <w:t xml:space="preserve"> JSONB 保留同 </w:t>
      </w:r>
      <w:proofErr w:type="spellStart"/>
      <w:r>
        <w:rPr>
          <w:rFonts w:ascii="仿宋" w:hAnsi="仿宋"/>
          <w:lang w:eastAsia="zh-CN"/>
        </w:rPr>
        <w:t>artifact_id</w:t>
      </w:r>
      <w:proofErr w:type="spellEnd"/>
      <w:r>
        <w:rPr>
          <w:rFonts w:ascii="仿宋" w:hAnsi="仿宋"/>
          <w:lang w:eastAsia="zh-CN"/>
        </w:rPr>
        <w:t xml:space="preserve"> 的多候选图；</w:t>
      </w:r>
      <w:proofErr w:type="spellStart"/>
      <w:r>
        <w:rPr>
          <w:rFonts w:ascii="仿宋" w:hAnsi="仿宋"/>
          <w:lang w:eastAsia="zh-CN"/>
        </w:rPr>
        <w:t>review_tasks</w:t>
      </w:r>
      <w:proofErr w:type="spellEnd"/>
      <w:r>
        <w:rPr>
          <w:rFonts w:ascii="仿宋" w:hAnsi="仿宋"/>
          <w:lang w:eastAsia="zh-CN"/>
        </w:rPr>
        <w:t>：</w:t>
      </w:r>
      <w:proofErr w:type="spellStart"/>
      <w:r>
        <w:rPr>
          <w:rFonts w:ascii="仿宋" w:hAnsi="仿宋"/>
          <w:lang w:eastAsia="zh-CN"/>
        </w:rPr>
        <w:t>event_id</w:t>
      </w:r>
      <w:proofErr w:type="spellEnd"/>
      <w:r>
        <w:rPr>
          <w:rFonts w:ascii="仿宋" w:hAnsi="仿宋"/>
          <w:lang w:eastAsia="zh-CN"/>
        </w:rPr>
        <w:t xml:space="preserve"> UNIQUE 承载 webhook 幂等去重。</w:t>
      </w:r>
    </w:p>
    <w:p w14:paraId="7C6DDC02" w14:textId="77777777" w:rsidR="0021469C" w:rsidRPr="00F34BF4" w:rsidRDefault="00000000">
      <w:pPr>
        <w:rPr>
          <w:rFonts w:ascii="仿宋" w:hAnsi="仿宋" w:hint="eastAsia"/>
          <w:lang w:eastAsia="zh-CN"/>
        </w:rPr>
      </w:pPr>
      <w:r w:rsidRPr="00F34BF4">
        <w:rPr>
          <w:rFonts w:ascii="仿宋" w:hAnsi="仿宋"/>
          <w:lang w:eastAsia="zh-CN"/>
        </w:rPr>
        <w:t>中间 mask 清理为定时任务（每日）+ E1100 磁盘满时惰性联动清理（O10）。</w:t>
      </w:r>
    </w:p>
    <w:p w14:paraId="1D9E25E6" w14:textId="77777777" w:rsidR="0021469C" w:rsidRPr="00F34BF4" w:rsidRDefault="00000000">
      <w:pPr>
        <w:rPr>
          <w:rFonts w:ascii="仿宋" w:hAnsi="仿宋" w:hint="eastAsia"/>
        </w:rPr>
      </w:pPr>
      <w:r w:rsidRPr="00F34BF4">
        <w:rPr>
          <w:rFonts w:ascii="仿宋" w:hAnsi="仿宋"/>
          <w:lang w:eastAsia="zh-CN"/>
        </w:rPr>
        <w:t>6.5.1 可执行 DDL（C4）</w:t>
      </w:r>
    </w:p>
    <w:p w14:paraId="5720B50E" w14:textId="77777777" w:rsidR="0021469C" w:rsidRPr="00F34BF4" w:rsidRDefault="00000000">
      <w:pPr>
        <w:rPr>
          <w:rFonts w:ascii="仿宋" w:hAnsi="仿宋" w:hint="eastAsia"/>
        </w:rPr>
      </w:pPr>
      <w:r w:rsidRPr="00F34BF4">
        <w:rPr>
          <w:rFonts w:ascii="仿宋" w:hAnsi="仿宋"/>
          <w:sz w:val="18"/>
          <w:lang w:eastAsia="zh-CN"/>
        </w:rPr>
        <w:t>-- V001__init.sql (Flyway)</w:t>
      </w:r>
    </w:p>
    <w:p w14:paraId="1CCEC563"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figure_</w:t>
      </w:r>
      <w:proofErr w:type="gramStart"/>
      <w:r w:rsidRPr="00F34BF4">
        <w:rPr>
          <w:rFonts w:ascii="仿宋" w:hAnsi="仿宋"/>
          <w:sz w:val="18"/>
          <w:lang w:eastAsia="zh-CN"/>
        </w:rPr>
        <w:t>states</w:t>
      </w:r>
      <w:proofErr w:type="spellEnd"/>
      <w:r w:rsidRPr="00F34BF4">
        <w:rPr>
          <w:rFonts w:ascii="仿宋" w:hAnsi="仿宋"/>
          <w:sz w:val="18"/>
          <w:lang w:eastAsia="zh-CN"/>
        </w:rPr>
        <w:t>(</w:t>
      </w:r>
      <w:proofErr w:type="gramEnd"/>
    </w:p>
    <w:p w14:paraId="43771EA3"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4BDF2B7B"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book_id</w:t>
      </w:r>
      <w:proofErr w:type="spellEnd"/>
      <w:r w:rsidRPr="00F34BF4">
        <w:rPr>
          <w:rFonts w:ascii="仿宋" w:hAnsi="仿宋"/>
          <w:sz w:val="18"/>
          <w:lang w:eastAsia="zh-CN"/>
        </w:rPr>
        <w:t xml:space="preserve"> TEXT NOT NULL, </w:t>
      </w:r>
      <w:proofErr w:type="spellStart"/>
      <w:r w:rsidRPr="00F34BF4">
        <w:rPr>
          <w:rFonts w:ascii="仿宋" w:hAnsi="仿宋"/>
          <w:sz w:val="18"/>
          <w:lang w:eastAsia="zh-CN"/>
        </w:rPr>
        <w:t>figure_id</w:t>
      </w:r>
      <w:proofErr w:type="spellEnd"/>
      <w:r w:rsidRPr="00F34BF4">
        <w:rPr>
          <w:rFonts w:ascii="仿宋" w:hAnsi="仿宋"/>
          <w:sz w:val="18"/>
          <w:lang w:eastAsia="zh-CN"/>
        </w:rPr>
        <w:t xml:space="preserve"> TEXT NOT NULL, </w:t>
      </w:r>
      <w:proofErr w:type="spellStart"/>
      <w:r w:rsidRPr="00F34BF4">
        <w:rPr>
          <w:rFonts w:ascii="仿宋" w:hAnsi="仿宋"/>
          <w:sz w:val="18"/>
          <w:lang w:eastAsia="zh-CN"/>
        </w:rPr>
        <w:t>fileref</w:t>
      </w:r>
      <w:proofErr w:type="spellEnd"/>
      <w:r w:rsidRPr="00F34BF4">
        <w:rPr>
          <w:rFonts w:ascii="仿宋" w:hAnsi="仿宋"/>
          <w:sz w:val="18"/>
          <w:lang w:eastAsia="zh-CN"/>
        </w:rPr>
        <w:t xml:space="preserve"> TEXT NOT NULL,</w:t>
      </w:r>
    </w:p>
    <w:p w14:paraId="4B93E679" w14:textId="77777777" w:rsidR="0021469C" w:rsidRPr="00F34BF4" w:rsidRDefault="00000000">
      <w:pPr>
        <w:rPr>
          <w:rFonts w:ascii="仿宋" w:hAnsi="仿宋" w:hint="eastAsia"/>
        </w:rPr>
      </w:pPr>
      <w:r w:rsidRPr="00F34BF4">
        <w:rPr>
          <w:rFonts w:ascii="仿宋" w:hAnsi="仿宋"/>
          <w:sz w:val="18"/>
          <w:lang w:eastAsia="zh-CN"/>
        </w:rPr>
        <w:t xml:space="preserve">  caption TEXT, </w:t>
      </w:r>
      <w:proofErr w:type="spellStart"/>
      <w:r w:rsidRPr="00F34BF4">
        <w:rPr>
          <w:rFonts w:ascii="仿宋" w:hAnsi="仿宋"/>
          <w:sz w:val="18"/>
          <w:lang w:eastAsia="zh-CN"/>
        </w:rPr>
        <w:t>figure_note</w:t>
      </w:r>
      <w:proofErr w:type="spellEnd"/>
      <w:r w:rsidRPr="00F34BF4">
        <w:rPr>
          <w:rFonts w:ascii="仿宋" w:hAnsi="仿宋"/>
          <w:sz w:val="18"/>
          <w:lang w:eastAsia="zh-CN"/>
        </w:rPr>
        <w:t xml:space="preserve"> TEXT, </w:t>
      </w:r>
      <w:proofErr w:type="spellStart"/>
      <w:r w:rsidRPr="00F34BF4">
        <w:rPr>
          <w:rFonts w:ascii="仿宋" w:hAnsi="仿宋"/>
          <w:sz w:val="18"/>
          <w:lang w:eastAsia="zh-CN"/>
        </w:rPr>
        <w:t>image_type</w:t>
      </w:r>
      <w:proofErr w:type="spellEnd"/>
      <w:r w:rsidRPr="00F34BF4">
        <w:rPr>
          <w:rFonts w:ascii="仿宋" w:hAnsi="仿宋"/>
          <w:sz w:val="18"/>
          <w:lang w:eastAsia="zh-CN"/>
        </w:rPr>
        <w:t xml:space="preserve"> TEXT, </w:t>
      </w:r>
      <w:proofErr w:type="spellStart"/>
      <w:r w:rsidRPr="00F34BF4">
        <w:rPr>
          <w:rFonts w:ascii="仿宋" w:hAnsi="仿宋"/>
          <w:sz w:val="18"/>
          <w:lang w:eastAsia="zh-CN"/>
        </w:rPr>
        <w:t>case_type</w:t>
      </w:r>
      <w:proofErr w:type="spellEnd"/>
      <w:r w:rsidRPr="00F34BF4">
        <w:rPr>
          <w:rFonts w:ascii="仿宋" w:hAnsi="仿宋"/>
          <w:sz w:val="18"/>
          <w:lang w:eastAsia="zh-CN"/>
        </w:rPr>
        <w:t xml:space="preserve"> TEXT,</w:t>
      </w:r>
    </w:p>
    <w:p w14:paraId="03FD932B"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'INIT', iteration INT NOT NULL DEFAULT 0,</w:t>
      </w:r>
    </w:p>
    <w:p w14:paraId="3203789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rule_version</w:t>
      </w:r>
      <w:proofErr w:type="spellEnd"/>
      <w:r w:rsidRPr="00F34BF4">
        <w:rPr>
          <w:rFonts w:ascii="仿宋" w:hAnsi="仿宋"/>
          <w:sz w:val="18"/>
          <w:lang w:eastAsia="zh-CN"/>
        </w:rPr>
        <w:t xml:space="preserve"> TEXT NOT NULL DEFAULT 'r1', </w:t>
      </w:r>
      <w:proofErr w:type="spellStart"/>
      <w:r w:rsidRPr="00F34BF4">
        <w:rPr>
          <w:rFonts w:ascii="仿宋" w:hAnsi="仿宋"/>
          <w:sz w:val="18"/>
          <w:lang w:eastAsia="zh-CN"/>
        </w:rPr>
        <w:t>prompt_version</w:t>
      </w:r>
      <w:proofErr w:type="spellEnd"/>
      <w:r w:rsidRPr="00F34BF4">
        <w:rPr>
          <w:rFonts w:ascii="仿宋" w:hAnsi="仿宋"/>
          <w:sz w:val="18"/>
          <w:lang w:eastAsia="zh-CN"/>
        </w:rPr>
        <w:t xml:space="preserve"> TEXT NOT NULL DEFAULT 'p1',</w:t>
      </w:r>
    </w:p>
    <w:p w14:paraId="4A370E61"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judge_prompt_version</w:t>
      </w:r>
      <w:proofErr w:type="spellEnd"/>
      <w:r w:rsidRPr="00F34BF4">
        <w:rPr>
          <w:rFonts w:ascii="仿宋" w:hAnsi="仿宋"/>
          <w:sz w:val="18"/>
          <w:lang w:eastAsia="zh-CN"/>
        </w:rPr>
        <w:t xml:space="preserve"> TEXT NOT NULL DEFAULT 'j1',</w:t>
      </w:r>
    </w:p>
    <w:p w14:paraId="3D2F75E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exclude_reason</w:t>
      </w:r>
      <w:proofErr w:type="spellEnd"/>
      <w:r w:rsidRPr="00F34BF4">
        <w:rPr>
          <w:rFonts w:ascii="仿宋" w:hAnsi="仿宋"/>
          <w:sz w:val="18"/>
          <w:lang w:eastAsia="zh-CN"/>
        </w:rPr>
        <w:t xml:space="preserve"> TEXT, </w:t>
      </w:r>
      <w:proofErr w:type="spellStart"/>
      <w:r w:rsidRPr="00F34BF4">
        <w:rPr>
          <w:rFonts w:ascii="仿宋" w:hAnsi="仿宋"/>
          <w:sz w:val="18"/>
          <w:lang w:eastAsia="zh-CN"/>
        </w:rPr>
        <w:t>trace_id</w:t>
      </w:r>
      <w:proofErr w:type="spellEnd"/>
      <w:r w:rsidRPr="00F34BF4">
        <w:rPr>
          <w:rFonts w:ascii="仿宋" w:hAnsi="仿宋"/>
          <w:sz w:val="18"/>
          <w:lang w:eastAsia="zh-CN"/>
        </w:rPr>
        <w:t xml:space="preserve"> TEXT,</w:t>
      </w:r>
    </w:p>
    <w:p w14:paraId="60CC0B5E"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 xml:space="preserve">), </w:t>
      </w:r>
      <w:proofErr w:type="spellStart"/>
      <w:r w:rsidRPr="00F34BF4">
        <w:rPr>
          <w:rFonts w:ascii="仿宋" w:hAnsi="仿宋"/>
          <w:sz w:val="18"/>
          <w:lang w:eastAsia="zh-CN"/>
        </w:rPr>
        <w:t>updated_at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0EDD022C" w14:textId="77777777" w:rsidR="0021469C" w:rsidRPr="00F34BF4" w:rsidRDefault="00000000">
      <w:pPr>
        <w:rPr>
          <w:rFonts w:ascii="仿宋" w:hAnsi="仿宋" w:hint="eastAsia"/>
        </w:rPr>
      </w:pPr>
      <w:r w:rsidRPr="00F34BF4">
        <w:rPr>
          <w:rFonts w:ascii="仿宋" w:hAnsi="仿宋"/>
          <w:sz w:val="18"/>
          <w:lang w:eastAsia="zh-CN"/>
        </w:rPr>
        <w:t xml:space="preserve">  CONSTRAINT </w:t>
      </w:r>
      <w:proofErr w:type="spellStart"/>
      <w:r w:rsidRPr="00F34BF4">
        <w:rPr>
          <w:rFonts w:ascii="仿宋" w:hAnsi="仿宋"/>
          <w:sz w:val="18"/>
          <w:lang w:eastAsia="zh-CN"/>
        </w:rPr>
        <w:t>uq_figure_idem</w:t>
      </w:r>
      <w:proofErr w:type="spellEnd"/>
      <w:r w:rsidRPr="00F34BF4">
        <w:rPr>
          <w:rFonts w:ascii="仿宋" w:hAnsi="仿宋"/>
          <w:sz w:val="18"/>
          <w:lang w:eastAsia="zh-CN"/>
        </w:rPr>
        <w:t xml:space="preserve"> </w:t>
      </w:r>
      <w:proofErr w:type="gramStart"/>
      <w:r w:rsidRPr="00F34BF4">
        <w:rPr>
          <w:rFonts w:ascii="仿宋" w:hAnsi="仿宋"/>
          <w:sz w:val="18"/>
          <w:lang w:eastAsia="zh-CN"/>
        </w:rPr>
        <w:t>UNIQUE(</w:t>
      </w:r>
      <w:proofErr w:type="gramEnd"/>
      <w:r w:rsidRPr="00F34BF4">
        <w:rPr>
          <w:rFonts w:ascii="仿宋" w:hAnsi="仿宋"/>
          <w:sz w:val="18"/>
          <w:lang w:eastAsia="zh-CN"/>
        </w:rPr>
        <w:t>book_</w:t>
      </w:r>
      <w:proofErr w:type="gramStart"/>
      <w:r w:rsidRPr="00F34BF4">
        <w:rPr>
          <w:rFonts w:ascii="仿宋" w:hAnsi="仿宋"/>
          <w:sz w:val="18"/>
          <w:lang w:eastAsia="zh-CN"/>
        </w:rPr>
        <w:t>id,figure</w:t>
      </w:r>
      <w:proofErr w:type="gramEnd"/>
      <w:r w:rsidRPr="00F34BF4">
        <w:rPr>
          <w:rFonts w:ascii="仿宋" w:hAnsi="仿宋"/>
          <w:sz w:val="18"/>
          <w:lang w:eastAsia="zh-CN"/>
        </w:rPr>
        <w:t>_</w:t>
      </w:r>
      <w:proofErr w:type="gramStart"/>
      <w:r w:rsidRPr="00F34BF4">
        <w:rPr>
          <w:rFonts w:ascii="仿宋" w:hAnsi="仿宋"/>
          <w:sz w:val="18"/>
          <w:lang w:eastAsia="zh-CN"/>
        </w:rPr>
        <w:t>id,rule</w:t>
      </w:r>
      <w:proofErr w:type="gramEnd"/>
      <w:r w:rsidRPr="00F34BF4">
        <w:rPr>
          <w:rFonts w:ascii="仿宋" w:hAnsi="仿宋"/>
          <w:sz w:val="18"/>
          <w:lang w:eastAsia="zh-CN"/>
        </w:rPr>
        <w:t>_</w:t>
      </w:r>
      <w:proofErr w:type="gramStart"/>
      <w:r w:rsidRPr="00F34BF4">
        <w:rPr>
          <w:rFonts w:ascii="仿宋" w:hAnsi="仿宋"/>
          <w:sz w:val="18"/>
          <w:lang w:eastAsia="zh-CN"/>
        </w:rPr>
        <w:t>version,prompt</w:t>
      </w:r>
      <w:proofErr w:type="gramEnd"/>
      <w:r w:rsidRPr="00F34BF4">
        <w:rPr>
          <w:rFonts w:ascii="仿宋" w:hAnsi="仿宋"/>
          <w:sz w:val="18"/>
          <w:lang w:eastAsia="zh-CN"/>
        </w:rPr>
        <w:t>_</w:t>
      </w:r>
      <w:proofErr w:type="gramStart"/>
      <w:r w:rsidRPr="00F34BF4">
        <w:rPr>
          <w:rFonts w:ascii="仿宋" w:hAnsi="仿宋"/>
          <w:sz w:val="18"/>
          <w:lang w:eastAsia="zh-CN"/>
        </w:rPr>
        <w:t>version,judge</w:t>
      </w:r>
      <w:proofErr w:type="gramEnd"/>
      <w:r w:rsidRPr="00F34BF4">
        <w:rPr>
          <w:rFonts w:ascii="仿宋" w:hAnsi="仿宋"/>
          <w:sz w:val="18"/>
          <w:lang w:eastAsia="zh-CN"/>
        </w:rPr>
        <w:t>_prompt_version));</w:t>
      </w:r>
    </w:p>
    <w:p w14:paraId="4FA91079"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idx_fs_poll</w:t>
      </w:r>
      <w:proofErr w:type="spellEnd"/>
      <w:r w:rsidRPr="00F34BF4">
        <w:rPr>
          <w:rFonts w:ascii="仿宋" w:hAnsi="仿宋"/>
          <w:sz w:val="18"/>
          <w:lang w:eastAsia="zh-CN"/>
        </w:rPr>
        <w:t xml:space="preserve"> ON </w:t>
      </w:r>
      <w:proofErr w:type="spellStart"/>
      <w:r w:rsidRPr="00F34BF4">
        <w:rPr>
          <w:rFonts w:ascii="仿宋" w:hAnsi="仿宋"/>
          <w:sz w:val="18"/>
          <w:lang w:eastAsia="zh-CN"/>
        </w:rPr>
        <w:t>figure_states</w:t>
      </w:r>
      <w:proofErr w:type="spellEnd"/>
      <w:r w:rsidRPr="00F34BF4">
        <w:rPr>
          <w:rFonts w:ascii="仿宋" w:hAnsi="仿宋"/>
          <w:sz w:val="18"/>
          <w:lang w:eastAsia="zh-CN"/>
        </w:rPr>
        <w:t>(</w:t>
      </w:r>
      <w:proofErr w:type="spellStart"/>
      <w:proofErr w:type="gramStart"/>
      <w:r w:rsidRPr="00F34BF4">
        <w:rPr>
          <w:rFonts w:ascii="仿宋" w:hAnsi="仿宋"/>
          <w:sz w:val="18"/>
          <w:lang w:eastAsia="zh-CN"/>
        </w:rPr>
        <w:t>status,updated</w:t>
      </w:r>
      <w:proofErr w:type="gramEnd"/>
      <w:r w:rsidRPr="00F34BF4">
        <w:rPr>
          <w:rFonts w:ascii="仿宋" w:hAnsi="仿宋"/>
          <w:sz w:val="18"/>
          <w:lang w:eastAsia="zh-CN"/>
        </w:rPr>
        <w:t>_at</w:t>
      </w:r>
      <w:proofErr w:type="spellEnd"/>
      <w:r w:rsidRPr="00F34BF4">
        <w:rPr>
          <w:rFonts w:ascii="仿宋" w:hAnsi="仿宋"/>
          <w:sz w:val="18"/>
          <w:lang w:eastAsia="zh-CN"/>
        </w:rPr>
        <w:t>);</w:t>
      </w:r>
    </w:p>
    <w:p w14:paraId="23E9DE88"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idx_fs_book</w:t>
      </w:r>
      <w:proofErr w:type="spellEnd"/>
      <w:r w:rsidRPr="00F34BF4">
        <w:rPr>
          <w:rFonts w:ascii="仿宋" w:hAnsi="仿宋"/>
          <w:sz w:val="18"/>
          <w:lang w:eastAsia="zh-CN"/>
        </w:rPr>
        <w:t xml:space="preserve"> ON </w:t>
      </w:r>
      <w:proofErr w:type="spellStart"/>
      <w:r w:rsidRPr="00F34BF4">
        <w:rPr>
          <w:rFonts w:ascii="仿宋" w:hAnsi="仿宋"/>
          <w:sz w:val="18"/>
          <w:lang w:eastAsia="zh-CN"/>
        </w:rPr>
        <w:t>figure_states</w:t>
      </w:r>
      <w:proofErr w:type="spellEnd"/>
      <w:r w:rsidRPr="00F34BF4">
        <w:rPr>
          <w:rFonts w:ascii="仿宋" w:hAnsi="仿宋"/>
          <w:sz w:val="18"/>
          <w:lang w:eastAsia="zh-CN"/>
        </w:rPr>
        <w:t>(</w:t>
      </w:r>
      <w:proofErr w:type="spellStart"/>
      <w:r w:rsidRPr="00F34BF4">
        <w:rPr>
          <w:rFonts w:ascii="仿宋" w:hAnsi="仿宋"/>
          <w:sz w:val="18"/>
          <w:lang w:eastAsia="zh-CN"/>
        </w:rPr>
        <w:t>book_id</w:t>
      </w:r>
      <w:proofErr w:type="spellEnd"/>
      <w:r w:rsidRPr="00F34BF4">
        <w:rPr>
          <w:rFonts w:ascii="仿宋" w:hAnsi="仿宋"/>
          <w:sz w:val="18"/>
          <w:lang w:eastAsia="zh-CN"/>
        </w:rPr>
        <w:t>);</w:t>
      </w:r>
    </w:p>
    <w:p w14:paraId="5E0AC273"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diagnostic_</w:t>
      </w:r>
      <w:proofErr w:type="gramStart"/>
      <w:r w:rsidRPr="00F34BF4">
        <w:rPr>
          <w:rFonts w:ascii="仿宋" w:hAnsi="仿宋"/>
          <w:sz w:val="18"/>
          <w:lang w:eastAsia="zh-CN"/>
        </w:rPr>
        <w:t>reports</w:t>
      </w:r>
      <w:proofErr w:type="spellEnd"/>
      <w:r w:rsidRPr="00F34BF4">
        <w:rPr>
          <w:rFonts w:ascii="仿宋" w:hAnsi="仿宋"/>
          <w:sz w:val="18"/>
          <w:lang w:eastAsia="zh-CN"/>
        </w:rPr>
        <w:t>(</w:t>
      </w:r>
      <w:proofErr w:type="gramEnd"/>
    </w:p>
    <w:p w14:paraId="5DD294B6"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729FE946"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figure_state_id</w:t>
      </w:r>
      <w:proofErr w:type="spellEnd"/>
      <w:r w:rsidRPr="00F34BF4">
        <w:rPr>
          <w:rFonts w:ascii="仿宋" w:hAnsi="仿宋"/>
          <w:sz w:val="18"/>
          <w:lang w:eastAsia="zh-CN"/>
        </w:rPr>
        <w:t xml:space="preserve"> BIGINT NOT NULL REFERENCES </w:t>
      </w:r>
      <w:proofErr w:type="spellStart"/>
      <w:r w:rsidRPr="00F34BF4">
        <w:rPr>
          <w:rFonts w:ascii="仿宋" w:hAnsi="仿宋"/>
          <w:sz w:val="18"/>
          <w:lang w:eastAsia="zh-CN"/>
        </w:rPr>
        <w:t>figure_states</w:t>
      </w:r>
      <w:proofErr w:type="spellEnd"/>
      <w:r w:rsidRPr="00F34BF4">
        <w:rPr>
          <w:rFonts w:ascii="仿宋" w:hAnsi="仿宋"/>
          <w:sz w:val="18"/>
          <w:lang w:eastAsia="zh-CN"/>
        </w:rPr>
        <w:t>(id),</w:t>
      </w:r>
    </w:p>
    <w:p w14:paraId="7BC5167E" w14:textId="77777777" w:rsidR="0021469C" w:rsidRPr="00F34BF4" w:rsidRDefault="00000000">
      <w:pPr>
        <w:rPr>
          <w:rFonts w:ascii="仿宋" w:hAnsi="仿宋" w:hint="eastAsia"/>
        </w:rPr>
      </w:pPr>
      <w:r w:rsidRPr="00F34BF4">
        <w:rPr>
          <w:rFonts w:ascii="仿宋" w:hAnsi="仿宋"/>
          <w:sz w:val="18"/>
          <w:lang w:eastAsia="zh-CN"/>
        </w:rPr>
        <w:lastRenderedPageBreak/>
        <w:t xml:space="preserve">  iteration INT NOT NULL, report JSONB NOT NULL,</w:t>
      </w:r>
    </w:p>
    <w:p w14:paraId="52FCC78C"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468035BA"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idx_dr_fig</w:t>
      </w:r>
      <w:proofErr w:type="spellEnd"/>
      <w:r w:rsidRPr="00F34BF4">
        <w:rPr>
          <w:rFonts w:ascii="仿宋" w:hAnsi="仿宋"/>
          <w:sz w:val="18"/>
          <w:lang w:eastAsia="zh-CN"/>
        </w:rPr>
        <w:t xml:space="preserve"> ON </w:t>
      </w:r>
      <w:proofErr w:type="spellStart"/>
      <w:r w:rsidRPr="00F34BF4">
        <w:rPr>
          <w:rFonts w:ascii="仿宋" w:hAnsi="仿宋"/>
          <w:sz w:val="18"/>
          <w:lang w:eastAsia="zh-CN"/>
        </w:rPr>
        <w:t>diagnostic_reports</w:t>
      </w:r>
      <w:proofErr w:type="spellEnd"/>
      <w:r w:rsidRPr="00F34BF4">
        <w:rPr>
          <w:rFonts w:ascii="仿宋" w:hAnsi="仿宋"/>
          <w:sz w:val="18"/>
          <w:lang w:eastAsia="zh-CN"/>
        </w:rPr>
        <w:t>(</w:t>
      </w:r>
      <w:proofErr w:type="spellStart"/>
      <w:r w:rsidRPr="00F34BF4">
        <w:rPr>
          <w:rFonts w:ascii="仿宋" w:hAnsi="仿宋"/>
          <w:sz w:val="18"/>
          <w:lang w:eastAsia="zh-CN"/>
        </w:rPr>
        <w:t>figure_state_</w:t>
      </w:r>
      <w:proofErr w:type="gramStart"/>
      <w:r w:rsidRPr="00F34BF4">
        <w:rPr>
          <w:rFonts w:ascii="仿宋" w:hAnsi="仿宋"/>
          <w:sz w:val="18"/>
          <w:lang w:eastAsia="zh-CN"/>
        </w:rPr>
        <w:t>id,iteration</w:t>
      </w:r>
      <w:proofErr w:type="spellEnd"/>
      <w:proofErr w:type="gramEnd"/>
      <w:r w:rsidRPr="00F34BF4">
        <w:rPr>
          <w:rFonts w:ascii="仿宋" w:hAnsi="仿宋"/>
          <w:sz w:val="18"/>
          <w:lang w:eastAsia="zh-CN"/>
        </w:rPr>
        <w:t>);</w:t>
      </w:r>
    </w:p>
    <w:p w14:paraId="3F9A01AD" w14:textId="77777777" w:rsidR="0021469C" w:rsidRPr="00F34BF4" w:rsidRDefault="00000000">
      <w:pPr>
        <w:rPr>
          <w:rFonts w:ascii="仿宋" w:hAnsi="仿宋" w:hint="eastAsia"/>
        </w:rPr>
      </w:pPr>
      <w:r w:rsidRPr="00F34BF4">
        <w:rPr>
          <w:rFonts w:ascii="仿宋" w:hAnsi="仿宋"/>
          <w:sz w:val="18"/>
          <w:lang w:eastAsia="zh-CN"/>
        </w:rPr>
        <w:t xml:space="preserve">CREATE INDEX </w:t>
      </w:r>
      <w:proofErr w:type="spellStart"/>
      <w:r w:rsidRPr="00F34BF4">
        <w:rPr>
          <w:rFonts w:ascii="仿宋" w:hAnsi="仿宋"/>
          <w:sz w:val="18"/>
          <w:lang w:eastAsia="zh-CN"/>
        </w:rPr>
        <w:t>idx_dr_gin</w:t>
      </w:r>
      <w:proofErr w:type="spellEnd"/>
      <w:r w:rsidRPr="00F34BF4">
        <w:rPr>
          <w:rFonts w:ascii="仿宋" w:hAnsi="仿宋"/>
          <w:sz w:val="18"/>
          <w:lang w:eastAsia="zh-CN"/>
        </w:rPr>
        <w:t xml:space="preserve"> ON </w:t>
      </w:r>
      <w:proofErr w:type="spellStart"/>
      <w:r w:rsidRPr="00F34BF4">
        <w:rPr>
          <w:rFonts w:ascii="仿宋" w:hAnsi="仿宋"/>
          <w:sz w:val="18"/>
          <w:lang w:eastAsia="zh-CN"/>
        </w:rPr>
        <w:t>diagnostic_reports</w:t>
      </w:r>
      <w:proofErr w:type="spellEnd"/>
      <w:r w:rsidRPr="00F34BF4">
        <w:rPr>
          <w:rFonts w:ascii="仿宋" w:hAnsi="仿宋"/>
          <w:sz w:val="18"/>
          <w:lang w:eastAsia="zh-CN"/>
        </w:rPr>
        <w:t xml:space="preserve"> USING </w:t>
      </w:r>
      <w:proofErr w:type="gramStart"/>
      <w:r w:rsidRPr="00F34BF4">
        <w:rPr>
          <w:rFonts w:ascii="仿宋" w:hAnsi="仿宋"/>
          <w:sz w:val="18"/>
          <w:lang w:eastAsia="zh-CN"/>
        </w:rPr>
        <w:t>GIN(</w:t>
      </w:r>
      <w:proofErr w:type="gramEnd"/>
      <w:r w:rsidRPr="00F34BF4">
        <w:rPr>
          <w:rFonts w:ascii="仿宋" w:hAnsi="仿宋"/>
          <w:sz w:val="18"/>
          <w:lang w:eastAsia="zh-CN"/>
        </w:rPr>
        <w:t xml:space="preserve">report </w:t>
      </w:r>
      <w:proofErr w:type="spellStart"/>
      <w:r w:rsidRPr="00F34BF4">
        <w:rPr>
          <w:rFonts w:ascii="仿宋" w:hAnsi="仿宋"/>
          <w:sz w:val="18"/>
          <w:lang w:eastAsia="zh-CN"/>
        </w:rPr>
        <w:t>jsonb_path_ops</w:t>
      </w:r>
      <w:proofErr w:type="spellEnd"/>
      <w:r w:rsidRPr="00F34BF4">
        <w:rPr>
          <w:rFonts w:ascii="仿宋" w:hAnsi="仿宋"/>
          <w:sz w:val="18"/>
          <w:lang w:eastAsia="zh-CN"/>
        </w:rPr>
        <w:t>);</w:t>
      </w:r>
    </w:p>
    <w:p w14:paraId="123F3346" w14:textId="77777777" w:rsidR="0021469C" w:rsidRPr="00F34BF4" w:rsidRDefault="00000000">
      <w:pPr>
        <w:rPr>
          <w:rFonts w:ascii="仿宋" w:hAnsi="仿宋" w:hint="eastAsia"/>
        </w:rPr>
      </w:pPr>
      <w:r w:rsidRPr="00F34BF4">
        <w:rPr>
          <w:rFonts w:ascii="仿宋" w:hAnsi="仿宋"/>
          <w:sz w:val="18"/>
          <w:lang w:eastAsia="zh-CN"/>
        </w:rPr>
        <w:t xml:space="preserve">CREATE TABLE </w:t>
      </w:r>
      <w:proofErr w:type="spellStart"/>
      <w:r w:rsidRPr="00F34BF4">
        <w:rPr>
          <w:rFonts w:ascii="仿宋" w:hAnsi="仿宋"/>
          <w:sz w:val="18"/>
          <w:lang w:eastAsia="zh-CN"/>
        </w:rPr>
        <w:t>pair_</w:t>
      </w:r>
      <w:proofErr w:type="gramStart"/>
      <w:r w:rsidRPr="00F34BF4">
        <w:rPr>
          <w:rFonts w:ascii="仿宋" w:hAnsi="仿宋"/>
          <w:sz w:val="18"/>
          <w:lang w:eastAsia="zh-CN"/>
        </w:rPr>
        <w:t>records</w:t>
      </w:r>
      <w:proofErr w:type="spellEnd"/>
      <w:r w:rsidRPr="00F34BF4">
        <w:rPr>
          <w:rFonts w:ascii="仿宋" w:hAnsi="仿宋"/>
          <w:sz w:val="18"/>
          <w:lang w:eastAsia="zh-CN"/>
        </w:rPr>
        <w:t>(</w:t>
      </w:r>
      <w:proofErr w:type="gramEnd"/>
    </w:p>
    <w:p w14:paraId="1D9ECDB6"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70468B51"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book_id</w:t>
      </w:r>
      <w:proofErr w:type="spellEnd"/>
      <w:r>
        <w:rPr>
          <w:rFonts w:ascii="仿宋" w:hAnsi="仿宋"/>
          <w:sz w:val="18"/>
          <w:lang w:eastAsia="zh-CN"/>
        </w:rPr>
        <w:t xml:space="preserve"> TEXT NOT NULL, </w:t>
      </w:r>
      <w:proofErr w:type="spellStart"/>
      <w:r>
        <w:rPr>
          <w:rFonts w:ascii="仿宋" w:hAnsi="仿宋"/>
          <w:sz w:val="18"/>
          <w:lang w:eastAsia="zh-CN"/>
        </w:rPr>
        <w:t>artifact_id</w:t>
      </w:r>
      <w:proofErr w:type="spellEnd"/>
      <w:r>
        <w:rPr>
          <w:rFonts w:ascii="仿宋" w:hAnsi="仿宋"/>
          <w:sz w:val="18"/>
          <w:lang w:eastAsia="zh-CN"/>
        </w:rPr>
        <w:t xml:space="preserve"> TEXT NOT NULL, </w:t>
      </w:r>
      <w:proofErr w:type="spellStart"/>
      <w:r>
        <w:rPr>
          <w:rFonts w:ascii="仿宋" w:hAnsi="仿宋"/>
          <w:sz w:val="18"/>
          <w:lang w:eastAsia="zh-CN"/>
        </w:rPr>
        <w:t>image_path</w:t>
      </w:r>
      <w:proofErr w:type="spellEnd"/>
      <w:r>
        <w:rPr>
          <w:rFonts w:ascii="仿宋" w:hAnsi="仿宋"/>
          <w:sz w:val="18"/>
          <w:lang w:eastAsia="zh-CN"/>
        </w:rPr>
        <w:t xml:space="preserve"> TEXT NOT NULL,</w:t>
      </w:r>
    </w:p>
    <w:p w14:paraId="5D5B9836"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candidate_images</w:t>
      </w:r>
      <w:proofErr w:type="spellEnd"/>
      <w:r>
        <w:rPr>
          <w:rFonts w:ascii="仿宋" w:hAnsi="仿宋"/>
          <w:sz w:val="18"/>
          <w:lang w:eastAsia="zh-CN"/>
        </w:rPr>
        <w:t xml:space="preserve"> JSONB NOT NULL DEFAULT '</w:t>
      </w:r>
      <w:proofErr w:type="gramStart"/>
      <w:r>
        <w:rPr>
          <w:rFonts w:ascii="仿宋" w:hAnsi="仿宋"/>
          <w:sz w:val="18"/>
          <w:lang w:eastAsia="zh-CN"/>
        </w:rPr>
        <w:t>[]'::</w:t>
      </w:r>
      <w:proofErr w:type="spellStart"/>
      <w:proofErr w:type="gramEnd"/>
      <w:r>
        <w:rPr>
          <w:rFonts w:ascii="仿宋" w:hAnsi="仿宋"/>
          <w:sz w:val="18"/>
          <w:lang w:eastAsia="zh-CN"/>
        </w:rPr>
        <w:t>jsonb</w:t>
      </w:r>
      <w:proofErr w:type="spellEnd"/>
      <w:r>
        <w:rPr>
          <w:rFonts w:ascii="仿宋" w:hAnsi="仿宋"/>
          <w:sz w:val="18"/>
          <w:lang w:eastAsia="zh-CN"/>
        </w:rPr>
        <w:t xml:space="preserve">, </w:t>
      </w:r>
      <w:proofErr w:type="spellStart"/>
      <w:r>
        <w:rPr>
          <w:rFonts w:ascii="仿宋" w:hAnsi="仿宋"/>
          <w:sz w:val="18"/>
          <w:lang w:eastAsia="zh-CN"/>
        </w:rPr>
        <w:t>image_merge_mode</w:t>
      </w:r>
      <w:proofErr w:type="spellEnd"/>
      <w:r>
        <w:rPr>
          <w:rFonts w:ascii="仿宋" w:hAnsi="仿宋"/>
          <w:sz w:val="18"/>
          <w:lang w:eastAsia="zh-CN"/>
        </w:rPr>
        <w:t xml:space="preserve"> TEXT NOT NULL DEFAULT '</w:t>
      </w:r>
      <w:proofErr w:type="spellStart"/>
      <w:r>
        <w:rPr>
          <w:rFonts w:ascii="仿宋" w:hAnsi="仿宋"/>
          <w:sz w:val="18"/>
          <w:lang w:eastAsia="zh-CN"/>
        </w:rPr>
        <w:t>line_only</w:t>
      </w:r>
      <w:proofErr w:type="spellEnd"/>
      <w:r>
        <w:rPr>
          <w:rFonts w:ascii="仿宋" w:hAnsi="仿宋"/>
          <w:sz w:val="18"/>
          <w:lang w:eastAsia="zh-CN"/>
        </w:rPr>
        <w:t>',</w:t>
      </w:r>
    </w:p>
    <w:p w14:paraId="1DEB3E24"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description_text</w:t>
      </w:r>
      <w:proofErr w:type="spellEnd"/>
      <w:r>
        <w:rPr>
          <w:rFonts w:ascii="仿宋" w:hAnsi="仿宋"/>
          <w:sz w:val="18"/>
          <w:lang w:eastAsia="zh-CN"/>
        </w:rPr>
        <w:t xml:space="preserve"> TEXT, provenance JSONB, </w:t>
      </w:r>
      <w:proofErr w:type="spellStart"/>
      <w:r>
        <w:rPr>
          <w:rFonts w:ascii="仿宋" w:hAnsi="仿宋"/>
          <w:sz w:val="18"/>
          <w:lang w:eastAsia="zh-CN"/>
        </w:rPr>
        <w:t>quality_flags</w:t>
      </w:r>
      <w:proofErr w:type="spellEnd"/>
      <w:r>
        <w:rPr>
          <w:rFonts w:ascii="仿宋" w:hAnsi="仿宋"/>
          <w:sz w:val="18"/>
          <w:lang w:eastAsia="zh-CN"/>
        </w:rPr>
        <w:t xml:space="preserve"> JSONB,</w:t>
      </w:r>
    </w:p>
    <w:p w14:paraId="64BB9B7B" w14:textId="77777777" w:rsidR="0021469C" w:rsidRPr="00F34BF4" w:rsidRDefault="00000000">
      <w:pPr>
        <w:rPr>
          <w:rFonts w:ascii="仿宋" w:hAnsi="仿宋" w:hint="eastAsia"/>
        </w:rPr>
      </w:pPr>
      <w:r>
        <w:rPr>
          <w:rFonts w:ascii="仿宋" w:hAnsi="仿宋"/>
          <w:sz w:val="18"/>
          <w:lang w:eastAsia="zh-CN"/>
        </w:rPr>
        <w:t xml:space="preserve">  </w:t>
      </w:r>
      <w:proofErr w:type="spellStart"/>
      <w:r>
        <w:rPr>
          <w:rFonts w:ascii="仿宋" w:hAnsi="仿宋"/>
          <w:sz w:val="18"/>
          <w:lang w:eastAsia="zh-CN"/>
        </w:rPr>
        <w:t>created_at</w:t>
      </w:r>
      <w:proofErr w:type="spellEnd"/>
      <w:r>
        <w:rPr>
          <w:rFonts w:ascii="仿宋" w:hAnsi="仿宋"/>
          <w:sz w:val="18"/>
          <w:lang w:eastAsia="zh-CN"/>
        </w:rPr>
        <w:t xml:space="preserve"> TIMESTAMPTZ NOT NULL DEFAULT </w:t>
      </w:r>
      <w:proofErr w:type="gramStart"/>
      <w:r>
        <w:rPr>
          <w:rFonts w:ascii="仿宋" w:hAnsi="仿宋"/>
          <w:sz w:val="18"/>
          <w:lang w:eastAsia="zh-CN"/>
        </w:rPr>
        <w:t>now(</w:t>
      </w:r>
      <w:proofErr w:type="gramEnd"/>
      <w:r>
        <w:rPr>
          <w:rFonts w:ascii="仿宋" w:hAnsi="仿宋"/>
          <w:sz w:val="18"/>
          <w:lang w:eastAsia="zh-CN"/>
        </w:rPr>
        <w:t>),</w:t>
      </w:r>
    </w:p>
    <w:p w14:paraId="0C48A490" w14:textId="77777777" w:rsidR="0021469C" w:rsidRPr="00F34BF4" w:rsidRDefault="00000000">
      <w:pPr>
        <w:rPr>
          <w:rFonts w:ascii="仿宋" w:hAnsi="仿宋" w:hint="eastAsia"/>
        </w:rPr>
      </w:pPr>
      <w:r>
        <w:rPr>
          <w:rFonts w:ascii="仿宋" w:hAnsi="仿宋"/>
          <w:sz w:val="18"/>
          <w:lang w:eastAsia="zh-CN"/>
        </w:rPr>
        <w:t xml:space="preserve">  CONSTRAINT </w:t>
      </w:r>
      <w:proofErr w:type="spellStart"/>
      <w:r>
        <w:rPr>
          <w:rFonts w:ascii="仿宋" w:hAnsi="仿宋"/>
          <w:sz w:val="18"/>
          <w:lang w:eastAsia="zh-CN"/>
        </w:rPr>
        <w:t>uq_pair_key</w:t>
      </w:r>
      <w:proofErr w:type="spellEnd"/>
      <w:r>
        <w:rPr>
          <w:rFonts w:ascii="仿宋" w:hAnsi="仿宋"/>
          <w:sz w:val="18"/>
          <w:lang w:eastAsia="zh-CN"/>
        </w:rPr>
        <w:t xml:space="preserve"> </w:t>
      </w:r>
      <w:proofErr w:type="gramStart"/>
      <w:r>
        <w:rPr>
          <w:rFonts w:ascii="仿宋" w:hAnsi="仿宋"/>
          <w:sz w:val="18"/>
          <w:lang w:eastAsia="zh-CN"/>
        </w:rPr>
        <w:t>UNIQUE(</w:t>
      </w:r>
      <w:proofErr w:type="spellStart"/>
      <w:proofErr w:type="gramEnd"/>
      <w:r>
        <w:rPr>
          <w:rFonts w:ascii="仿宋" w:hAnsi="仿宋"/>
          <w:sz w:val="18"/>
          <w:lang w:eastAsia="zh-CN"/>
        </w:rPr>
        <w:t>book_</w:t>
      </w:r>
      <w:proofErr w:type="gramStart"/>
      <w:r>
        <w:rPr>
          <w:rFonts w:ascii="仿宋" w:hAnsi="仿宋"/>
          <w:sz w:val="18"/>
          <w:lang w:eastAsia="zh-CN"/>
        </w:rPr>
        <w:t>id,artifact</w:t>
      </w:r>
      <w:proofErr w:type="gramEnd"/>
      <w:r>
        <w:rPr>
          <w:rFonts w:ascii="仿宋" w:hAnsi="仿宋"/>
          <w:sz w:val="18"/>
          <w:lang w:eastAsia="zh-CN"/>
        </w:rPr>
        <w:t>_id</w:t>
      </w:r>
      <w:proofErr w:type="spellEnd"/>
      <w:r>
        <w:rPr>
          <w:rFonts w:ascii="仿宋" w:hAnsi="仿宋"/>
          <w:sz w:val="18"/>
          <w:lang w:eastAsia="zh-CN"/>
        </w:rPr>
        <w:t>));</w:t>
      </w:r>
    </w:p>
    <w:p w14:paraId="59DDEAD9"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31876C1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figure_state_id</w:t>
      </w:r>
      <w:proofErr w:type="spellEnd"/>
      <w:r w:rsidRPr="00F34BF4">
        <w:rPr>
          <w:rFonts w:ascii="仿宋" w:hAnsi="仿宋"/>
          <w:sz w:val="18"/>
          <w:lang w:eastAsia="zh-CN"/>
        </w:rPr>
        <w:t xml:space="preserve"> BIGINT NOT NULL REFERENCES </w:t>
      </w:r>
      <w:proofErr w:type="spellStart"/>
      <w:r w:rsidRPr="00F34BF4">
        <w:rPr>
          <w:rFonts w:ascii="仿宋" w:hAnsi="仿宋"/>
          <w:sz w:val="18"/>
          <w:lang w:eastAsia="zh-CN"/>
        </w:rPr>
        <w:t>figure_states</w:t>
      </w:r>
      <w:proofErr w:type="spellEnd"/>
      <w:r w:rsidRPr="00F34BF4">
        <w:rPr>
          <w:rFonts w:ascii="仿宋" w:hAnsi="仿宋"/>
          <w:sz w:val="18"/>
          <w:lang w:eastAsia="zh-CN"/>
        </w:rPr>
        <w:t>(id),</w:t>
      </w:r>
    </w:p>
    <w:p w14:paraId="33496480"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event_id</w:t>
      </w:r>
      <w:proofErr w:type="spellEnd"/>
      <w:r w:rsidRPr="00F34BF4">
        <w:rPr>
          <w:rFonts w:ascii="仿宋" w:hAnsi="仿宋"/>
          <w:sz w:val="18"/>
          <w:lang w:eastAsia="zh-CN"/>
        </w:rPr>
        <w:t xml:space="preserve"> TEXT NOT NULL UNIQUE, </w:t>
      </w:r>
      <w:proofErr w:type="spellStart"/>
      <w:r w:rsidRPr="00F34BF4">
        <w:rPr>
          <w:rFonts w:ascii="仿宋" w:hAnsi="仿宋"/>
          <w:sz w:val="18"/>
          <w:lang w:eastAsia="zh-CN"/>
        </w:rPr>
        <w:t>ls_task_id</w:t>
      </w:r>
      <w:proofErr w:type="spellEnd"/>
      <w:r w:rsidRPr="00F34BF4">
        <w:rPr>
          <w:rFonts w:ascii="仿宋" w:hAnsi="仿宋"/>
          <w:sz w:val="18"/>
          <w:lang w:eastAsia="zh-CN"/>
        </w:rPr>
        <w:t xml:space="preserve"> TEXT, payload JSONB,</w:t>
      </w:r>
    </w:p>
    <w:p w14:paraId="21A14F4E"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'OPEN',</w:t>
      </w:r>
    </w:p>
    <w:p w14:paraId="446C1DC8" w14:textId="77777777" w:rsidR="0021469C" w:rsidRPr="00F34BF4" w:rsidRDefault="00000000">
      <w:pPr>
        <w:rPr>
          <w:rFonts w:ascii="仿宋" w:hAnsi="仿宋" w:hint="eastAsia"/>
        </w:rPr>
      </w:pPr>
      <w:r w:rsidRPr="00F34BF4">
        <w:rPr>
          <w:rFonts w:ascii="仿宋" w:hAnsi="仿宋"/>
          <w:sz w:val="18"/>
          <w:lang w:eastAsia="zh-CN"/>
        </w:rPr>
        <w:t xml:space="preserve">  </w:t>
      </w:r>
      <w:proofErr w:type="spellStart"/>
      <w:r w:rsidRPr="00F34BF4">
        <w:rPr>
          <w:rFonts w:ascii="仿宋" w:hAnsi="仿宋"/>
          <w:sz w:val="18"/>
          <w:lang w:eastAsia="zh-CN"/>
        </w:rPr>
        <w:t>created_at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 xml:space="preserve">), </w:t>
      </w:r>
      <w:proofErr w:type="spellStart"/>
      <w:r w:rsidRPr="00F34BF4">
        <w:rPr>
          <w:rFonts w:ascii="仿宋" w:hAnsi="仿宋"/>
          <w:sz w:val="18"/>
          <w:lang w:eastAsia="zh-CN"/>
        </w:rPr>
        <w:t>updated_at</w:t>
      </w:r>
      <w:proofErr w:type="spellEnd"/>
      <w:r w:rsidRPr="00F34BF4">
        <w:rPr>
          <w:rFonts w:ascii="仿宋" w:hAnsi="仿宋"/>
          <w:sz w:val="18"/>
          <w:lang w:eastAsia="zh-CN"/>
        </w:rPr>
        <w:t xml:space="preserve"> TIMESTAMPTZ NOT NULL DEFAULT </w:t>
      </w:r>
      <w:proofErr w:type="gramStart"/>
      <w:r w:rsidRPr="00F34BF4">
        <w:rPr>
          <w:rFonts w:ascii="仿宋" w:hAnsi="仿宋"/>
          <w:sz w:val="18"/>
          <w:lang w:eastAsia="zh-CN"/>
        </w:rPr>
        <w:t>now(</w:t>
      </w:r>
      <w:proofErr w:type="gramEnd"/>
      <w:r w:rsidRPr="00F34BF4">
        <w:rPr>
          <w:rFonts w:ascii="仿宋" w:hAnsi="仿宋"/>
          <w:sz w:val="18"/>
          <w:lang w:eastAsia="zh-CN"/>
        </w:rPr>
        <w:t>));</w:t>
      </w:r>
    </w:p>
    <w:p w14:paraId="02BF4F36"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004E7E06"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7. 输出契约</w:t>
      </w:r>
    </w:p>
    <w:p w14:paraId="5E45508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402"/>
        <w:gridCol w:w="3402"/>
      </w:tblGrid>
      <w:tr w:rsidR="00134541" w:rsidRPr="00F34BF4" w14:paraId="3C8AB246"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42EF2D4"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维度</w:t>
            </w:r>
            <w:proofErr w:type="spellEnd"/>
          </w:p>
        </w:tc>
        <w:tc>
          <w:tcPr>
            <w:tcW w:w="3402" w:type="dxa"/>
            <w:tcBorders>
              <w:top w:val="none" w:sz="0" w:space="0" w:color="auto"/>
              <w:left w:val="none" w:sz="0" w:space="0" w:color="auto"/>
              <w:bottom w:val="none" w:sz="0" w:space="0" w:color="auto"/>
              <w:right w:val="none" w:sz="0" w:space="0" w:color="auto"/>
            </w:tcBorders>
          </w:tcPr>
          <w:p w14:paraId="3826638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逻辑键</w:t>
            </w:r>
            <w:proofErr w:type="spellEnd"/>
          </w:p>
        </w:tc>
        <w:tc>
          <w:tcPr>
            <w:tcW w:w="3402" w:type="dxa"/>
            <w:tcBorders>
              <w:top w:val="none" w:sz="0" w:space="0" w:color="auto"/>
              <w:left w:val="none" w:sz="0" w:space="0" w:color="auto"/>
              <w:bottom w:val="none" w:sz="0" w:space="0" w:color="auto"/>
              <w:right w:val="none" w:sz="0" w:space="0" w:color="auto"/>
            </w:tcBorders>
          </w:tcPr>
          <w:p w14:paraId="33C58BA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文件物理名</w:t>
            </w:r>
            <w:proofErr w:type="spellEnd"/>
          </w:p>
        </w:tc>
      </w:tr>
      <w:tr w:rsidR="00134541" w:rsidRPr="00F34BF4" w14:paraId="263188B7"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FE5FAE7"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形式</w:t>
            </w:r>
            <w:proofErr w:type="spellEnd"/>
          </w:p>
        </w:tc>
        <w:tc>
          <w:tcPr>
            <w:tcW w:w="3402" w:type="dxa"/>
            <w:tcBorders>
              <w:top w:val="none" w:sz="0" w:space="0" w:color="auto"/>
              <w:left w:val="none" w:sz="0" w:space="0" w:color="auto"/>
              <w:bottom w:val="none" w:sz="0" w:space="0" w:color="auto"/>
              <w:right w:val="none" w:sz="0" w:space="0" w:color="auto"/>
            </w:tcBorders>
          </w:tcPr>
          <w:p w14:paraId="24D730B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book_</w:t>
            </w:r>
            <w:proofErr w:type="gramStart"/>
            <w:r w:rsidRPr="00F34BF4">
              <w:rPr>
                <w:rFonts w:ascii="仿宋" w:hAnsi="仿宋"/>
                <w:sz w:val="20"/>
              </w:rPr>
              <w:t>id:artifact</w:t>
            </w:r>
            <w:proofErr w:type="gramEnd"/>
            <w:r w:rsidRPr="00F34BF4">
              <w:rPr>
                <w:rFonts w:ascii="仿宋" w:hAnsi="仿宋"/>
                <w:sz w:val="20"/>
              </w:rPr>
              <w:t>_id</w:t>
            </w:r>
            <w:proofErr w:type="spellEnd"/>
            <w:r w:rsidRPr="00F34BF4">
              <w:rPr>
                <w:rFonts w:ascii="仿宋" w:hAnsi="仿宋"/>
                <w:sz w:val="20"/>
              </w:rPr>
              <w:t xml:space="preserve"> (例 'wanzhou_yujiahe:M4-2')</w:t>
            </w:r>
          </w:p>
        </w:tc>
        <w:tc>
          <w:tcPr>
            <w:tcW w:w="3402" w:type="dxa"/>
            <w:tcBorders>
              <w:top w:val="none" w:sz="0" w:space="0" w:color="auto"/>
              <w:left w:val="none" w:sz="0" w:space="0" w:color="auto"/>
              <w:bottom w:val="none" w:sz="0" w:space="0" w:color="auto"/>
              <w:right w:val="none" w:sz="0" w:space="0" w:color="auto"/>
            </w:tcBorders>
          </w:tcPr>
          <w:p w14:paraId="6E7554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{原图名}_{图片内序号}_{artifact_id}.png</w:t>
            </w:r>
          </w:p>
        </w:tc>
      </w:tr>
      <w:tr w:rsidR="00134541" w:rsidRPr="00F34BF4" w14:paraId="08CA78E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55698BD"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作用域</w:t>
            </w:r>
            <w:proofErr w:type="spellEnd"/>
          </w:p>
        </w:tc>
        <w:tc>
          <w:tcPr>
            <w:tcW w:w="3402" w:type="dxa"/>
            <w:tcBorders>
              <w:top w:val="none" w:sz="0" w:space="0" w:color="auto"/>
              <w:left w:val="none" w:sz="0" w:space="0" w:color="auto"/>
              <w:bottom w:val="none" w:sz="0" w:space="0" w:color="auto"/>
              <w:right w:val="none" w:sz="0" w:space="0" w:color="auto"/>
            </w:tcBorders>
          </w:tcPr>
          <w:p w14:paraId="762E76B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全局唯一</w:t>
            </w:r>
            <w:proofErr w:type="spellEnd"/>
          </w:p>
        </w:tc>
        <w:tc>
          <w:tcPr>
            <w:tcW w:w="3402" w:type="dxa"/>
            <w:tcBorders>
              <w:top w:val="none" w:sz="0" w:space="0" w:color="auto"/>
              <w:left w:val="none" w:sz="0" w:space="0" w:color="auto"/>
              <w:bottom w:val="none" w:sz="0" w:space="0" w:color="auto"/>
              <w:right w:val="none" w:sz="0" w:space="0" w:color="auto"/>
            </w:tcBorders>
          </w:tcPr>
          <w:p w14:paraId="6F8CD4B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仅在</w:t>
            </w:r>
            <w:proofErr w:type="spellEnd"/>
            <w:r w:rsidRPr="00F34BF4">
              <w:rPr>
                <w:rFonts w:ascii="仿宋" w:hAnsi="仿宋"/>
                <w:sz w:val="20"/>
              </w:rPr>
              <w:t xml:space="preserve"> </w:t>
            </w:r>
            <w:proofErr w:type="spellStart"/>
            <w:r w:rsidRPr="00F34BF4">
              <w:rPr>
                <w:rFonts w:ascii="仿宋" w:hAnsi="仿宋"/>
                <w:sz w:val="20"/>
              </w:rPr>
              <w:t>book_id</w:t>
            </w:r>
            <w:proofErr w:type="spellEnd"/>
            <w:r w:rsidRPr="00F34BF4">
              <w:rPr>
                <w:rFonts w:ascii="仿宋" w:hAnsi="仿宋"/>
                <w:sz w:val="20"/>
              </w:rPr>
              <w:t xml:space="preserve"> </w:t>
            </w:r>
            <w:proofErr w:type="spellStart"/>
            <w:r w:rsidRPr="00F34BF4">
              <w:rPr>
                <w:rFonts w:ascii="仿宋" w:hAnsi="仿宋"/>
                <w:sz w:val="20"/>
              </w:rPr>
              <w:t>目录内唯一</w:t>
            </w:r>
            <w:proofErr w:type="spellEnd"/>
          </w:p>
        </w:tc>
      </w:tr>
      <w:tr w:rsidR="00134541" w:rsidRPr="00F34BF4" w14:paraId="7D2265D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A8C3351"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用途</w:t>
            </w:r>
            <w:proofErr w:type="spellEnd"/>
          </w:p>
        </w:tc>
        <w:tc>
          <w:tcPr>
            <w:tcW w:w="3402" w:type="dxa"/>
            <w:tcBorders>
              <w:top w:val="none" w:sz="0" w:space="0" w:color="auto"/>
              <w:left w:val="none" w:sz="0" w:space="0" w:color="auto"/>
              <w:bottom w:val="none" w:sz="0" w:space="0" w:color="auto"/>
              <w:right w:val="none" w:sz="0" w:space="0" w:color="auto"/>
            </w:tcBorders>
          </w:tcPr>
          <w:p w14:paraId="4F9993A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数据库主键、跨图聚合</w:t>
            </w:r>
          </w:p>
        </w:tc>
        <w:tc>
          <w:tcPr>
            <w:tcW w:w="3402" w:type="dxa"/>
            <w:tcBorders>
              <w:top w:val="none" w:sz="0" w:space="0" w:color="auto"/>
              <w:left w:val="none" w:sz="0" w:space="0" w:color="auto"/>
              <w:bottom w:val="none" w:sz="0" w:space="0" w:color="auto"/>
              <w:right w:val="none" w:sz="0" w:space="0" w:color="auto"/>
            </w:tcBorders>
          </w:tcPr>
          <w:p w14:paraId="51C13BD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文件系统查找、S3 对象键</w:t>
            </w:r>
          </w:p>
        </w:tc>
      </w:tr>
      <w:tr w:rsidR="00134541" w:rsidRPr="00F34BF4" w14:paraId="12807C72"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BAA2A7F"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大写</w:t>
            </w:r>
            <w:proofErr w:type="spellEnd"/>
          </w:p>
        </w:tc>
        <w:tc>
          <w:tcPr>
            <w:tcW w:w="3402" w:type="dxa"/>
            <w:tcBorders>
              <w:top w:val="none" w:sz="0" w:space="0" w:color="auto"/>
              <w:left w:val="none" w:sz="0" w:space="0" w:color="auto"/>
              <w:bottom w:val="none" w:sz="0" w:space="0" w:color="auto"/>
              <w:right w:val="none" w:sz="0" w:space="0" w:color="auto"/>
            </w:tcBorders>
          </w:tcPr>
          <w:p w14:paraId="3A2D1CE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book_id</w:t>
            </w:r>
            <w:proofErr w:type="spellEnd"/>
            <w:r w:rsidRPr="00F34BF4">
              <w:rPr>
                <w:rFonts w:ascii="仿宋" w:hAnsi="仿宋"/>
                <w:sz w:val="20"/>
              </w:rPr>
              <w:t xml:space="preserve"> </w:t>
            </w:r>
            <w:proofErr w:type="spellStart"/>
            <w:r w:rsidRPr="00F34BF4">
              <w:rPr>
                <w:rFonts w:ascii="仿宋" w:hAnsi="仿宋"/>
                <w:sz w:val="20"/>
              </w:rPr>
              <w:t>小写，artifact_id</w:t>
            </w:r>
            <w:proofErr w:type="spellEnd"/>
            <w:r w:rsidRPr="00F34BF4">
              <w:rPr>
                <w:rFonts w:ascii="仿宋" w:hAnsi="仿宋"/>
                <w:sz w:val="20"/>
              </w:rPr>
              <w:t xml:space="preserve"> </w:t>
            </w:r>
            <w:proofErr w:type="spellStart"/>
            <w:r w:rsidRPr="00F34BF4">
              <w:rPr>
                <w:rFonts w:ascii="仿宋" w:hAnsi="仿宋"/>
                <w:sz w:val="20"/>
              </w:rPr>
              <w:t>保留归一化大写</w:t>
            </w:r>
            <w:proofErr w:type="spellEnd"/>
          </w:p>
        </w:tc>
        <w:tc>
          <w:tcPr>
            <w:tcW w:w="3402" w:type="dxa"/>
            <w:tcBorders>
              <w:top w:val="none" w:sz="0" w:space="0" w:color="auto"/>
              <w:left w:val="none" w:sz="0" w:space="0" w:color="auto"/>
              <w:bottom w:val="none" w:sz="0" w:space="0" w:color="auto"/>
              <w:right w:val="none" w:sz="0" w:space="0" w:color="auto"/>
            </w:tcBorders>
          </w:tcPr>
          <w:p w14:paraId="6FBBCB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归一化小写</w:t>
            </w:r>
            <w:proofErr w:type="spellEnd"/>
            <w:r w:rsidRPr="00F34BF4">
              <w:rPr>
                <w:rFonts w:ascii="仿宋" w:hAnsi="仿宋"/>
                <w:sz w:val="20"/>
              </w:rPr>
              <w:t xml:space="preserve"> Windows </w:t>
            </w:r>
            <w:proofErr w:type="spellStart"/>
            <w:r w:rsidRPr="00F34BF4">
              <w:rPr>
                <w:rFonts w:ascii="仿宋" w:hAnsi="仿宋"/>
                <w:sz w:val="20"/>
              </w:rPr>
              <w:t>兼容</w:t>
            </w:r>
            <w:proofErr w:type="spellEnd"/>
          </w:p>
        </w:tc>
      </w:tr>
    </w:tbl>
    <w:p w14:paraId="6632CC7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7.2 文件命名规范</w:t>
      </w:r>
    </w:p>
    <w:p w14:paraId="45DC0EF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严格遵循附录 A 解析规范第二篇 5 条：</w:t>
      </w:r>
    </w:p>
    <w:p w14:paraId="2637B42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格式：原图名称_图片内序号_器物号.</w:t>
      </w:r>
      <w:proofErr w:type="spellStart"/>
      <w:r w:rsidRPr="00F34BF4">
        <w:rPr>
          <w:rFonts w:ascii="仿宋" w:hAnsi="仿宋"/>
          <w:lang w:eastAsia="zh-CN"/>
        </w:rPr>
        <w:t>png</w:t>
      </w:r>
      <w:proofErr w:type="spellEnd"/>
    </w:p>
    <w:p w14:paraId="42066D58"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冒号归一：artifact_id</w:t>
      </w:r>
      <w:proofErr w:type="spellEnd"/>
      <w:r w:rsidRPr="00F34BF4">
        <w:rPr>
          <w:rFonts w:ascii="仿宋" w:hAnsi="仿宋"/>
        </w:rPr>
        <w:t xml:space="preserve"> </w:t>
      </w:r>
      <w:proofErr w:type="spellStart"/>
      <w:r w:rsidRPr="00F34BF4">
        <w:rPr>
          <w:rFonts w:ascii="仿宋" w:hAnsi="仿宋"/>
        </w:rPr>
        <w:t>中所有冒号</w:t>
      </w:r>
      <w:proofErr w:type="spellEnd"/>
      <w:proofErr w:type="gramStart"/>
      <w:r w:rsidRPr="00F34BF4">
        <w:rPr>
          <w:rFonts w:ascii="仿宋" w:hAnsi="仿宋"/>
        </w:rPr>
        <w:t>（:、</w:t>
      </w:r>
      <w:proofErr w:type="gramEnd"/>
      <w:r w:rsidRPr="00F34BF4">
        <w:rPr>
          <w:rFonts w:ascii="仿宋" w:hAnsi="仿宋"/>
        </w:rPr>
        <w:t>：、∶）→ 连字符（M4:6 → M4-6）</w:t>
      </w:r>
    </w:p>
    <w:p w14:paraId="0B9D9F8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重名防冲突：同名图号自动追加 _N 序号（从 _1 开始），如 图七_1_M2-1.png、图七_2_M3-1.png</w:t>
      </w:r>
    </w:p>
    <w:p w14:paraId="38FD369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后缀保留：图号含字母或数字子编号（图七a、图2-1-16b）必须完整保留</w:t>
      </w:r>
    </w:p>
    <w:p w14:paraId="6523013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原图名取值：从 XML figure-title 中按 §2.3 图号规则提取图号部分（如 图2-1-16、图七、图二六），剔除图号之后所有汉字描述；该步不依赖像素 OCR。</w:t>
      </w:r>
    </w:p>
    <w:p w14:paraId="0AF258B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防错回退：仅 OCR 漏读、非报警引起缺失 → 命名回退为 原图名称_图片内序号.</w:t>
      </w:r>
      <w:proofErr w:type="spellStart"/>
      <w:r w:rsidRPr="00F34BF4">
        <w:rPr>
          <w:rFonts w:ascii="仿宋" w:hAnsi="仿宋"/>
          <w:lang w:eastAsia="zh-CN"/>
        </w:rPr>
        <w:t>png</w:t>
      </w:r>
      <w:proofErr w:type="spellEnd"/>
    </w:p>
    <w:p w14:paraId="0E427E76"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示例</w:t>
      </w:r>
      <w:proofErr w:type="spellEnd"/>
      <w:r w:rsidRPr="00F34BF4">
        <w:rPr>
          <w:rFonts w:ascii="仿宋" w:hAnsi="仿宋"/>
        </w:rPr>
        <w:t>：</w:t>
      </w:r>
    </w:p>
    <w:p w14:paraId="27FA32C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图2-1-16 M4出土铜舟、盘、圆纹饰拓片 → 图2-1-16_1_M4-2.png</w:t>
      </w:r>
    </w:p>
    <w:p w14:paraId="447A17A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图七 M1、M2出土器物 → 图七_1_M2-1.png（重名则 图七_2_...）</w:t>
      </w:r>
    </w:p>
    <w:p w14:paraId="1AEAB0C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7.3 成图规格</w:t>
      </w:r>
    </w:p>
    <w:p w14:paraId="388C5181"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背景：纯白（255,255,255）。</w:t>
      </w:r>
    </w:p>
    <w:p w14:paraId="7A1F96D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像素：保留原始像素，未重采样。</w:t>
      </w:r>
    </w:p>
    <w:p w14:paraId="28EA427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扫描噪点：完整保留（不进行去噪处理）。</w:t>
      </w:r>
    </w:p>
    <w:p w14:paraId="3E04CE6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留白：物体长宽的 2%–5% 动态留白，无固定边距。</w:t>
      </w:r>
    </w:p>
    <w:p w14:paraId="596E68C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方向：横向优先（统一旋转校正）。</w:t>
      </w:r>
    </w:p>
    <w:p w14:paraId="7BB7938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比例尺：保留原始相对位置（规则 B 合并时），生成新子图时若为共享则复制一份。</w:t>
      </w:r>
    </w:p>
    <w:p w14:paraId="4CA49DE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说明文字：与对应器物 mask 不可分割。</w:t>
      </w:r>
    </w:p>
    <w:p w14:paraId="624B8A4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F34BF4" w14:paraId="44DAFECD"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070599D2"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触发原因</w:t>
            </w:r>
            <w:proofErr w:type="spellEnd"/>
          </w:p>
        </w:tc>
        <w:tc>
          <w:tcPr>
            <w:tcW w:w="1701" w:type="dxa"/>
            <w:tcBorders>
              <w:top w:val="none" w:sz="0" w:space="0" w:color="auto"/>
              <w:left w:val="none" w:sz="0" w:space="0" w:color="auto"/>
              <w:bottom w:val="none" w:sz="0" w:space="0" w:color="auto"/>
              <w:right w:val="none" w:sz="0" w:space="0" w:color="auto"/>
            </w:tcBorders>
          </w:tcPr>
          <w:p w14:paraId="7CEACBB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是否触发</w:t>
            </w:r>
            <w:proofErr w:type="spellEnd"/>
            <w:r w:rsidRPr="00F34BF4">
              <w:rPr>
                <w:rFonts w:ascii="仿宋" w:hAnsi="仿宋"/>
                <w:sz w:val="20"/>
              </w:rPr>
              <w:t xml:space="preserve"> E001-E007 </w:t>
            </w:r>
            <w:proofErr w:type="spellStart"/>
            <w:r w:rsidRPr="00F34BF4">
              <w:rPr>
                <w:rFonts w:ascii="仿宋" w:hAnsi="仿宋"/>
                <w:sz w:val="20"/>
              </w:rPr>
              <w:t>报警</w:t>
            </w:r>
            <w:proofErr w:type="spellEnd"/>
          </w:p>
        </w:tc>
        <w:tc>
          <w:tcPr>
            <w:tcW w:w="3969" w:type="dxa"/>
            <w:tcBorders>
              <w:top w:val="none" w:sz="0" w:space="0" w:color="auto"/>
              <w:left w:val="none" w:sz="0" w:space="0" w:color="auto"/>
              <w:bottom w:val="none" w:sz="0" w:space="0" w:color="auto"/>
              <w:right w:val="none" w:sz="0" w:space="0" w:color="auto"/>
            </w:tcBorders>
          </w:tcPr>
          <w:p w14:paraId="56959DF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回退动作</w:t>
            </w:r>
            <w:proofErr w:type="spellEnd"/>
          </w:p>
        </w:tc>
      </w:tr>
      <w:tr w:rsidR="00134541" w:rsidRPr="00F34BF4" w14:paraId="2308B1F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06DDD09"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OCR </w:t>
            </w:r>
            <w:proofErr w:type="spellStart"/>
            <w:r w:rsidRPr="00F34BF4">
              <w:rPr>
                <w:rFonts w:ascii="仿宋" w:hAnsi="仿宋"/>
                <w:sz w:val="20"/>
              </w:rPr>
              <w:t>漏读导致</w:t>
            </w:r>
            <w:proofErr w:type="spellEnd"/>
            <w:r w:rsidRPr="00F34BF4">
              <w:rPr>
                <w:rFonts w:ascii="仿宋" w:hAnsi="仿宋"/>
                <w:sz w:val="20"/>
              </w:rPr>
              <w:t xml:space="preserve">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缺失</w:t>
            </w:r>
            <w:proofErr w:type="spellEnd"/>
          </w:p>
        </w:tc>
        <w:tc>
          <w:tcPr>
            <w:tcW w:w="1701" w:type="dxa"/>
            <w:tcBorders>
              <w:top w:val="none" w:sz="0" w:space="0" w:color="auto"/>
              <w:left w:val="none" w:sz="0" w:space="0" w:color="auto"/>
              <w:bottom w:val="none" w:sz="0" w:space="0" w:color="auto"/>
              <w:right w:val="none" w:sz="0" w:space="0" w:color="auto"/>
            </w:tcBorders>
          </w:tcPr>
          <w:p w14:paraId="31C55E9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7BCA82C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命名回退：原图名_图片内序号.</w:t>
            </w:r>
            <w:proofErr w:type="spellStart"/>
            <w:r w:rsidRPr="00F34BF4">
              <w:rPr>
                <w:rFonts w:ascii="仿宋" w:hAnsi="仿宋"/>
                <w:sz w:val="20"/>
                <w:lang w:eastAsia="zh-CN"/>
              </w:rPr>
              <w:t>png</w:t>
            </w:r>
            <w:proofErr w:type="spellEnd"/>
            <w:r w:rsidRPr="00F34BF4">
              <w:rPr>
                <w:rFonts w:ascii="仿宋" w:hAnsi="仿宋"/>
                <w:sz w:val="20"/>
                <w:lang w:eastAsia="zh-CN"/>
              </w:rPr>
              <w:t>，不输出 Pair</w:t>
            </w:r>
          </w:p>
        </w:tc>
      </w:tr>
      <w:tr w:rsidR="00134541" w:rsidRPr="00F34BF4" w14:paraId="5CDB7A5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1F9F1856"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E001-E007 </w:t>
            </w:r>
            <w:proofErr w:type="spellStart"/>
            <w:r w:rsidRPr="00F34BF4">
              <w:rPr>
                <w:rFonts w:ascii="仿宋" w:hAnsi="仿宋"/>
                <w:sz w:val="20"/>
              </w:rPr>
              <w:t>任一报警</w:t>
            </w:r>
            <w:proofErr w:type="spellEnd"/>
          </w:p>
        </w:tc>
        <w:tc>
          <w:tcPr>
            <w:tcW w:w="1701" w:type="dxa"/>
            <w:tcBorders>
              <w:top w:val="none" w:sz="0" w:space="0" w:color="auto"/>
              <w:left w:val="none" w:sz="0" w:space="0" w:color="auto"/>
              <w:bottom w:val="none" w:sz="0" w:space="0" w:color="auto"/>
              <w:right w:val="none" w:sz="0" w:space="0" w:color="auto"/>
            </w:tcBorders>
          </w:tcPr>
          <w:p w14:paraId="35754E0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703FDBA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PENDING_REVIEW，不输出任何</w:t>
            </w:r>
            <w:proofErr w:type="spellEnd"/>
            <w:r w:rsidRPr="00F34BF4">
              <w:rPr>
                <w:rFonts w:ascii="仿宋" w:hAnsi="仿宋"/>
                <w:sz w:val="20"/>
              </w:rPr>
              <w:t xml:space="preserve"> PNG</w:t>
            </w:r>
          </w:p>
        </w:tc>
      </w:tr>
      <w:tr w:rsidR="00134541" w:rsidRPr="00F34BF4" w14:paraId="6620369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6AF0B35E"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Supervisor </w:t>
            </w:r>
            <w:proofErr w:type="spellStart"/>
            <w:r w:rsidRPr="00F34BF4">
              <w:rPr>
                <w:rFonts w:ascii="仿宋" w:hAnsi="仿宋"/>
                <w:sz w:val="20"/>
              </w:rPr>
              <w:t>三轮无改善</w:t>
            </w:r>
            <w:proofErr w:type="spellEnd"/>
          </w:p>
        </w:tc>
        <w:tc>
          <w:tcPr>
            <w:tcW w:w="1701" w:type="dxa"/>
            <w:tcBorders>
              <w:top w:val="none" w:sz="0" w:space="0" w:color="auto"/>
              <w:left w:val="none" w:sz="0" w:space="0" w:color="auto"/>
              <w:bottom w:val="none" w:sz="0" w:space="0" w:color="auto"/>
              <w:right w:val="none" w:sz="0" w:space="0" w:color="auto"/>
            </w:tcBorders>
          </w:tcPr>
          <w:p w14:paraId="2F1E089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2E3C9B5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18B7A11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CDA29F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同名图</w:t>
            </w:r>
            <w:proofErr w:type="spellEnd"/>
            <w:r w:rsidRPr="00F34BF4">
              <w:rPr>
                <w:rFonts w:ascii="仿宋" w:hAnsi="仿宋"/>
                <w:sz w:val="20"/>
              </w:rPr>
              <w:t xml:space="preserve"> N+1 张</w:t>
            </w:r>
          </w:p>
        </w:tc>
        <w:tc>
          <w:tcPr>
            <w:tcW w:w="1701" w:type="dxa"/>
            <w:tcBorders>
              <w:top w:val="none" w:sz="0" w:space="0" w:color="auto"/>
              <w:left w:val="none" w:sz="0" w:space="0" w:color="auto"/>
              <w:bottom w:val="none" w:sz="0" w:space="0" w:color="auto"/>
              <w:right w:val="none" w:sz="0" w:space="0" w:color="auto"/>
            </w:tcBorders>
          </w:tcPr>
          <w:p w14:paraId="588912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1D9282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追加</w:t>
            </w:r>
            <w:proofErr w:type="spellEnd"/>
            <w:r w:rsidRPr="00F34BF4">
              <w:rPr>
                <w:rFonts w:ascii="仿宋" w:hAnsi="仿宋"/>
                <w:sz w:val="20"/>
              </w:rPr>
              <w:t xml:space="preserve"> _N </w:t>
            </w:r>
            <w:proofErr w:type="spellStart"/>
            <w:r w:rsidRPr="00F34BF4">
              <w:rPr>
                <w:rFonts w:ascii="仿宋" w:hAnsi="仿宋"/>
                <w:sz w:val="20"/>
              </w:rPr>
              <w:t>重名防冲突</w:t>
            </w:r>
            <w:proofErr w:type="spellEnd"/>
          </w:p>
        </w:tc>
      </w:tr>
    </w:tbl>
    <w:p w14:paraId="57AAC066" w14:textId="77777777" w:rsidR="0021469C" w:rsidRPr="00F34BF4" w:rsidRDefault="00000000">
      <w:pPr>
        <w:rPr>
          <w:rFonts w:ascii="仿宋" w:hAnsi="仿宋" w:hint="eastAsia"/>
        </w:rPr>
      </w:pPr>
      <w:r w:rsidRPr="00F34BF4">
        <w:rPr>
          <w:rFonts w:ascii="仿宋" w:hAnsi="仿宋"/>
          <w:lang w:eastAsia="zh-CN"/>
        </w:rPr>
        <w:t>7.5 功能开关与配置管理</w:t>
      </w:r>
    </w:p>
    <w:p w14:paraId="4CA3DDE0" w14:textId="77777777" w:rsidR="0021469C" w:rsidRPr="00F34BF4" w:rsidRDefault="00000000" w:rsidP="00CD55FB">
      <w:pPr>
        <w:ind w:firstLineChars="177" w:firstLine="425"/>
        <w:rPr>
          <w:rFonts w:ascii="仿宋" w:hAnsi="仿宋" w:hint="eastAsia"/>
          <w:lang w:eastAsia="zh-CN"/>
        </w:rPr>
      </w:pPr>
      <w:r>
        <w:rPr>
          <w:rFonts w:ascii="仿宋" w:hAnsi="仿宋"/>
          <w:lang w:eastAsia="zh-CN"/>
        </w:rPr>
        <w:t>Feature Flag 清单（P0 默认：s3_llm_confirm=true，s9_loop=true，</w:t>
      </w:r>
      <w:proofErr w:type="spellStart"/>
      <w:r>
        <w:rPr>
          <w:rFonts w:ascii="仿宋" w:hAnsi="仿宋"/>
          <w:lang w:eastAsia="zh-CN"/>
        </w:rPr>
        <w:t>cross_fig_merge</w:t>
      </w:r>
      <w:proofErr w:type="spellEnd"/>
      <w:r>
        <w:rPr>
          <w:rFonts w:ascii="仿宋" w:hAnsi="仿宋"/>
          <w:lang w:eastAsia="zh-CN"/>
        </w:rPr>
        <w:t>=false，</w:t>
      </w:r>
      <w:proofErr w:type="spellStart"/>
      <w:r>
        <w:rPr>
          <w:rFonts w:ascii="仿宋" w:hAnsi="仿宋"/>
          <w:lang w:eastAsia="zh-CN"/>
        </w:rPr>
        <w:t>rotation_correct</w:t>
      </w:r>
      <w:proofErr w:type="spellEnd"/>
      <w:r>
        <w:rPr>
          <w:rFonts w:ascii="仿宋" w:hAnsi="仿宋"/>
          <w:lang w:eastAsia="zh-CN"/>
        </w:rPr>
        <w:t>=true；均可独立开关以 A/B 对比）：s3_llm_confirm（S3 低置信 LLM 二次确认）、s9_loop（S9 Supervisor 闭环）、</w:t>
      </w:r>
      <w:proofErr w:type="spellStart"/>
      <w:r>
        <w:rPr>
          <w:rFonts w:ascii="仿宋" w:hAnsi="仿宋"/>
          <w:lang w:eastAsia="zh-CN"/>
        </w:rPr>
        <w:t>cross_fig_merge</w:t>
      </w:r>
      <w:proofErr w:type="spellEnd"/>
      <w:r>
        <w:rPr>
          <w:rFonts w:ascii="仿宋" w:hAnsi="仿宋"/>
          <w:lang w:eastAsia="zh-CN"/>
        </w:rPr>
        <w:t>（跨图合并）、</w:t>
      </w:r>
      <w:proofErr w:type="spellStart"/>
      <w:r>
        <w:rPr>
          <w:rFonts w:ascii="仿宋" w:hAnsi="仿宋"/>
          <w:lang w:eastAsia="zh-CN"/>
        </w:rPr>
        <w:t>rotation_correct</w:t>
      </w:r>
      <w:proofErr w:type="spellEnd"/>
      <w:r>
        <w:rPr>
          <w:rFonts w:ascii="仿宋" w:hAnsi="仿宋"/>
          <w:lang w:eastAsia="zh-CN"/>
        </w:rPr>
        <w:t>（纵横向旋转校正）。硬约束不在此清单、不可关。</w:t>
      </w:r>
    </w:p>
    <w:p w14:paraId="4583A587" w14:textId="77777777" w:rsidR="0021469C" w:rsidRPr="00F34BF4" w:rsidRDefault="00000000" w:rsidP="00CD55FB">
      <w:pPr>
        <w:ind w:firstLineChars="177" w:firstLine="425"/>
        <w:rPr>
          <w:rFonts w:ascii="仿宋" w:hAnsi="仿宋" w:hint="eastAsia"/>
          <w:lang w:eastAsia="zh-CN"/>
        </w:rPr>
      </w:pPr>
      <w:proofErr w:type="spellStart"/>
      <w:r w:rsidRPr="00F34BF4">
        <w:rPr>
          <w:rFonts w:ascii="仿宋" w:hAnsi="仿宋"/>
          <w:lang w:eastAsia="zh-CN"/>
        </w:rPr>
        <w:t>thresholds.yaml</w:t>
      </w:r>
      <w:proofErr w:type="spellEnd"/>
      <w:r w:rsidRPr="00F34BF4">
        <w:rPr>
          <w:rFonts w:ascii="仿宋" w:hAnsi="仿宋"/>
          <w:lang w:eastAsia="zh-CN"/>
        </w:rPr>
        <w:t xml:space="preserve"> 由配置中心加载，支持热更新；任何阈值/prompt 变更自动触发 golden set 回归门禁（§10.3），</w:t>
      </w:r>
      <w:proofErr w:type="gramStart"/>
      <w:r w:rsidRPr="00F34BF4">
        <w:rPr>
          <w:rFonts w:ascii="仿宋" w:hAnsi="仿宋"/>
          <w:lang w:eastAsia="zh-CN"/>
        </w:rPr>
        <w:t>下降 &gt;</w:t>
      </w:r>
      <w:proofErr w:type="gramEnd"/>
      <w:r w:rsidRPr="00F34BF4">
        <w:rPr>
          <w:rFonts w:ascii="仿宋" w:hAnsi="仿宋"/>
          <w:lang w:eastAsia="zh-CN"/>
        </w:rPr>
        <w:t>5% 阻断合入并回滚。</w:t>
      </w:r>
    </w:p>
    <w:p w14:paraId="66720D00" w14:textId="77777777" w:rsidR="0021469C" w:rsidRPr="00F34BF4" w:rsidRDefault="00000000" w:rsidP="00CD55FB">
      <w:pPr>
        <w:ind w:firstLineChars="177" w:firstLine="425"/>
        <w:rPr>
          <w:rFonts w:ascii="仿宋" w:hAnsi="仿宋" w:hint="eastAsia"/>
        </w:rPr>
      </w:pPr>
      <w:r w:rsidRPr="00F34BF4">
        <w:rPr>
          <w:rFonts w:ascii="仿宋" w:hAnsi="仿宋"/>
          <w:lang w:eastAsia="zh-CN"/>
        </w:rPr>
        <w:t xml:space="preserve">Feature Flag 落到 </w:t>
      </w:r>
      <w:proofErr w:type="spellStart"/>
      <w:r w:rsidRPr="00F34BF4">
        <w:rPr>
          <w:rFonts w:ascii="仿宋" w:hAnsi="仿宋"/>
          <w:lang w:eastAsia="zh-CN"/>
        </w:rPr>
        <w:t>LangGraph</w:t>
      </w:r>
      <w:proofErr w:type="spellEnd"/>
      <w:r w:rsidRPr="00F34BF4">
        <w:rPr>
          <w:rFonts w:ascii="仿宋" w:hAnsi="仿宋"/>
          <w:lang w:eastAsia="zh-CN"/>
        </w:rPr>
        <w:t xml:space="preserve"> 配置层：通过 </w:t>
      </w:r>
      <w:proofErr w:type="spellStart"/>
      <w:r w:rsidRPr="00F34BF4">
        <w:rPr>
          <w:rFonts w:ascii="仿宋" w:hAnsi="仿宋"/>
          <w:lang w:eastAsia="zh-CN"/>
        </w:rPr>
        <w:t>graph.compile</w:t>
      </w:r>
      <w:proofErr w:type="spellEnd"/>
      <w:proofErr w:type="gramStart"/>
      <w:r w:rsidRPr="00F34BF4">
        <w:rPr>
          <w:rFonts w:ascii="仿宋" w:hAnsi="仿宋"/>
          <w:lang w:eastAsia="zh-CN"/>
        </w:rPr>
        <w:t>(...)</w:t>
      </w:r>
      <w:proofErr w:type="gramEnd"/>
      <w:r w:rsidRPr="00F34BF4">
        <w:rPr>
          <w:rFonts w:ascii="仿宋" w:hAnsi="仿宋"/>
          <w:lang w:eastAsia="zh-CN"/>
        </w:rPr>
        <w:t>.</w:t>
      </w:r>
      <w:proofErr w:type="spellStart"/>
      <w:r w:rsidRPr="00F34BF4">
        <w:rPr>
          <w:rFonts w:ascii="仿宋" w:hAnsi="仿宋"/>
          <w:lang w:eastAsia="zh-CN"/>
        </w:rPr>
        <w:t>with_config</w:t>
      </w:r>
      <w:proofErr w:type="spellEnd"/>
      <w:r w:rsidRPr="00F34BF4">
        <w:rPr>
          <w:rFonts w:ascii="仿宋" w:hAnsi="仿宋"/>
          <w:lang w:eastAsia="zh-CN"/>
        </w:rPr>
        <w:t xml:space="preserve">(configurable={...}) 注入，节点内以 config["configurable"]["s3_llm_confirm"] 等读取；环境变量 </w:t>
      </w:r>
      <w:r w:rsidRPr="00F34BF4">
        <w:rPr>
          <w:rFonts w:ascii="仿宋" w:hAnsi="仿宋"/>
          <w:lang w:eastAsia="zh-CN"/>
        </w:rPr>
        <w:lastRenderedPageBreak/>
        <w:t xml:space="preserve">ARCHAEOPAIRS_FLAGS 或 </w:t>
      </w:r>
      <w:proofErr w:type="spellStart"/>
      <w:r w:rsidRPr="00F34BF4">
        <w:rPr>
          <w:rFonts w:ascii="仿宋" w:hAnsi="仿宋"/>
          <w:lang w:eastAsia="zh-CN"/>
        </w:rPr>
        <w:t>thresholds.yaml</w:t>
      </w:r>
      <w:proofErr w:type="spellEnd"/>
      <w:r w:rsidRPr="00F34BF4">
        <w:rPr>
          <w:rFonts w:ascii="仿宋" w:hAnsi="仿宋"/>
          <w:lang w:eastAsia="zh-CN"/>
        </w:rPr>
        <w:t xml:space="preserve"> 为单一来源，P0 可独立开关以 A/B 对比。</w:t>
      </w:r>
    </w:p>
    <w:p w14:paraId="4069947D"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2D7250EF"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8. 人工复核闭环</w:t>
      </w:r>
    </w:p>
    <w:p w14:paraId="1597AC48"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本章定义</w:t>
      </w:r>
      <w:proofErr w:type="spellEnd"/>
      <w:r w:rsidRPr="00F34BF4">
        <w:rPr>
          <w:rFonts w:ascii="仿宋" w:hAnsi="仿宋"/>
        </w:rPr>
        <w:t xml:space="preserve"> Label Studio </w:t>
      </w:r>
      <w:proofErr w:type="spellStart"/>
      <w:r w:rsidRPr="00F34BF4">
        <w:rPr>
          <w:rFonts w:ascii="仿宋" w:hAnsi="仿宋"/>
        </w:rPr>
        <w:t>预标注、双向同步、增量复核、字段级脱敏</w:t>
      </w:r>
      <w:proofErr w:type="spellEnd"/>
      <w:r w:rsidRPr="00F34BF4">
        <w:rPr>
          <w:rFonts w:ascii="仿宋" w:hAnsi="仿宋"/>
        </w:rPr>
        <w:t>。</w:t>
      </w:r>
    </w:p>
    <w:p w14:paraId="76B8F64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8.1 复核工具集成</w:t>
      </w:r>
    </w:p>
    <w:p w14:paraId="30CC3358"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Label </w:t>
      </w:r>
      <w:proofErr w:type="spellStart"/>
      <w:r w:rsidRPr="00F34BF4">
        <w:rPr>
          <w:rFonts w:ascii="仿宋" w:hAnsi="仿宋"/>
        </w:rPr>
        <w:t>Studio作为复核工具。任务模板：Image</w:t>
      </w:r>
      <w:proofErr w:type="spellEnd"/>
      <w:r w:rsidRPr="00F34BF4">
        <w:rPr>
          <w:rFonts w:ascii="仿宋" w:hAnsi="仿宋"/>
        </w:rPr>
        <w:t xml:space="preserve"> Mask Annotation。</w:t>
      </w:r>
    </w:p>
    <w:p w14:paraId="24DA8A1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标注工具：Brush（修改</w:t>
      </w:r>
      <w:proofErr w:type="spellEnd"/>
      <w:r w:rsidRPr="00F34BF4">
        <w:rPr>
          <w:rFonts w:ascii="仿宋" w:hAnsi="仿宋"/>
        </w:rPr>
        <w:t xml:space="preserve"> mask）、</w:t>
      </w:r>
      <w:proofErr w:type="spellStart"/>
      <w:r w:rsidRPr="00F34BF4">
        <w:rPr>
          <w:rFonts w:ascii="仿宋" w:hAnsi="仿宋"/>
        </w:rPr>
        <w:t>Polygon（精细描边</w:t>
      </w:r>
      <w:proofErr w:type="spellEnd"/>
      <w:r w:rsidRPr="00F34BF4">
        <w:rPr>
          <w:rFonts w:ascii="仿宋" w:hAnsi="仿宋"/>
        </w:rPr>
        <w:t>）、</w:t>
      </w:r>
      <w:proofErr w:type="spellStart"/>
      <w:r w:rsidRPr="00F34BF4">
        <w:rPr>
          <w:rFonts w:ascii="仿宋" w:hAnsi="仿宋"/>
        </w:rPr>
        <w:t>Keypoint（标注</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w:t>
      </w:r>
      <w:proofErr w:type="spellStart"/>
      <w:r w:rsidRPr="00F34BF4">
        <w:rPr>
          <w:rFonts w:ascii="仿宋" w:hAnsi="仿宋"/>
        </w:rPr>
        <w:t>seq_id</w:t>
      </w:r>
      <w:proofErr w:type="spellEnd"/>
      <w:r w:rsidRPr="00F34BF4">
        <w:rPr>
          <w:rFonts w:ascii="仿宋" w:hAnsi="仿宋"/>
        </w:rPr>
        <w:t>/</w:t>
      </w:r>
      <w:proofErr w:type="spellStart"/>
      <w:r w:rsidRPr="00F34BF4">
        <w:rPr>
          <w:rFonts w:ascii="仿宋" w:hAnsi="仿宋"/>
        </w:rPr>
        <w:t>比例尺位置</w:t>
      </w:r>
      <w:proofErr w:type="spellEnd"/>
      <w:r w:rsidRPr="00F34BF4">
        <w:rPr>
          <w:rFonts w:ascii="仿宋" w:hAnsi="仿宋"/>
        </w:rPr>
        <w:t>）。</w:t>
      </w:r>
    </w:p>
    <w:p w14:paraId="6EEF728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预标注：系统</w:t>
      </w:r>
      <w:proofErr w:type="spellEnd"/>
      <w:r w:rsidRPr="00F34BF4">
        <w:rPr>
          <w:rFonts w:ascii="仿宋" w:hAnsi="仿宋"/>
        </w:rPr>
        <w:t xml:space="preserve"> mask + </w:t>
      </w:r>
      <w:proofErr w:type="spellStart"/>
      <w:r w:rsidRPr="00F34BF4">
        <w:rPr>
          <w:rFonts w:ascii="仿宋" w:hAnsi="仿宋"/>
        </w:rPr>
        <w:t>bbox</w:t>
      </w:r>
      <w:proofErr w:type="spellEnd"/>
      <w:r w:rsidRPr="00F34BF4">
        <w:rPr>
          <w:rFonts w:ascii="仿宋" w:hAnsi="仿宋"/>
        </w:rPr>
        <w:t xml:space="preserve"> + OCR </w:t>
      </w:r>
      <w:proofErr w:type="spellStart"/>
      <w:r w:rsidRPr="00F34BF4">
        <w:rPr>
          <w:rFonts w:ascii="仿宋" w:hAnsi="仿宋"/>
        </w:rPr>
        <w:t>结果</w:t>
      </w:r>
      <w:proofErr w:type="spellEnd"/>
      <w:r w:rsidRPr="00F34BF4">
        <w:rPr>
          <w:rFonts w:ascii="仿宋" w:hAnsi="仿宋"/>
        </w:rPr>
        <w:t xml:space="preserve"> + Supervisor </w:t>
      </w:r>
      <w:proofErr w:type="spellStart"/>
      <w:r w:rsidRPr="00F34BF4">
        <w:rPr>
          <w:rFonts w:ascii="仿宋" w:hAnsi="仿宋"/>
        </w:rPr>
        <w:t>诊断报告预填到标注界面</w:t>
      </w:r>
      <w:proofErr w:type="spellEnd"/>
      <w:r w:rsidRPr="00F34BF4">
        <w:rPr>
          <w:rFonts w:ascii="仿宋" w:hAnsi="仿宋"/>
        </w:rPr>
        <w:t>。</w:t>
      </w:r>
    </w:p>
    <w:p w14:paraId="7308D83D"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复核字段：artifact_id</w:t>
      </w:r>
      <w:proofErr w:type="spellEnd"/>
      <w:r w:rsidRPr="00F34BF4">
        <w:rPr>
          <w:rFonts w:ascii="仿宋" w:hAnsi="仿宋"/>
        </w:rPr>
        <w:t xml:space="preserve"> </w:t>
      </w:r>
      <w:proofErr w:type="spellStart"/>
      <w:r w:rsidRPr="00F34BF4">
        <w:rPr>
          <w:rFonts w:ascii="仿宋" w:hAnsi="仿宋"/>
        </w:rPr>
        <w:t>修正、seq_id</w:t>
      </w:r>
      <w:proofErr w:type="spellEnd"/>
      <w:r w:rsidRPr="00F34BF4">
        <w:rPr>
          <w:rFonts w:ascii="仿宋" w:hAnsi="仿宋"/>
        </w:rPr>
        <w:t xml:space="preserve"> </w:t>
      </w:r>
      <w:proofErr w:type="spellStart"/>
      <w:r w:rsidRPr="00F34BF4">
        <w:rPr>
          <w:rFonts w:ascii="仿宋" w:hAnsi="仿宋"/>
        </w:rPr>
        <w:t>修正、比例尺归属修正、异常类型选择、复核备注</w:t>
      </w:r>
      <w:proofErr w:type="spellEnd"/>
      <w:r w:rsidRPr="00F34BF4">
        <w:rPr>
          <w:rFonts w:ascii="仿宋" w:hAnsi="仿宋"/>
        </w:rPr>
        <w:t>。</w:t>
      </w:r>
    </w:p>
    <w:p w14:paraId="355C9578" w14:textId="7E2960E2" w:rsidR="0021469C" w:rsidRPr="00F34BF4" w:rsidRDefault="004E083A" w:rsidP="00956F05">
      <w:pPr>
        <w:spacing w:line="360" w:lineRule="auto"/>
        <w:ind w:firstLineChars="177" w:firstLine="425"/>
        <w:rPr>
          <w:rFonts w:ascii="仿宋" w:hAnsi="仿宋" w:hint="eastAsia"/>
        </w:rPr>
      </w:pPr>
      <w:proofErr w:type="spellStart"/>
      <w:r>
        <w:rPr>
          <w:rFonts w:ascii="仿宋" w:hAnsi="仿宋" w:hint="eastAsia"/>
          <w:lang w:eastAsia="zh-CN"/>
        </w:rPr>
        <w:t>s</w:t>
      </w:r>
      <w:r w:rsidR="00000000" w:rsidRPr="00F34BF4">
        <w:rPr>
          <w:rFonts w:ascii="仿宋" w:hAnsi="仿宋"/>
          <w:lang w:eastAsia="zh-CN"/>
        </w:rPr>
        <w:t>DDL</w:t>
      </w:r>
      <w:proofErr w:type="spellEnd"/>
      <w:r w:rsidR="00000000" w:rsidRPr="00F34BF4">
        <w:rPr>
          <w:rFonts w:ascii="仿宋" w:hAnsi="仿宋"/>
          <w:lang w:eastAsia="zh-CN"/>
        </w:rPr>
        <w:t xml:space="preserve"> 迁移经 Flyway/Liquibase 管理；发布按报告划分批次天然支持灰度，新书接入先小批次灰度（≤5% 图）观察 PENDING_REVIEW 率与报警分布，无异常再放量。</w:t>
      </w:r>
    </w:p>
    <w:p w14:paraId="3BDEF96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8.2 数据回写机制</w:t>
      </w:r>
    </w:p>
    <w:p w14:paraId="7413CCD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前向：S10 </w:t>
      </w:r>
      <w:proofErr w:type="spellStart"/>
      <w:r w:rsidRPr="00F34BF4">
        <w:rPr>
          <w:rFonts w:ascii="仿宋" w:hAnsi="仿宋"/>
        </w:rPr>
        <w:t>调用</w:t>
      </w:r>
      <w:proofErr w:type="spellEnd"/>
      <w:r w:rsidRPr="00F34BF4">
        <w:rPr>
          <w:rFonts w:ascii="仿宋" w:hAnsi="仿宋"/>
        </w:rPr>
        <w:t xml:space="preserve"> LS import </w:t>
      </w:r>
      <w:proofErr w:type="spellStart"/>
      <w:r w:rsidRPr="00F34BF4">
        <w:rPr>
          <w:rFonts w:ascii="仿宋" w:hAnsi="仿宋"/>
        </w:rPr>
        <w:t>API；提交原图</w:t>
      </w:r>
      <w:proofErr w:type="spellEnd"/>
      <w:r w:rsidRPr="00F34BF4">
        <w:rPr>
          <w:rFonts w:ascii="仿宋" w:hAnsi="仿宋"/>
        </w:rPr>
        <w:t xml:space="preserve"> + </w:t>
      </w:r>
      <w:proofErr w:type="spellStart"/>
      <w:r w:rsidRPr="00F34BF4">
        <w:rPr>
          <w:rFonts w:ascii="仿宋" w:hAnsi="仿宋"/>
        </w:rPr>
        <w:t>预标注</w:t>
      </w:r>
      <w:proofErr w:type="spellEnd"/>
      <w:r w:rsidRPr="00F34BF4">
        <w:rPr>
          <w:rFonts w:ascii="仿宋" w:hAnsi="仿宋"/>
        </w:rPr>
        <w:t xml:space="preserv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候选</w:t>
      </w:r>
      <w:proofErr w:type="spellEnd"/>
      <w:r w:rsidRPr="00F34BF4">
        <w:rPr>
          <w:rFonts w:ascii="仿宋" w:hAnsi="仿宋"/>
        </w:rPr>
        <w:t xml:space="preserve"> + </w:t>
      </w:r>
      <w:proofErr w:type="spellStart"/>
      <w:r w:rsidRPr="00F34BF4">
        <w:rPr>
          <w:rFonts w:ascii="仿宋" w:hAnsi="仿宋"/>
        </w:rPr>
        <w:t>异常报警码</w:t>
      </w:r>
      <w:proofErr w:type="spellEnd"/>
      <w:r w:rsidRPr="00F34BF4">
        <w:rPr>
          <w:rFonts w:ascii="仿宋" w:hAnsi="仿宋"/>
        </w:rPr>
        <w:t xml:space="preserve"> + Supervisor </w:t>
      </w:r>
      <w:proofErr w:type="spellStart"/>
      <w:r w:rsidRPr="00F34BF4">
        <w:rPr>
          <w:rFonts w:ascii="仿宋" w:hAnsi="仿宋"/>
        </w:rPr>
        <w:t>诊断报告</w:t>
      </w:r>
      <w:proofErr w:type="spellEnd"/>
      <w:r w:rsidRPr="00F34BF4">
        <w:rPr>
          <w:rFonts w:ascii="仿宋" w:hAnsi="仿宋"/>
        </w:rPr>
        <w:t>。</w:t>
      </w:r>
    </w:p>
    <w:p w14:paraId="36A588A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后向：LS</w:t>
      </w:r>
      <w:proofErr w:type="spellEnd"/>
      <w:r w:rsidRPr="00F34BF4">
        <w:rPr>
          <w:rFonts w:ascii="仿宋" w:hAnsi="仿宋"/>
        </w:rPr>
        <w:t xml:space="preserve"> webhook </w:t>
      </w:r>
      <w:proofErr w:type="spellStart"/>
      <w:r w:rsidRPr="00F34BF4">
        <w:rPr>
          <w:rFonts w:ascii="仿宋" w:hAnsi="仿宋"/>
        </w:rPr>
        <w:t>回调</w:t>
      </w:r>
      <w:proofErr w:type="spellEnd"/>
      <w:r w:rsidRPr="00F34BF4">
        <w:rPr>
          <w:rFonts w:ascii="仿宋" w:hAnsi="仿宋"/>
        </w:rPr>
        <w:t xml:space="preserve"> </w:t>
      </w:r>
      <w:proofErr w:type="spellStart"/>
      <w:r w:rsidRPr="00F34BF4">
        <w:rPr>
          <w:rFonts w:ascii="仿宋" w:hAnsi="仿宋"/>
        </w:rPr>
        <w:t>review_callback</w:t>
      </w:r>
      <w:proofErr w:type="spellEnd"/>
      <w:r w:rsidRPr="00F34BF4">
        <w:rPr>
          <w:rFonts w:ascii="仿宋" w:hAnsi="仿宋"/>
        </w:rPr>
        <w:t xml:space="preserve"> </w:t>
      </w:r>
      <w:proofErr w:type="spellStart"/>
      <w:r w:rsidRPr="00F34BF4">
        <w:rPr>
          <w:rFonts w:ascii="仿宋" w:hAnsi="仿宋"/>
        </w:rPr>
        <w:t>API；event_id</w:t>
      </w:r>
      <w:proofErr w:type="spellEnd"/>
      <w:r w:rsidRPr="00F34BF4">
        <w:rPr>
          <w:rFonts w:ascii="仿宋" w:hAnsi="仿宋"/>
        </w:rPr>
        <w:t xml:space="preserve"> 幂等去重；3 </w:t>
      </w:r>
      <w:proofErr w:type="spellStart"/>
      <w:r w:rsidRPr="00F34BF4">
        <w:rPr>
          <w:rFonts w:ascii="仿宋" w:hAnsi="仿宋"/>
        </w:rPr>
        <w:t>次失败重新入队</w:t>
      </w:r>
      <w:proofErr w:type="spellEnd"/>
      <w:r w:rsidRPr="00F34BF4">
        <w:rPr>
          <w:rFonts w:ascii="仿宋" w:hAnsi="仿宋"/>
        </w:rPr>
        <w:t>。</w:t>
      </w:r>
    </w:p>
    <w:p w14:paraId="07784BF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回写校验：mask</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RLE /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格式</w:t>
      </w:r>
      <w:proofErr w:type="spellEnd"/>
      <w:r w:rsidRPr="00F34BF4">
        <w:rPr>
          <w:rFonts w:ascii="仿宋" w:hAnsi="仿宋"/>
        </w:rPr>
        <w:t xml:space="preserve"> / </w:t>
      </w:r>
      <w:proofErr w:type="spellStart"/>
      <w:r w:rsidRPr="00F34BF4">
        <w:rPr>
          <w:rFonts w:ascii="仿宋" w:hAnsi="仿宋"/>
        </w:rPr>
        <w:t>seq_id</w:t>
      </w:r>
      <w:proofErr w:type="spellEnd"/>
      <w:r w:rsidRPr="00F34BF4">
        <w:rPr>
          <w:rFonts w:ascii="仿宋" w:hAnsi="仿宋"/>
        </w:rPr>
        <w:t xml:space="preserve"> </w:t>
      </w:r>
      <w:proofErr w:type="spellStart"/>
      <w:r w:rsidRPr="00F34BF4">
        <w:rPr>
          <w:rFonts w:ascii="仿宋" w:hAnsi="仿宋"/>
        </w:rPr>
        <w:t>映射</w:t>
      </w:r>
      <w:proofErr w:type="spellEnd"/>
      <w:r w:rsidRPr="00F34BF4">
        <w:rPr>
          <w:rFonts w:ascii="仿宋" w:hAnsi="仿宋"/>
        </w:rPr>
        <w:t xml:space="preserve"> schema </w:t>
      </w:r>
      <w:proofErr w:type="spellStart"/>
      <w:r w:rsidRPr="00F34BF4">
        <w:rPr>
          <w:rFonts w:ascii="仿宋" w:hAnsi="仿宋"/>
        </w:rPr>
        <w:t>严格校验</w:t>
      </w:r>
      <w:proofErr w:type="spellEnd"/>
      <w:r w:rsidRPr="00F34BF4">
        <w:rPr>
          <w:rFonts w:ascii="仿宋" w:hAnsi="仿宋"/>
        </w:rPr>
        <w:t>。</w:t>
      </w:r>
    </w:p>
    <w:p w14:paraId="2D06AEF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回灌动作</w:t>
      </w:r>
      <w:proofErr w:type="spellEnd"/>
      <w:r w:rsidRPr="00F34BF4">
        <w:rPr>
          <w:rFonts w:ascii="仿宋" w:hAnsi="仿宋"/>
        </w:rPr>
        <w:t>：</w:t>
      </w:r>
    </w:p>
    <w:p w14:paraId="74727BE9"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w:t>
      </w:r>
      <w:proofErr w:type="spellStart"/>
      <w:r w:rsidRPr="00F34BF4">
        <w:rPr>
          <w:rFonts w:ascii="仿宋" w:hAnsi="仿宋"/>
        </w:rPr>
        <w:t>仅修正</w:t>
      </w:r>
      <w:proofErr w:type="spellEnd"/>
      <w:r w:rsidRPr="00F34BF4">
        <w:rPr>
          <w:rFonts w:ascii="仿宋" w:hAnsi="仿宋"/>
        </w:rPr>
        <w:t xml:space="preserve"> mask → </w:t>
      </w:r>
      <w:proofErr w:type="spellStart"/>
      <w:r w:rsidRPr="00F34BF4">
        <w:rPr>
          <w:rFonts w:ascii="仿宋" w:hAnsi="仿宋"/>
        </w:rPr>
        <w:t>状态转</w:t>
      </w:r>
      <w:proofErr w:type="spellEnd"/>
      <w:r w:rsidRPr="00F34BF4">
        <w:rPr>
          <w:rFonts w:ascii="仿宋" w:hAnsi="仿宋"/>
        </w:rPr>
        <w:t xml:space="preserve"> </w:t>
      </w:r>
      <w:proofErr w:type="spellStart"/>
      <w:r w:rsidRPr="00F34BF4">
        <w:rPr>
          <w:rFonts w:ascii="仿宋" w:hAnsi="仿宋"/>
        </w:rPr>
        <w:t>VALIDATED，触发</w:t>
      </w:r>
      <w:proofErr w:type="spellEnd"/>
      <w:r w:rsidRPr="00F34BF4">
        <w:rPr>
          <w:rFonts w:ascii="仿宋" w:hAnsi="仿宋"/>
        </w:rPr>
        <w:t xml:space="preserve"> S8 </w:t>
      </w:r>
      <w:proofErr w:type="spellStart"/>
      <w:r w:rsidRPr="00F34BF4">
        <w:rPr>
          <w:rFonts w:ascii="仿宋" w:hAnsi="仿宋"/>
        </w:rPr>
        <w:t>最终输出</w:t>
      </w:r>
      <w:proofErr w:type="spellEnd"/>
    </w:p>
    <w:p w14:paraId="67089F77"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w:t>
      </w:r>
      <w:proofErr w:type="spellStart"/>
      <w:r w:rsidRPr="00F34BF4">
        <w:rPr>
          <w:rFonts w:ascii="仿宋" w:hAnsi="仿宋"/>
        </w:rPr>
        <w:t>修正</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或 </w:t>
      </w:r>
      <w:proofErr w:type="spellStart"/>
      <w:r w:rsidRPr="00F34BF4">
        <w:rPr>
          <w:rFonts w:ascii="仿宋" w:hAnsi="仿宋"/>
        </w:rPr>
        <w:t>seq_id</w:t>
      </w:r>
      <w:proofErr w:type="spellEnd"/>
      <w:r w:rsidRPr="00F34BF4">
        <w:rPr>
          <w:rFonts w:ascii="仿宋" w:hAnsi="仿宋"/>
        </w:rPr>
        <w:t xml:space="preserve"> → </w:t>
      </w:r>
      <w:proofErr w:type="spellStart"/>
      <w:r w:rsidRPr="00F34BF4">
        <w:rPr>
          <w:rFonts w:ascii="仿宋" w:hAnsi="仿宋"/>
        </w:rPr>
        <w:t>重新调用</w:t>
      </w:r>
      <w:proofErr w:type="spellEnd"/>
      <w:r w:rsidRPr="00F34BF4">
        <w:rPr>
          <w:rFonts w:ascii="仿宋" w:hAnsi="仿宋"/>
        </w:rPr>
        <w:t xml:space="preserve"> S3 </w:t>
      </w:r>
      <w:proofErr w:type="spellStart"/>
      <w:r w:rsidRPr="00F34BF4">
        <w:rPr>
          <w:rFonts w:ascii="仿宋" w:hAnsi="仿宋"/>
        </w:rPr>
        <w:t>重抽正文，再进入</w:t>
      </w:r>
      <w:proofErr w:type="spellEnd"/>
      <w:r w:rsidRPr="00F34BF4">
        <w:rPr>
          <w:rFonts w:ascii="仿宋" w:hAnsi="仿宋"/>
        </w:rPr>
        <w:t xml:space="preserve"> Supervisor </w:t>
      </w:r>
      <w:proofErr w:type="spellStart"/>
      <w:r w:rsidRPr="00F34BF4">
        <w:rPr>
          <w:rFonts w:ascii="仿宋" w:hAnsi="仿宋"/>
        </w:rPr>
        <w:t>诊断</w:t>
      </w:r>
      <w:proofErr w:type="spellEnd"/>
    </w:p>
    <w:p w14:paraId="50DA81F4"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w:t>
      </w:r>
      <w:proofErr w:type="spellStart"/>
      <w:r w:rsidRPr="00F34BF4">
        <w:rPr>
          <w:rFonts w:ascii="仿宋" w:hAnsi="仿宋"/>
        </w:rPr>
        <w:t>复核不通过</w:t>
      </w:r>
      <w:proofErr w:type="spellEnd"/>
      <w:r w:rsidRPr="00F34BF4">
        <w:rPr>
          <w:rFonts w:ascii="仿宋" w:hAnsi="仿宋"/>
        </w:rPr>
        <w:t xml:space="preserve"> → </w:t>
      </w:r>
      <w:proofErr w:type="spellStart"/>
      <w:r w:rsidRPr="00F34BF4">
        <w:rPr>
          <w:rFonts w:ascii="仿宋" w:hAnsi="仿宋"/>
        </w:rPr>
        <w:t>状态转</w:t>
      </w:r>
      <w:proofErr w:type="spellEnd"/>
      <w:r w:rsidRPr="00F34BF4">
        <w:rPr>
          <w:rFonts w:ascii="仿宋" w:hAnsi="仿宋"/>
        </w:rPr>
        <w:t xml:space="preserve"> FAILED + </w:t>
      </w:r>
      <w:proofErr w:type="spellStart"/>
      <w:r w:rsidRPr="00F34BF4">
        <w:rPr>
          <w:rFonts w:ascii="仿宋" w:hAnsi="仿宋"/>
        </w:rPr>
        <w:t>failed_reason</w:t>
      </w:r>
      <w:proofErr w:type="spellEnd"/>
      <w:r w:rsidRPr="00F34BF4">
        <w:rPr>
          <w:rFonts w:ascii="仿宋" w:hAnsi="仿宋"/>
        </w:rPr>
        <w:t xml:space="preserve"> </w:t>
      </w:r>
      <w:proofErr w:type="spellStart"/>
      <w:r w:rsidRPr="00F34BF4">
        <w:rPr>
          <w:rFonts w:ascii="仿宋" w:hAnsi="仿宋"/>
        </w:rPr>
        <w:t>记录</w:t>
      </w:r>
      <w:proofErr w:type="spellEnd"/>
    </w:p>
    <w:p w14:paraId="69B852C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8.3 增量复核与恢复</w:t>
      </w:r>
    </w:p>
    <w:p w14:paraId="5F4D17D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复核通过后 </w:t>
      </w:r>
      <w:proofErr w:type="spellStart"/>
      <w:r w:rsidRPr="00F34BF4">
        <w:rPr>
          <w:rFonts w:ascii="仿宋" w:hAnsi="仿宋"/>
          <w:lang w:eastAsia="zh-CN"/>
        </w:rPr>
        <w:t>FigureState</w:t>
      </w:r>
      <w:proofErr w:type="spellEnd"/>
      <w:r w:rsidRPr="00F34BF4">
        <w:rPr>
          <w:rFonts w:ascii="仿宋" w:hAnsi="仿宋"/>
          <w:lang w:eastAsia="zh-CN"/>
        </w:rPr>
        <w:t xml:space="preserve"> 重新进入调度员管线，调度员检查复核人员修正字段，决定是否重新调用相关智能体。增量复核避免重新跑整个管线。</w:t>
      </w:r>
    </w:p>
    <w:p w14:paraId="2B97F0F1"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复核结果反哺：所有复核结果作为高质量样本进入</w:t>
      </w:r>
      <w:proofErr w:type="spellEnd"/>
      <w:r w:rsidRPr="00F34BF4">
        <w:rPr>
          <w:rFonts w:ascii="仿宋" w:hAnsi="仿宋"/>
        </w:rPr>
        <w:t xml:space="preserve"> golden set </w:t>
      </w:r>
      <w:proofErr w:type="spellStart"/>
      <w:r w:rsidRPr="00F34BF4">
        <w:rPr>
          <w:rFonts w:ascii="仿宋" w:hAnsi="仿宋"/>
        </w:rPr>
        <w:t>集合；每季度基于</w:t>
      </w:r>
      <w:proofErr w:type="spellEnd"/>
      <w:r w:rsidRPr="00F34BF4">
        <w:rPr>
          <w:rFonts w:ascii="仿宋" w:hAnsi="仿宋"/>
        </w:rPr>
        <w:t xml:space="preserve"> golden set </w:t>
      </w:r>
      <w:proofErr w:type="spellStart"/>
      <w:r w:rsidRPr="00F34BF4">
        <w:rPr>
          <w:rFonts w:ascii="仿宋" w:hAnsi="仿宋"/>
        </w:rPr>
        <w:t>重新评估</w:t>
      </w:r>
      <w:proofErr w:type="spellEnd"/>
      <w:r w:rsidRPr="00F34BF4">
        <w:rPr>
          <w:rFonts w:ascii="仿宋" w:hAnsi="仿宋"/>
        </w:rPr>
        <w:t xml:space="preserve"> Supervisor </w:t>
      </w:r>
      <w:proofErr w:type="spellStart"/>
      <w:r w:rsidRPr="00F34BF4">
        <w:rPr>
          <w:rFonts w:ascii="仿宋" w:hAnsi="仿宋"/>
        </w:rPr>
        <w:t>诊断与各智能体的准确率；如出现显著下降</w:t>
      </w:r>
      <w:proofErr w:type="spellEnd"/>
      <w:r w:rsidRPr="00F34BF4">
        <w:rPr>
          <w:rFonts w:ascii="仿宋" w:hAnsi="仿宋"/>
        </w:rPr>
        <w:t>（&gt;5%）</w:t>
      </w:r>
      <w:proofErr w:type="spellStart"/>
      <w:r w:rsidRPr="00F34BF4">
        <w:rPr>
          <w:rFonts w:ascii="仿宋" w:hAnsi="仿宋"/>
        </w:rPr>
        <w:t>触发</w:t>
      </w:r>
      <w:proofErr w:type="spellEnd"/>
      <w:r w:rsidRPr="00F34BF4">
        <w:rPr>
          <w:rFonts w:ascii="仿宋" w:hAnsi="仿宋"/>
        </w:rPr>
        <w:t xml:space="preserve"> prompt </w:t>
      </w:r>
      <w:proofErr w:type="spellStart"/>
      <w:r w:rsidRPr="00F34BF4">
        <w:rPr>
          <w:rFonts w:ascii="仿宋" w:hAnsi="仿宋"/>
        </w:rPr>
        <w:t>与参数调优流程</w:t>
      </w:r>
      <w:proofErr w:type="spellEnd"/>
      <w:r w:rsidRPr="00F34BF4">
        <w:rPr>
          <w:rFonts w:ascii="仿宋" w:hAnsi="仿宋"/>
        </w:rPr>
        <w:t>。</w:t>
      </w:r>
    </w:p>
    <w:p w14:paraId="7F03079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8.4 字段级脱敏</w:t>
      </w:r>
    </w:p>
    <w:p w14:paraId="32482FD6"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考古报告涉及墓葬坐标、墓主身份等敏感信息。</w:t>
      </w:r>
      <w:proofErr w:type="spellStart"/>
      <w:r w:rsidRPr="00F34BF4">
        <w:rPr>
          <w:rFonts w:ascii="仿宋" w:hAnsi="仿宋"/>
        </w:rPr>
        <w:t>复核环节的安全策略</w:t>
      </w:r>
      <w:proofErr w:type="spellEnd"/>
      <w:r w:rsidRPr="00F34BF4">
        <w:rPr>
          <w:rFonts w:ascii="仿宋" w:hAnsi="仿宋"/>
        </w:rPr>
        <w:t>：</w:t>
      </w:r>
    </w:p>
    <w:p w14:paraId="165FECE7"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LS </w:t>
      </w:r>
      <w:proofErr w:type="spellStart"/>
      <w:r w:rsidRPr="00F34BF4">
        <w:rPr>
          <w:rFonts w:ascii="仿宋" w:hAnsi="仿宋"/>
        </w:rPr>
        <w:t>暴露面：Nginx</w:t>
      </w:r>
      <w:proofErr w:type="spellEnd"/>
      <w:r w:rsidRPr="00F34BF4">
        <w:rPr>
          <w:rFonts w:ascii="仿宋" w:hAnsi="仿宋"/>
        </w:rPr>
        <w:t xml:space="preserve"> </w:t>
      </w:r>
      <w:proofErr w:type="spellStart"/>
      <w:r w:rsidRPr="00F34BF4">
        <w:rPr>
          <w:rFonts w:ascii="仿宋" w:hAnsi="仿宋"/>
        </w:rPr>
        <w:t>反向代理</w:t>
      </w:r>
      <w:proofErr w:type="spellEnd"/>
      <w:r w:rsidRPr="00F34BF4">
        <w:rPr>
          <w:rFonts w:ascii="仿宋" w:hAnsi="仿宋"/>
        </w:rPr>
        <w:t xml:space="preserve"> + TLS </w:t>
      </w:r>
      <w:proofErr w:type="spellStart"/>
      <w:r w:rsidRPr="00F34BF4">
        <w:rPr>
          <w:rFonts w:ascii="仿宋" w:hAnsi="仿宋"/>
        </w:rPr>
        <w:t>强制</w:t>
      </w:r>
      <w:proofErr w:type="spellEnd"/>
      <w:r w:rsidRPr="00F34BF4">
        <w:rPr>
          <w:rFonts w:ascii="仿宋" w:hAnsi="仿宋"/>
        </w:rPr>
        <w:t xml:space="preserve"> + SSO </w:t>
      </w:r>
      <w:proofErr w:type="spellStart"/>
      <w:r w:rsidRPr="00F34BF4">
        <w:rPr>
          <w:rFonts w:ascii="仿宋" w:hAnsi="仿宋"/>
        </w:rPr>
        <w:t>认证</w:t>
      </w:r>
      <w:proofErr w:type="spellEnd"/>
      <w:r w:rsidRPr="00F34BF4">
        <w:rPr>
          <w:rFonts w:ascii="仿宋" w:hAnsi="仿宋"/>
        </w:rPr>
        <w:t>。</w:t>
      </w:r>
    </w:p>
    <w:p w14:paraId="79100A5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字段级脱敏：坐标类字段（prot_location</w:t>
      </w:r>
      <w:proofErr w:type="spellEnd"/>
      <w:r w:rsidRPr="00F34BF4">
        <w:rPr>
          <w:rFonts w:ascii="仿宋" w:hAnsi="仿宋"/>
        </w:rPr>
        <w:t xml:space="preserve">, </w:t>
      </w:r>
      <w:proofErr w:type="spellStart"/>
      <w:r w:rsidRPr="00F34BF4">
        <w:rPr>
          <w:rFonts w:ascii="仿宋" w:hAnsi="仿宋"/>
        </w:rPr>
        <w:t>tf_coord）复核界面按需展示，专家可解锁查看</w:t>
      </w:r>
      <w:proofErr w:type="spellEnd"/>
      <w:r w:rsidRPr="00F34BF4">
        <w:rPr>
          <w:rFonts w:ascii="仿宋" w:hAnsi="仿宋"/>
        </w:rPr>
        <w:t>。</w:t>
      </w:r>
    </w:p>
    <w:p w14:paraId="7768D2A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导出限制：复核导出数据须经审批；外部复核外包需 NDA。</w:t>
      </w:r>
    </w:p>
    <w:p w14:paraId="0B66ACBC" w14:textId="77777777" w:rsidR="0021469C" w:rsidRPr="00F34BF4" w:rsidRDefault="00000000" w:rsidP="004E083A">
      <w:pPr>
        <w:spacing w:line="360" w:lineRule="auto"/>
        <w:ind w:firstLineChars="177" w:firstLine="425"/>
        <w:rPr>
          <w:rFonts w:ascii="仿宋" w:hAnsi="仿宋" w:hint="eastAsia"/>
          <w:lang w:eastAsia="zh-CN"/>
        </w:rPr>
      </w:pPr>
      <w:r w:rsidRPr="00F34BF4">
        <w:rPr>
          <w:rFonts w:ascii="仿宋" w:hAnsi="仿宋"/>
          <w:lang w:eastAsia="zh-CN"/>
        </w:rPr>
        <w:t>安全补充（§6.3）：模型网关启用鉴权与每 Worker 配额，防 GPU 被打爆；S3 对象存储定义 Bucket 访问策略（原图只读、产物写受限）；S3 LLM 二次确认对正文片段做输入截断与指令隔离，降低 Prompt 注入风险。</w:t>
      </w:r>
    </w:p>
    <w:p w14:paraId="7CFD6E34"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2179ACCA"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9. 部署与运行架构</w:t>
      </w:r>
    </w:p>
    <w:p w14:paraId="53E68A7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9.1 部署拓扑</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4535"/>
        <w:gridCol w:w="2835"/>
      </w:tblGrid>
      <w:tr w:rsidR="00134541" w:rsidRPr="00F34BF4" w14:paraId="76F08493" w14:textId="77777777" w:rsidTr="00956F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E59C859"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组件</w:t>
            </w:r>
            <w:proofErr w:type="spellEnd"/>
          </w:p>
        </w:tc>
        <w:tc>
          <w:tcPr>
            <w:tcW w:w="4535" w:type="dxa"/>
            <w:tcBorders>
              <w:top w:val="none" w:sz="0" w:space="0" w:color="auto"/>
              <w:left w:val="none" w:sz="0" w:space="0" w:color="auto"/>
              <w:bottom w:val="none" w:sz="0" w:space="0" w:color="auto"/>
              <w:right w:val="none" w:sz="0" w:space="0" w:color="auto"/>
            </w:tcBorders>
          </w:tcPr>
          <w:p w14:paraId="6567DA1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用途</w:t>
            </w:r>
            <w:proofErr w:type="spellEnd"/>
          </w:p>
        </w:tc>
        <w:tc>
          <w:tcPr>
            <w:tcW w:w="2835" w:type="dxa"/>
            <w:tcBorders>
              <w:top w:val="none" w:sz="0" w:space="0" w:color="auto"/>
              <w:left w:val="none" w:sz="0" w:space="0" w:color="auto"/>
              <w:bottom w:val="none" w:sz="0" w:space="0" w:color="auto"/>
              <w:right w:val="none" w:sz="0" w:space="0" w:color="auto"/>
            </w:tcBorders>
          </w:tcPr>
          <w:p w14:paraId="5C279E4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资源</w:t>
            </w:r>
            <w:proofErr w:type="spellEnd"/>
          </w:p>
        </w:tc>
      </w:tr>
      <w:tr w:rsidR="00134541" w:rsidRPr="00F34BF4" w14:paraId="2E1F3C57"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41AF9B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模型网关</w:t>
            </w:r>
            <w:proofErr w:type="spellEnd"/>
          </w:p>
        </w:tc>
        <w:tc>
          <w:tcPr>
            <w:tcW w:w="4535" w:type="dxa"/>
            <w:tcBorders>
              <w:top w:val="none" w:sz="0" w:space="0" w:color="auto"/>
              <w:left w:val="none" w:sz="0" w:space="0" w:color="auto"/>
              <w:bottom w:val="none" w:sz="0" w:space="0" w:color="auto"/>
              <w:right w:val="none" w:sz="0" w:space="0" w:color="auto"/>
            </w:tcBorders>
          </w:tcPr>
          <w:p w14:paraId="19EB5E5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录制</w:t>
            </w:r>
            <w:proofErr w:type="spellEnd"/>
            <w:r w:rsidRPr="00F34BF4">
              <w:rPr>
                <w:rFonts w:ascii="仿宋" w:hAnsi="仿宋"/>
                <w:sz w:val="20"/>
              </w:rPr>
              <w:t xml:space="preserve"> / </w:t>
            </w:r>
            <w:proofErr w:type="spellStart"/>
            <w:r w:rsidRPr="00F34BF4">
              <w:rPr>
                <w:rFonts w:ascii="仿宋" w:hAnsi="仿宋"/>
                <w:sz w:val="20"/>
              </w:rPr>
              <w:t>回放</w:t>
            </w:r>
            <w:proofErr w:type="spellEnd"/>
            <w:r w:rsidRPr="00F34BF4">
              <w:rPr>
                <w:rFonts w:ascii="仿宋" w:hAnsi="仿宋"/>
                <w:sz w:val="20"/>
              </w:rPr>
              <w:t xml:space="preserve"> / </w:t>
            </w:r>
            <w:proofErr w:type="spellStart"/>
            <w:r w:rsidRPr="00F34BF4">
              <w:rPr>
                <w:rFonts w:ascii="仿宋" w:hAnsi="仿宋"/>
                <w:sz w:val="20"/>
              </w:rPr>
              <w:t>限流</w:t>
            </w:r>
            <w:proofErr w:type="spellEnd"/>
            <w:r w:rsidRPr="00F34BF4">
              <w:rPr>
                <w:rFonts w:ascii="仿宋" w:hAnsi="仿宋"/>
                <w:sz w:val="20"/>
              </w:rPr>
              <w:t xml:space="preserve"> / </w:t>
            </w:r>
            <w:proofErr w:type="spellStart"/>
            <w:r w:rsidRPr="00F34BF4">
              <w:rPr>
                <w:rFonts w:ascii="仿宋" w:hAnsi="仿宋"/>
                <w:sz w:val="20"/>
              </w:rPr>
              <w:t>熔断</w:t>
            </w:r>
            <w:proofErr w:type="spellEnd"/>
          </w:p>
        </w:tc>
        <w:tc>
          <w:tcPr>
            <w:tcW w:w="2835" w:type="dxa"/>
            <w:tcBorders>
              <w:top w:val="none" w:sz="0" w:space="0" w:color="auto"/>
              <w:left w:val="none" w:sz="0" w:space="0" w:color="auto"/>
              <w:bottom w:val="none" w:sz="0" w:space="0" w:color="auto"/>
              <w:right w:val="none" w:sz="0" w:space="0" w:color="auto"/>
            </w:tcBorders>
          </w:tcPr>
          <w:p w14:paraId="758FF1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16 核 / 64GB RAM</w:t>
            </w:r>
          </w:p>
        </w:tc>
      </w:tr>
      <w:tr w:rsidR="00134541" w:rsidRPr="00F34BF4" w14:paraId="4939938E"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F5AAD7E"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VLM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54BEBD7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判定</w:t>
            </w:r>
            <w:proofErr w:type="spellEnd"/>
            <w:r w:rsidRPr="00F34BF4">
              <w:rPr>
                <w:rFonts w:ascii="仿宋" w:hAnsi="仿宋"/>
                <w:sz w:val="20"/>
              </w:rPr>
              <w:t xml:space="preserve"> / </w:t>
            </w:r>
            <w:proofErr w:type="spellStart"/>
            <w:r w:rsidRPr="00F34BF4">
              <w:rPr>
                <w:rFonts w:ascii="仿宋" w:hAnsi="仿宋"/>
                <w:sz w:val="20"/>
              </w:rPr>
              <w:t>诊断</w:t>
            </w:r>
            <w:proofErr w:type="spellEnd"/>
            <w:r w:rsidRPr="00F34BF4">
              <w:rPr>
                <w:rFonts w:ascii="仿宋" w:hAnsi="仿宋"/>
                <w:sz w:val="20"/>
              </w:rPr>
              <w:t xml:space="preserve"> / </w:t>
            </w:r>
            <w:proofErr w:type="spellStart"/>
            <w:r w:rsidRPr="00F34BF4">
              <w:rPr>
                <w:rFonts w:ascii="仿宋" w:hAnsi="仿宋"/>
                <w:sz w:val="20"/>
              </w:rPr>
              <w:t>归组</w:t>
            </w:r>
            <w:proofErr w:type="spellEnd"/>
          </w:p>
        </w:tc>
        <w:tc>
          <w:tcPr>
            <w:tcW w:w="2835" w:type="dxa"/>
            <w:tcBorders>
              <w:top w:val="none" w:sz="0" w:space="0" w:color="auto"/>
              <w:left w:val="none" w:sz="0" w:space="0" w:color="auto"/>
              <w:bottom w:val="none" w:sz="0" w:space="0" w:color="auto"/>
              <w:right w:val="none" w:sz="0" w:space="0" w:color="auto"/>
            </w:tcBorders>
          </w:tcPr>
          <w:p w14:paraId="3476B63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≥48GB GPU × 1-3 卡</w:t>
            </w:r>
          </w:p>
        </w:tc>
      </w:tr>
      <w:tr w:rsidR="00134541" w:rsidRPr="00F34BF4" w14:paraId="23ED2FC2"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0DE892D"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SAM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34414D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实例分割</w:t>
            </w:r>
            <w:proofErr w:type="spellEnd"/>
          </w:p>
        </w:tc>
        <w:tc>
          <w:tcPr>
            <w:tcW w:w="2835" w:type="dxa"/>
            <w:tcBorders>
              <w:top w:val="none" w:sz="0" w:space="0" w:color="auto"/>
              <w:left w:val="none" w:sz="0" w:space="0" w:color="auto"/>
              <w:bottom w:val="none" w:sz="0" w:space="0" w:color="auto"/>
              <w:right w:val="none" w:sz="0" w:space="0" w:color="auto"/>
            </w:tcBorders>
          </w:tcPr>
          <w:p w14:paraId="4859465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≥4GB </w:t>
            </w:r>
            <w:proofErr w:type="spellStart"/>
            <w:r w:rsidRPr="00F34BF4">
              <w:rPr>
                <w:rFonts w:ascii="仿宋" w:hAnsi="仿宋"/>
                <w:sz w:val="20"/>
              </w:rPr>
              <w:t>GPU（可与</w:t>
            </w:r>
            <w:proofErr w:type="spellEnd"/>
            <w:r w:rsidRPr="00F34BF4">
              <w:rPr>
                <w:rFonts w:ascii="仿宋" w:hAnsi="仿宋"/>
                <w:sz w:val="20"/>
              </w:rPr>
              <w:t xml:space="preserve"> VLM </w:t>
            </w:r>
            <w:proofErr w:type="spellStart"/>
            <w:r w:rsidRPr="00F34BF4">
              <w:rPr>
                <w:rFonts w:ascii="仿宋" w:hAnsi="仿宋"/>
                <w:sz w:val="20"/>
              </w:rPr>
              <w:t>共阵列</w:t>
            </w:r>
            <w:proofErr w:type="spellEnd"/>
            <w:r w:rsidRPr="00F34BF4">
              <w:rPr>
                <w:rFonts w:ascii="仿宋" w:hAnsi="仿宋"/>
                <w:sz w:val="20"/>
              </w:rPr>
              <w:t>）</w:t>
            </w:r>
          </w:p>
        </w:tc>
      </w:tr>
      <w:tr w:rsidR="00134541" w:rsidRPr="00F34BF4" w14:paraId="7267C293"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D4DF460"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OCR </w:t>
            </w:r>
            <w:proofErr w:type="spellStart"/>
            <w:r w:rsidRPr="00F34BF4">
              <w:rPr>
                <w:rFonts w:ascii="仿宋" w:hAnsi="仿宋"/>
                <w:sz w:val="20"/>
              </w:rPr>
              <w:t>服务</w:t>
            </w:r>
            <w:proofErr w:type="spellEnd"/>
          </w:p>
        </w:tc>
        <w:tc>
          <w:tcPr>
            <w:tcW w:w="4535" w:type="dxa"/>
            <w:tcBorders>
              <w:top w:val="none" w:sz="0" w:space="0" w:color="auto"/>
              <w:left w:val="none" w:sz="0" w:space="0" w:color="auto"/>
              <w:bottom w:val="none" w:sz="0" w:space="0" w:color="auto"/>
              <w:right w:val="none" w:sz="0" w:space="0" w:color="auto"/>
            </w:tcBorders>
          </w:tcPr>
          <w:p w14:paraId="12A4EA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序号</w:t>
            </w:r>
            <w:proofErr w:type="spellEnd"/>
            <w:r w:rsidRPr="00F34BF4">
              <w:rPr>
                <w:rFonts w:ascii="仿宋" w:hAnsi="仿宋"/>
                <w:sz w:val="20"/>
              </w:rPr>
              <w:t xml:space="preserve"> / </w:t>
            </w:r>
            <w:proofErr w:type="spellStart"/>
            <w:r w:rsidRPr="00F34BF4">
              <w:rPr>
                <w:rFonts w:ascii="仿宋" w:hAnsi="仿宋"/>
                <w:sz w:val="20"/>
              </w:rPr>
              <w:t>比例尺文字</w:t>
            </w:r>
            <w:proofErr w:type="spellEnd"/>
          </w:p>
        </w:tc>
        <w:tc>
          <w:tcPr>
            <w:tcW w:w="2835" w:type="dxa"/>
            <w:tcBorders>
              <w:top w:val="none" w:sz="0" w:space="0" w:color="auto"/>
              <w:left w:val="none" w:sz="0" w:space="0" w:color="auto"/>
              <w:bottom w:val="none" w:sz="0" w:space="0" w:color="auto"/>
              <w:right w:val="none" w:sz="0" w:space="0" w:color="auto"/>
            </w:tcBorders>
          </w:tcPr>
          <w:p w14:paraId="5BD76C6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CPU </w:t>
            </w:r>
            <w:proofErr w:type="spellStart"/>
            <w:r w:rsidRPr="00F34BF4">
              <w:rPr>
                <w:rFonts w:ascii="仿宋" w:hAnsi="仿宋"/>
                <w:sz w:val="20"/>
              </w:rPr>
              <w:t>或小卡</w:t>
            </w:r>
            <w:proofErr w:type="spellEnd"/>
          </w:p>
        </w:tc>
      </w:tr>
      <w:tr w:rsidR="00134541" w:rsidRPr="00F34BF4" w14:paraId="53F5E92B"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1A082F5"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调度员</w:t>
            </w:r>
            <w:proofErr w:type="spellEnd"/>
            <w:r w:rsidRPr="00F34BF4">
              <w:rPr>
                <w:rFonts w:ascii="仿宋" w:hAnsi="仿宋"/>
                <w:sz w:val="20"/>
              </w:rPr>
              <w:t xml:space="preserve"> + Worker</w:t>
            </w:r>
          </w:p>
        </w:tc>
        <w:tc>
          <w:tcPr>
            <w:tcW w:w="4535" w:type="dxa"/>
            <w:tcBorders>
              <w:top w:val="none" w:sz="0" w:space="0" w:color="auto"/>
              <w:left w:val="none" w:sz="0" w:space="0" w:color="auto"/>
              <w:bottom w:val="none" w:sz="0" w:space="0" w:color="auto"/>
              <w:right w:val="none" w:sz="0" w:space="0" w:color="auto"/>
            </w:tcBorders>
          </w:tcPr>
          <w:p w14:paraId="55CCA6B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编排与执行</w:t>
            </w:r>
            <w:proofErr w:type="spellEnd"/>
          </w:p>
        </w:tc>
        <w:tc>
          <w:tcPr>
            <w:tcW w:w="2835" w:type="dxa"/>
            <w:tcBorders>
              <w:top w:val="none" w:sz="0" w:space="0" w:color="auto"/>
              <w:left w:val="none" w:sz="0" w:space="0" w:color="auto"/>
              <w:bottom w:val="none" w:sz="0" w:space="0" w:color="auto"/>
              <w:right w:val="none" w:sz="0" w:space="0" w:color="auto"/>
            </w:tcBorders>
          </w:tcPr>
          <w:p w14:paraId="2725107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32 核 / 128GB RAM</w:t>
            </w:r>
          </w:p>
        </w:tc>
      </w:tr>
      <w:tr w:rsidR="00134541" w:rsidRPr="00F34BF4" w14:paraId="36C88CE4"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1BFEF017" w14:textId="77777777" w:rsidR="00134541" w:rsidRPr="00F34BF4" w:rsidRDefault="00000000" w:rsidP="009501F5">
            <w:pPr>
              <w:spacing w:line="360" w:lineRule="auto"/>
              <w:rPr>
                <w:rFonts w:ascii="仿宋" w:hAnsi="仿宋" w:hint="eastAsia"/>
              </w:rPr>
            </w:pPr>
            <w:r w:rsidRPr="00F34BF4">
              <w:rPr>
                <w:rFonts w:ascii="仿宋" w:hAnsi="仿宋"/>
                <w:sz w:val="20"/>
              </w:rPr>
              <w:t>PostgreSQL</w:t>
            </w:r>
          </w:p>
        </w:tc>
        <w:tc>
          <w:tcPr>
            <w:tcW w:w="4535" w:type="dxa"/>
            <w:tcBorders>
              <w:top w:val="none" w:sz="0" w:space="0" w:color="auto"/>
              <w:left w:val="none" w:sz="0" w:space="0" w:color="auto"/>
              <w:bottom w:val="none" w:sz="0" w:space="0" w:color="auto"/>
              <w:right w:val="none" w:sz="0" w:space="0" w:color="auto"/>
            </w:tcBorders>
          </w:tcPr>
          <w:p w14:paraId="1E4D513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FigureState</w:t>
            </w:r>
            <w:proofErr w:type="spellEnd"/>
            <w:r w:rsidRPr="00F34BF4">
              <w:rPr>
                <w:rFonts w:ascii="仿宋" w:hAnsi="仿宋"/>
                <w:sz w:val="20"/>
              </w:rPr>
              <w:t xml:space="preserve"> / </w:t>
            </w:r>
            <w:proofErr w:type="spellStart"/>
            <w:r w:rsidRPr="00F34BF4">
              <w:rPr>
                <w:rFonts w:ascii="仿宋" w:hAnsi="仿宋"/>
                <w:sz w:val="20"/>
              </w:rPr>
              <w:t>DiagnosticReport</w:t>
            </w:r>
            <w:proofErr w:type="spellEnd"/>
            <w:r w:rsidRPr="00F34BF4">
              <w:rPr>
                <w:rFonts w:ascii="仿宋" w:hAnsi="仿宋"/>
                <w:sz w:val="20"/>
              </w:rPr>
              <w:t xml:space="preserve"> / </w:t>
            </w:r>
            <w:proofErr w:type="spellStart"/>
            <w:r w:rsidRPr="00F34BF4">
              <w:rPr>
                <w:rFonts w:ascii="仿宋" w:hAnsi="仿宋"/>
                <w:sz w:val="20"/>
              </w:rPr>
              <w:t>PairRecord</w:t>
            </w:r>
            <w:proofErr w:type="spellEnd"/>
          </w:p>
        </w:tc>
        <w:tc>
          <w:tcPr>
            <w:tcW w:w="2835" w:type="dxa"/>
            <w:tcBorders>
              <w:top w:val="none" w:sz="0" w:space="0" w:color="auto"/>
              <w:left w:val="none" w:sz="0" w:space="0" w:color="auto"/>
              <w:bottom w:val="none" w:sz="0" w:space="0" w:color="auto"/>
              <w:right w:val="none" w:sz="0" w:space="0" w:color="auto"/>
            </w:tcBorders>
          </w:tcPr>
          <w:p w14:paraId="1730661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SSD 1TB</w:t>
            </w:r>
          </w:p>
        </w:tc>
      </w:tr>
      <w:tr w:rsidR="00134541" w:rsidRPr="00F34BF4" w14:paraId="7BBFF077"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6D1E430"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对象存储</w:t>
            </w:r>
            <w:proofErr w:type="spellEnd"/>
          </w:p>
        </w:tc>
        <w:tc>
          <w:tcPr>
            <w:tcW w:w="4535" w:type="dxa"/>
            <w:tcBorders>
              <w:top w:val="none" w:sz="0" w:space="0" w:color="auto"/>
              <w:left w:val="none" w:sz="0" w:space="0" w:color="auto"/>
              <w:bottom w:val="none" w:sz="0" w:space="0" w:color="auto"/>
              <w:right w:val="none" w:sz="0" w:space="0" w:color="auto"/>
            </w:tcBorders>
          </w:tcPr>
          <w:p w14:paraId="7D2BEBB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原图/产物/中间mask</w:t>
            </w:r>
          </w:p>
        </w:tc>
        <w:tc>
          <w:tcPr>
            <w:tcW w:w="2835" w:type="dxa"/>
            <w:tcBorders>
              <w:top w:val="none" w:sz="0" w:space="0" w:color="auto"/>
              <w:left w:val="none" w:sz="0" w:space="0" w:color="auto"/>
              <w:bottom w:val="none" w:sz="0" w:space="0" w:color="auto"/>
              <w:right w:val="none" w:sz="0" w:space="0" w:color="auto"/>
            </w:tcBorders>
          </w:tcPr>
          <w:p w14:paraId="18FEA30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 兼容，10TB+</w:t>
            </w:r>
          </w:p>
        </w:tc>
      </w:tr>
      <w:tr w:rsidR="00134541" w:rsidRPr="00F34BF4" w14:paraId="4A69F3C0" w14:textId="77777777" w:rsidTr="00956F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0D7911A6" w14:textId="77777777" w:rsidR="00134541" w:rsidRPr="00F34BF4" w:rsidRDefault="00000000" w:rsidP="009501F5">
            <w:pPr>
              <w:spacing w:line="360" w:lineRule="auto"/>
              <w:rPr>
                <w:rFonts w:ascii="仿宋" w:hAnsi="仿宋" w:hint="eastAsia"/>
              </w:rPr>
            </w:pPr>
            <w:r w:rsidRPr="00F34BF4">
              <w:rPr>
                <w:rFonts w:ascii="仿宋" w:hAnsi="仿宋"/>
                <w:sz w:val="20"/>
              </w:rPr>
              <w:t>Label Studio</w:t>
            </w:r>
          </w:p>
        </w:tc>
        <w:tc>
          <w:tcPr>
            <w:tcW w:w="4535" w:type="dxa"/>
            <w:tcBorders>
              <w:top w:val="none" w:sz="0" w:space="0" w:color="auto"/>
              <w:left w:val="none" w:sz="0" w:space="0" w:color="auto"/>
              <w:bottom w:val="none" w:sz="0" w:space="0" w:color="auto"/>
              <w:right w:val="none" w:sz="0" w:space="0" w:color="auto"/>
            </w:tcBorders>
          </w:tcPr>
          <w:p w14:paraId="78A6D01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人工复核</w:t>
            </w:r>
            <w:proofErr w:type="spellEnd"/>
          </w:p>
        </w:tc>
        <w:tc>
          <w:tcPr>
            <w:tcW w:w="2835" w:type="dxa"/>
            <w:tcBorders>
              <w:top w:val="none" w:sz="0" w:space="0" w:color="auto"/>
              <w:left w:val="none" w:sz="0" w:space="0" w:color="auto"/>
              <w:bottom w:val="none" w:sz="0" w:space="0" w:color="auto"/>
              <w:right w:val="none" w:sz="0" w:space="0" w:color="auto"/>
            </w:tcBorders>
          </w:tcPr>
          <w:p w14:paraId="3288EF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独立容器</w:t>
            </w:r>
            <w:proofErr w:type="spellEnd"/>
            <w:r w:rsidRPr="00F34BF4">
              <w:rPr>
                <w:rFonts w:ascii="仿宋" w:hAnsi="仿宋"/>
                <w:sz w:val="20"/>
              </w:rPr>
              <w:t xml:space="preserve"> + Nginx </w:t>
            </w:r>
            <w:proofErr w:type="spellStart"/>
            <w:r w:rsidRPr="00F34BF4">
              <w:rPr>
                <w:rFonts w:ascii="仿宋" w:hAnsi="仿宋"/>
                <w:sz w:val="20"/>
              </w:rPr>
              <w:t>反代</w:t>
            </w:r>
            <w:proofErr w:type="spellEnd"/>
          </w:p>
        </w:tc>
      </w:tr>
      <w:tr w:rsidR="00134541" w:rsidRPr="00F34BF4" w14:paraId="1A712A07" w14:textId="77777777" w:rsidTr="00956F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5DB8E89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监控</w:t>
            </w:r>
            <w:proofErr w:type="spellEnd"/>
          </w:p>
        </w:tc>
        <w:tc>
          <w:tcPr>
            <w:tcW w:w="4535" w:type="dxa"/>
            <w:tcBorders>
              <w:top w:val="none" w:sz="0" w:space="0" w:color="auto"/>
              <w:left w:val="none" w:sz="0" w:space="0" w:color="auto"/>
              <w:bottom w:val="none" w:sz="0" w:space="0" w:color="auto"/>
              <w:right w:val="none" w:sz="0" w:space="0" w:color="auto"/>
            </w:tcBorders>
          </w:tcPr>
          <w:p w14:paraId="19C09D0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Prometheus + Grafana</w:t>
            </w:r>
          </w:p>
        </w:tc>
        <w:tc>
          <w:tcPr>
            <w:tcW w:w="2835" w:type="dxa"/>
            <w:tcBorders>
              <w:top w:val="none" w:sz="0" w:space="0" w:color="auto"/>
              <w:left w:val="none" w:sz="0" w:space="0" w:color="auto"/>
              <w:bottom w:val="none" w:sz="0" w:space="0" w:color="auto"/>
              <w:right w:val="none" w:sz="0" w:space="0" w:color="auto"/>
            </w:tcBorders>
          </w:tcPr>
          <w:p w14:paraId="0D553F7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GPU 显存 / 队列 / 时延 / 报警</w:t>
            </w:r>
          </w:p>
        </w:tc>
      </w:tr>
    </w:tbl>
    <w:p w14:paraId="026607F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9.2 资源估算</w:t>
      </w:r>
    </w:p>
    <w:p w14:paraId="1F4B6146"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按 §5.9 调用预算：16,124 图 × 单图最坏 12 次模型调用 = 193,488 次调用（其中 VLM 按 §5.9.1 单图预算核算）。</w:t>
      </w:r>
    </w:p>
    <w:p w14:paraId="29DF812B"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VLM </w:t>
      </w:r>
      <w:proofErr w:type="spellStart"/>
      <w:r w:rsidRPr="00F34BF4">
        <w:rPr>
          <w:rFonts w:ascii="仿宋" w:hAnsi="仿宋"/>
        </w:rPr>
        <w:t>档位</w:t>
      </w:r>
      <w:proofErr w:type="spellEnd"/>
      <w:r w:rsidRPr="00F34BF4">
        <w:rPr>
          <w:rFonts w:ascii="仿宋" w:hAnsi="仿宋"/>
        </w:rPr>
        <w:t xml:space="preserve"> B（3s/QPS 12）：4.3 </w:t>
      </w:r>
      <w:proofErr w:type="spellStart"/>
      <w:r w:rsidRPr="00F34BF4">
        <w:rPr>
          <w:rFonts w:ascii="仿宋" w:hAnsi="仿宋"/>
        </w:rPr>
        <w:t>小时</w:t>
      </w:r>
      <w:proofErr w:type="spellEnd"/>
      <w:r w:rsidRPr="00F34BF4">
        <w:rPr>
          <w:rFonts w:ascii="仿宋" w:hAnsi="仿宋"/>
        </w:rPr>
        <w:t>/</w:t>
      </w:r>
      <w:proofErr w:type="spellStart"/>
      <w:r w:rsidRPr="00F34BF4">
        <w:rPr>
          <w:rFonts w:ascii="仿宋" w:hAnsi="仿宋"/>
        </w:rPr>
        <w:t>全量</w:t>
      </w:r>
      <w:proofErr w:type="spellEnd"/>
      <w:r w:rsidRPr="00F34BF4">
        <w:rPr>
          <w:rFonts w:ascii="仿宋" w:hAnsi="仿宋"/>
        </w:rPr>
        <w:t xml:space="preserve"> ≈ 3 卡 GPU × 1.5 </w:t>
      </w:r>
      <w:proofErr w:type="spellStart"/>
      <w:r w:rsidRPr="00F34BF4">
        <w:rPr>
          <w:rFonts w:ascii="仿宋" w:hAnsi="仿宋"/>
        </w:rPr>
        <w:t>小时批次</w:t>
      </w:r>
      <w:proofErr w:type="spellEnd"/>
    </w:p>
    <w:p w14:paraId="7E6B04B7"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SAM 因 mask 计算低显存：1 </w:t>
      </w:r>
      <w:proofErr w:type="spellStart"/>
      <w:r w:rsidRPr="00F34BF4">
        <w:rPr>
          <w:rFonts w:ascii="仿宋" w:hAnsi="仿宋"/>
        </w:rPr>
        <w:t>张图</w:t>
      </w:r>
      <w:proofErr w:type="spellEnd"/>
      <w:r w:rsidRPr="00F34BF4">
        <w:rPr>
          <w:rFonts w:ascii="仿宋" w:hAnsi="仿宋"/>
        </w:rPr>
        <w:t xml:space="preserve"> ≤ 2s，QPS 16，630 </w:t>
      </w:r>
      <w:proofErr w:type="spellStart"/>
      <w:r w:rsidRPr="00F34BF4">
        <w:rPr>
          <w:rFonts w:ascii="仿宋" w:hAnsi="仿宋"/>
        </w:rPr>
        <w:t>分钟</w:t>
      </w:r>
      <w:proofErr w:type="spellEnd"/>
      <w:r w:rsidRPr="00F34BF4">
        <w:rPr>
          <w:rFonts w:ascii="仿宋" w:hAnsi="仿宋"/>
        </w:rPr>
        <w:t xml:space="preserve"> ≈ 1 卡 GPU</w:t>
      </w:r>
    </w:p>
    <w:p w14:paraId="6AA0E63A"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OCR 离线批处理：6 核 CPU </w:t>
      </w:r>
      <w:proofErr w:type="spellStart"/>
      <w:r w:rsidRPr="00F34BF4">
        <w:rPr>
          <w:rFonts w:ascii="仿宋" w:hAnsi="仿宋"/>
        </w:rPr>
        <w:t>即可</w:t>
      </w:r>
      <w:proofErr w:type="spellEnd"/>
    </w:p>
    <w:p w14:paraId="39AD21C0"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存储：原图实测约 2.4GB（压缩 jpg）；产物按 3× ≈ 7.2GB；中间 mask 按 5× ≈ 12GB（复核通过+7 天清理）。P0 可用本地磁盘/</w:t>
      </w:r>
      <w:proofErr w:type="spellStart"/>
      <w:r>
        <w:rPr>
          <w:rFonts w:ascii="仿宋" w:hAnsi="仿宋"/>
          <w:lang w:eastAsia="zh-CN"/>
        </w:rPr>
        <w:t>MinIO</w:t>
      </w:r>
      <w:proofErr w:type="spellEnd"/>
      <w:r>
        <w:rPr>
          <w:rFonts w:ascii="仿宋" w:hAnsi="仿宋"/>
          <w:lang w:eastAsia="zh-CN"/>
        </w:rPr>
        <w:t xml:space="preserve"> 承载，S3 10TB+ 为生产冗余预算。</w:t>
      </w:r>
    </w:p>
    <w:p w14:paraId="41F4A50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数据库：30 天全量图状态 ≈ 50GB（含 JSONB 诊断历史）</w:t>
      </w:r>
    </w:p>
    <w:p w14:paraId="616CEFE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9.3 批处理与并发</w:t>
      </w:r>
    </w:p>
    <w:p w14:paraId="2B3CB81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分批：按报告划分批次。</w:t>
      </w:r>
    </w:p>
    <w:p w14:paraId="536EA97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并发：调度员并发任务调度器；并发度 = GPU 资源 × VLM 吞吐最佳平衡点。</w:t>
      </w:r>
    </w:p>
    <w:p w14:paraId="5767F7AC"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Claim </w:t>
      </w:r>
      <w:proofErr w:type="spellStart"/>
      <w:r w:rsidRPr="00F34BF4">
        <w:rPr>
          <w:rFonts w:ascii="仿宋" w:hAnsi="仿宋"/>
        </w:rPr>
        <w:t>机制：SELECT</w:t>
      </w:r>
      <w:proofErr w:type="spellEnd"/>
      <w:r w:rsidRPr="00F34BF4">
        <w:rPr>
          <w:rFonts w:ascii="仿宋" w:hAnsi="仿宋"/>
        </w:rPr>
        <w:t xml:space="preserve"> FOR UPDATE SKIP LOCKED </w:t>
      </w:r>
      <w:proofErr w:type="spellStart"/>
      <w:r w:rsidRPr="00F34BF4">
        <w:rPr>
          <w:rFonts w:ascii="仿宋" w:hAnsi="仿宋"/>
        </w:rPr>
        <w:t>或队列原子的认领机制，避免两个</w:t>
      </w:r>
      <w:proofErr w:type="spellEnd"/>
      <w:r w:rsidRPr="00F34BF4">
        <w:rPr>
          <w:rFonts w:ascii="仿宋" w:hAnsi="仿宋"/>
        </w:rPr>
        <w:t xml:space="preserve"> worker </w:t>
      </w:r>
      <w:proofErr w:type="spellStart"/>
      <w:r w:rsidRPr="00F34BF4">
        <w:rPr>
          <w:rFonts w:ascii="仿宋" w:hAnsi="仿宋"/>
        </w:rPr>
        <w:t>抢同一</w:t>
      </w:r>
      <w:proofErr w:type="spellEnd"/>
      <w:r w:rsidRPr="00F34BF4">
        <w:rPr>
          <w:rFonts w:ascii="仿宋" w:hAnsi="仿宋"/>
        </w:rPr>
        <w:t xml:space="preserve"> figure。</w:t>
      </w:r>
    </w:p>
    <w:p w14:paraId="4A95593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断点续跑：每处理完一个 Figure 立即刷库；进程重启从最近未完成节点继续。</w:t>
      </w:r>
    </w:p>
    <w:p w14:paraId="5E8CD472"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批次暂停：PENDING_REVIEW</w:t>
      </w:r>
      <w:proofErr w:type="spellEnd"/>
      <w:r w:rsidRPr="00F34BF4">
        <w:rPr>
          <w:rFonts w:ascii="仿宋" w:hAnsi="仿宋"/>
        </w:rPr>
        <w:t xml:space="preserve"> </w:t>
      </w:r>
      <w:proofErr w:type="spellStart"/>
      <w:r w:rsidRPr="00F34BF4">
        <w:rPr>
          <w:rFonts w:ascii="仿宋" w:hAnsi="仿宋"/>
        </w:rPr>
        <w:t>阈值分报告自适应</w:t>
      </w:r>
      <w:proofErr w:type="spellEnd"/>
      <w:r w:rsidRPr="00F34BF4">
        <w:rPr>
          <w:rFonts w:ascii="仿宋" w:hAnsi="仿宋"/>
        </w:rPr>
        <w:t>——</w:t>
      </w:r>
      <w:proofErr w:type="spellStart"/>
      <w:r w:rsidRPr="00F34BF4">
        <w:rPr>
          <w:rFonts w:ascii="仿宋" w:hAnsi="仿宋"/>
        </w:rPr>
        <w:t>对上游</w:t>
      </w:r>
      <w:proofErr w:type="spellEnd"/>
      <w:r w:rsidRPr="00F34BF4">
        <w:rPr>
          <w:rFonts w:ascii="仿宋" w:hAnsi="仿宋"/>
        </w:rPr>
        <w:t xml:space="preserve"> figure-note </w:t>
      </w:r>
      <w:proofErr w:type="spellStart"/>
      <w:r w:rsidRPr="00F34BF4">
        <w:rPr>
          <w:rFonts w:ascii="仿宋" w:hAnsi="仿宋"/>
        </w:rPr>
        <w:t>完整率高的报告沿用</w:t>
      </w:r>
      <w:proofErr w:type="spellEnd"/>
      <w:r w:rsidRPr="00F34BF4">
        <w:rPr>
          <w:rFonts w:ascii="仿宋" w:hAnsi="仿宋"/>
        </w:rPr>
        <w:t xml:space="preserve"> 20%；对已知高缺失率报告按该报告上游处理后预期缺失率校准阈值，避免一刀切导致批次频繁暂停。P0 </w:t>
      </w:r>
      <w:proofErr w:type="spellStart"/>
      <w:r w:rsidRPr="00F34BF4">
        <w:rPr>
          <w:rFonts w:ascii="仿宋" w:hAnsi="仿宋"/>
        </w:rPr>
        <w:t>先以</w:t>
      </w:r>
      <w:proofErr w:type="spellEnd"/>
      <w:r w:rsidRPr="00F34BF4">
        <w:rPr>
          <w:rFonts w:ascii="仿宋" w:hAnsi="仿宋"/>
        </w:rPr>
        <w:t xml:space="preserve"> figure-note </w:t>
      </w:r>
      <w:proofErr w:type="spellStart"/>
      <w:r w:rsidRPr="00F34BF4">
        <w:rPr>
          <w:rFonts w:ascii="仿宋" w:hAnsi="仿宋"/>
        </w:rPr>
        <w:t>完整率最高的报告（郑州商城</w:t>
      </w:r>
      <w:proofErr w:type="spellEnd"/>
      <w:r w:rsidRPr="00F34BF4">
        <w:rPr>
          <w:rFonts w:ascii="仿宋" w:hAnsi="仿宋"/>
        </w:rPr>
        <w:t>/</w:t>
      </w:r>
      <w:proofErr w:type="spellStart"/>
      <w:r w:rsidRPr="00F34BF4">
        <w:rPr>
          <w:rFonts w:ascii="仿宋" w:hAnsi="仿宋"/>
        </w:rPr>
        <w:t>奉节白帝城）跑通端到端，再逐步适配高缺失率报告</w:t>
      </w:r>
      <w:proofErr w:type="spellEnd"/>
      <w:r w:rsidRPr="00F34BF4">
        <w:rPr>
          <w:rFonts w:ascii="仿宋" w:hAnsi="仿宋"/>
        </w:rPr>
        <w:t>。</w:t>
      </w:r>
    </w:p>
    <w:p w14:paraId="5BBEF3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9.4 存储分层与生命周期</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969"/>
        <w:gridCol w:w="3402"/>
      </w:tblGrid>
      <w:tr w:rsidR="00134541" w:rsidRPr="00F34BF4" w14:paraId="6E765F06" w14:textId="77777777" w:rsidTr="008954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781168B"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层级</w:t>
            </w:r>
            <w:proofErr w:type="spellEnd"/>
          </w:p>
        </w:tc>
        <w:tc>
          <w:tcPr>
            <w:tcW w:w="3969" w:type="dxa"/>
            <w:tcBorders>
              <w:top w:val="none" w:sz="0" w:space="0" w:color="auto"/>
              <w:left w:val="none" w:sz="0" w:space="0" w:color="auto"/>
              <w:bottom w:val="none" w:sz="0" w:space="0" w:color="auto"/>
              <w:right w:val="none" w:sz="0" w:space="0" w:color="auto"/>
            </w:tcBorders>
          </w:tcPr>
          <w:p w14:paraId="3E4AB42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内容</w:t>
            </w:r>
            <w:proofErr w:type="spellEnd"/>
          </w:p>
        </w:tc>
        <w:tc>
          <w:tcPr>
            <w:tcW w:w="3402" w:type="dxa"/>
            <w:tcBorders>
              <w:top w:val="none" w:sz="0" w:space="0" w:color="auto"/>
              <w:left w:val="none" w:sz="0" w:space="0" w:color="auto"/>
              <w:bottom w:val="none" w:sz="0" w:space="0" w:color="auto"/>
              <w:right w:val="none" w:sz="0" w:space="0" w:color="auto"/>
            </w:tcBorders>
          </w:tcPr>
          <w:p w14:paraId="52ED237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生命周期</w:t>
            </w:r>
            <w:proofErr w:type="spellEnd"/>
          </w:p>
        </w:tc>
      </w:tr>
      <w:tr w:rsidR="00134541" w:rsidRPr="00F34BF4" w14:paraId="7E3FCCDB"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E285E5E"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原图</w:t>
            </w:r>
            <w:proofErr w:type="spellEnd"/>
          </w:p>
        </w:tc>
        <w:tc>
          <w:tcPr>
            <w:tcW w:w="3969" w:type="dxa"/>
            <w:tcBorders>
              <w:top w:val="none" w:sz="0" w:space="0" w:color="auto"/>
              <w:left w:val="none" w:sz="0" w:space="0" w:color="auto"/>
              <w:bottom w:val="none" w:sz="0" w:space="0" w:color="auto"/>
              <w:right w:val="none" w:sz="0" w:space="0" w:color="auto"/>
            </w:tcBorders>
          </w:tcPr>
          <w:p w14:paraId="7DB9194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只读，线图原图 + 彩板原图</w:t>
            </w:r>
          </w:p>
        </w:tc>
        <w:tc>
          <w:tcPr>
            <w:tcW w:w="3402" w:type="dxa"/>
            <w:tcBorders>
              <w:top w:val="none" w:sz="0" w:space="0" w:color="auto"/>
              <w:left w:val="none" w:sz="0" w:space="0" w:color="auto"/>
              <w:bottom w:val="none" w:sz="0" w:space="0" w:color="auto"/>
              <w:right w:val="none" w:sz="0" w:space="0" w:color="auto"/>
            </w:tcBorders>
          </w:tcPr>
          <w:p w14:paraId="410BD6E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永久保留</w:t>
            </w:r>
            <w:proofErr w:type="spellEnd"/>
          </w:p>
        </w:tc>
      </w:tr>
      <w:tr w:rsidR="00134541" w:rsidRPr="00F34BF4" w14:paraId="6E972723"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0A2DA34"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产物</w:t>
            </w:r>
            <w:proofErr w:type="spellEnd"/>
          </w:p>
        </w:tc>
        <w:tc>
          <w:tcPr>
            <w:tcW w:w="3969" w:type="dxa"/>
            <w:tcBorders>
              <w:top w:val="none" w:sz="0" w:space="0" w:color="auto"/>
              <w:left w:val="none" w:sz="0" w:space="0" w:color="auto"/>
              <w:bottom w:val="none" w:sz="0" w:space="0" w:color="auto"/>
              <w:right w:val="none" w:sz="0" w:space="0" w:color="auto"/>
            </w:tcBorders>
          </w:tcPr>
          <w:p w14:paraId="3299E56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Pair </w:t>
            </w:r>
            <w:proofErr w:type="spellStart"/>
            <w:r w:rsidRPr="00F34BF4">
              <w:rPr>
                <w:rFonts w:ascii="仿宋" w:hAnsi="仿宋"/>
                <w:sz w:val="20"/>
              </w:rPr>
              <w:t>输出的</w:t>
            </w:r>
            <w:proofErr w:type="spellEnd"/>
            <w:r w:rsidRPr="00F34BF4">
              <w:rPr>
                <w:rFonts w:ascii="仿宋" w:hAnsi="仿宋"/>
                <w:sz w:val="20"/>
              </w:rPr>
              <w:t xml:space="preserve"> PNG/TXT</w:t>
            </w:r>
          </w:p>
        </w:tc>
        <w:tc>
          <w:tcPr>
            <w:tcW w:w="3402" w:type="dxa"/>
            <w:tcBorders>
              <w:top w:val="none" w:sz="0" w:space="0" w:color="auto"/>
              <w:left w:val="none" w:sz="0" w:space="0" w:color="auto"/>
              <w:bottom w:val="none" w:sz="0" w:space="0" w:color="auto"/>
              <w:right w:val="none" w:sz="0" w:space="0" w:color="auto"/>
            </w:tcBorders>
          </w:tcPr>
          <w:p w14:paraId="5502FC5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永久保留</w:t>
            </w:r>
            <w:proofErr w:type="spellEnd"/>
          </w:p>
        </w:tc>
      </w:tr>
      <w:tr w:rsidR="00134541" w:rsidRPr="00F34BF4" w14:paraId="2107BB95"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37C556E3"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中间</w:t>
            </w:r>
            <w:proofErr w:type="spellEnd"/>
            <w:r w:rsidRPr="00F34BF4">
              <w:rPr>
                <w:rFonts w:ascii="仿宋" w:hAnsi="仿宋"/>
                <w:sz w:val="20"/>
              </w:rPr>
              <w:t xml:space="preserve"> mask</w:t>
            </w:r>
          </w:p>
        </w:tc>
        <w:tc>
          <w:tcPr>
            <w:tcW w:w="3969" w:type="dxa"/>
            <w:tcBorders>
              <w:top w:val="none" w:sz="0" w:space="0" w:color="auto"/>
              <w:left w:val="none" w:sz="0" w:space="0" w:color="auto"/>
              <w:bottom w:val="none" w:sz="0" w:space="0" w:color="auto"/>
              <w:right w:val="none" w:sz="0" w:space="0" w:color="auto"/>
            </w:tcBorders>
          </w:tcPr>
          <w:p w14:paraId="28A30EF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分割候选</w:t>
            </w:r>
            <w:proofErr w:type="spellEnd"/>
            <w:r w:rsidRPr="00F34BF4">
              <w:rPr>
                <w:rFonts w:ascii="仿宋" w:hAnsi="仿宋"/>
                <w:sz w:val="20"/>
              </w:rPr>
              <w:t xml:space="preserve"> mask 与 SAM </w:t>
            </w:r>
            <w:proofErr w:type="spellStart"/>
            <w:r w:rsidRPr="00F34BF4">
              <w:rPr>
                <w:rFonts w:ascii="仿宋" w:hAnsi="仿宋"/>
                <w:sz w:val="20"/>
              </w:rPr>
              <w:t>中间产物</w:t>
            </w:r>
            <w:proofErr w:type="spellEnd"/>
          </w:p>
        </w:tc>
        <w:tc>
          <w:tcPr>
            <w:tcW w:w="3402" w:type="dxa"/>
            <w:tcBorders>
              <w:top w:val="none" w:sz="0" w:space="0" w:color="auto"/>
              <w:left w:val="none" w:sz="0" w:space="0" w:color="auto"/>
              <w:bottom w:val="none" w:sz="0" w:space="0" w:color="auto"/>
              <w:right w:val="none" w:sz="0" w:space="0" w:color="auto"/>
            </w:tcBorders>
          </w:tcPr>
          <w:p w14:paraId="1282050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复核通过</w:t>
            </w:r>
            <w:proofErr w:type="spellEnd"/>
            <w:r w:rsidRPr="00F34BF4">
              <w:rPr>
                <w:rFonts w:ascii="仿宋" w:hAnsi="仿宋"/>
                <w:sz w:val="20"/>
              </w:rPr>
              <w:t xml:space="preserve"> + 7 </w:t>
            </w:r>
            <w:proofErr w:type="spellStart"/>
            <w:r w:rsidRPr="00F34BF4">
              <w:rPr>
                <w:rFonts w:ascii="仿宋" w:hAnsi="仿宋"/>
                <w:sz w:val="20"/>
              </w:rPr>
              <w:t>天清理</w:t>
            </w:r>
            <w:proofErr w:type="spellEnd"/>
          </w:p>
        </w:tc>
      </w:tr>
      <w:tr w:rsidR="00134541" w:rsidRPr="00F34BF4" w14:paraId="72D8905E" w14:textId="77777777" w:rsidTr="008954F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40B3F508"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诊断历史</w:t>
            </w:r>
            <w:proofErr w:type="spellEnd"/>
          </w:p>
        </w:tc>
        <w:tc>
          <w:tcPr>
            <w:tcW w:w="3969" w:type="dxa"/>
            <w:tcBorders>
              <w:top w:val="none" w:sz="0" w:space="0" w:color="auto"/>
              <w:left w:val="none" w:sz="0" w:space="0" w:color="auto"/>
              <w:bottom w:val="none" w:sz="0" w:space="0" w:color="auto"/>
              <w:right w:val="none" w:sz="0" w:space="0" w:color="auto"/>
            </w:tcBorders>
          </w:tcPr>
          <w:p w14:paraId="52CC0CB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DiagnosticReport</w:t>
            </w:r>
            <w:proofErr w:type="spellEnd"/>
          </w:p>
        </w:tc>
        <w:tc>
          <w:tcPr>
            <w:tcW w:w="3402" w:type="dxa"/>
            <w:tcBorders>
              <w:top w:val="none" w:sz="0" w:space="0" w:color="auto"/>
              <w:left w:val="none" w:sz="0" w:space="0" w:color="auto"/>
              <w:bottom w:val="none" w:sz="0" w:space="0" w:color="auto"/>
              <w:right w:val="none" w:sz="0" w:space="0" w:color="auto"/>
            </w:tcBorders>
          </w:tcPr>
          <w:p w14:paraId="790FEBD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保留 2 年；按报警码/缺陷类型聚合查询</w:t>
            </w:r>
          </w:p>
        </w:tc>
      </w:tr>
      <w:tr w:rsidR="00134541" w:rsidRPr="00F34BF4" w14:paraId="1B99A7C7" w14:textId="77777777" w:rsidTr="008954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tcPr>
          <w:p w14:paraId="79275590"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复核样本</w:t>
            </w:r>
            <w:proofErr w:type="spellEnd"/>
          </w:p>
        </w:tc>
        <w:tc>
          <w:tcPr>
            <w:tcW w:w="3969" w:type="dxa"/>
            <w:tcBorders>
              <w:top w:val="none" w:sz="0" w:space="0" w:color="auto"/>
              <w:left w:val="none" w:sz="0" w:space="0" w:color="auto"/>
              <w:bottom w:val="none" w:sz="0" w:space="0" w:color="auto"/>
              <w:right w:val="none" w:sz="0" w:space="0" w:color="auto"/>
            </w:tcBorders>
          </w:tcPr>
          <w:p w14:paraId="750A796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复核通过的金标准样本</w:t>
            </w:r>
          </w:p>
        </w:tc>
        <w:tc>
          <w:tcPr>
            <w:tcW w:w="3402" w:type="dxa"/>
            <w:tcBorders>
              <w:top w:val="none" w:sz="0" w:space="0" w:color="auto"/>
              <w:left w:val="none" w:sz="0" w:space="0" w:color="auto"/>
              <w:bottom w:val="none" w:sz="0" w:space="0" w:color="auto"/>
              <w:right w:val="none" w:sz="0" w:space="0" w:color="auto"/>
            </w:tcBorders>
          </w:tcPr>
          <w:p w14:paraId="2DE093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golden </w:t>
            </w:r>
            <w:proofErr w:type="spellStart"/>
            <w:r w:rsidRPr="00F34BF4">
              <w:rPr>
                <w:rFonts w:ascii="仿宋" w:hAnsi="仿宋"/>
                <w:sz w:val="20"/>
              </w:rPr>
              <w:t>set，永久保留</w:t>
            </w:r>
            <w:proofErr w:type="spellEnd"/>
          </w:p>
        </w:tc>
      </w:tr>
    </w:tbl>
    <w:p w14:paraId="70C63B7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9.5 备份与 RPO/RTO</w:t>
      </w:r>
    </w:p>
    <w:p w14:paraId="7FE4D4B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RPO 目标：≤ 24 小时（每日 02:00 全量备份 + 实时 WAL 归档）</w:t>
      </w:r>
    </w:p>
    <w:p w14:paraId="08C26EF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RTO 目标：≤ 4 小时（从备份恢复 + 增量回灌）</w:t>
      </w:r>
    </w:p>
    <w:p w14:paraId="2628C46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备份范围：PostgreSQL 整库（含 JSONB 诊断历史）+ 对象存储元数据 + 序列化文件。</w:t>
      </w:r>
    </w:p>
    <w:p w14:paraId="0502FA1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备份验证：每周一次恢复演练；失败率 &gt; 5% 触发告警。</w:t>
      </w:r>
    </w:p>
    <w:p w14:paraId="5E3FE119"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53AB5924"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10. 评估指标与质量保障</w:t>
      </w:r>
    </w:p>
    <w:p w14:paraId="6F87AAD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10.1 评估维度</w:t>
      </w:r>
    </w:p>
    <w:p w14:paraId="42B20878" w14:textId="09B974D5" w:rsidR="0021469C" w:rsidRPr="00F34BF4" w:rsidRDefault="00000000" w:rsidP="00B36CDA">
      <w:pPr>
        <w:spacing w:line="360" w:lineRule="auto"/>
        <w:ind w:firstLine="426"/>
        <w:rPr>
          <w:rFonts w:ascii="仿宋" w:hAnsi="仿宋" w:hint="eastAsia"/>
          <w:lang w:eastAsia="zh-CN"/>
        </w:rPr>
      </w:pPr>
      <w:r w:rsidRPr="00F34BF4">
        <w:rPr>
          <w:rFonts w:ascii="仿宋" w:hAnsi="仿宋"/>
          <w:lang w:eastAsia="zh-CN"/>
        </w:rPr>
        <w:t xml:space="preserve">内容合规验证（§11.2，最高优先级）与基准数据产出（mask </w:t>
      </w:r>
      <w:proofErr w:type="spellStart"/>
      <w:r w:rsidRPr="00F34BF4">
        <w:rPr>
          <w:rFonts w:ascii="仿宋" w:hAnsi="仿宋"/>
          <w:lang w:eastAsia="zh-CN"/>
        </w:rPr>
        <w:t>IoU</w:t>
      </w:r>
      <w:proofErr w:type="spellEnd"/>
      <w:r w:rsidRPr="00F34BF4">
        <w:rPr>
          <w:rFonts w:ascii="仿宋" w:hAnsi="仿宋"/>
          <w:lang w:eastAsia="zh-CN"/>
        </w:rPr>
        <w:t>/序号匹配率/PENDING_REVIEW 率实测）必须先于其它设计投入；</w:t>
      </w:r>
      <w:r w:rsidR="00C74712">
        <w:rPr>
          <w:rFonts w:ascii="仿宋" w:hAnsi="仿宋" w:hint="eastAsia"/>
          <w:lang w:eastAsia="zh-CN"/>
        </w:rPr>
        <w:t>s</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431"/>
        <w:gridCol w:w="1355"/>
        <w:gridCol w:w="2026"/>
      </w:tblGrid>
      <w:tr w:rsidR="00134541" w:rsidRPr="00F34BF4" w14:paraId="74241975" w14:textId="77777777" w:rsidTr="001E0F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42FBC1EE"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维度</w:t>
            </w:r>
            <w:proofErr w:type="spellEnd"/>
          </w:p>
        </w:tc>
        <w:tc>
          <w:tcPr>
            <w:tcW w:w="2431" w:type="dxa"/>
            <w:tcBorders>
              <w:top w:val="none" w:sz="0" w:space="0" w:color="auto"/>
              <w:left w:val="none" w:sz="0" w:space="0" w:color="auto"/>
              <w:bottom w:val="none" w:sz="0" w:space="0" w:color="auto"/>
              <w:right w:val="none" w:sz="0" w:space="0" w:color="auto"/>
            </w:tcBorders>
          </w:tcPr>
          <w:p w14:paraId="4F4B953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指标</w:t>
            </w:r>
            <w:proofErr w:type="spellEnd"/>
          </w:p>
        </w:tc>
        <w:tc>
          <w:tcPr>
            <w:tcW w:w="1355" w:type="dxa"/>
            <w:tcBorders>
              <w:top w:val="none" w:sz="0" w:space="0" w:color="auto"/>
              <w:left w:val="none" w:sz="0" w:space="0" w:color="auto"/>
              <w:bottom w:val="none" w:sz="0" w:space="0" w:color="auto"/>
              <w:right w:val="none" w:sz="0" w:space="0" w:color="auto"/>
            </w:tcBorders>
          </w:tcPr>
          <w:p w14:paraId="21A90D7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目标</w:t>
            </w:r>
            <w:proofErr w:type="spellEnd"/>
          </w:p>
        </w:tc>
        <w:tc>
          <w:tcPr>
            <w:tcW w:w="2026" w:type="dxa"/>
            <w:tcBorders>
              <w:top w:val="none" w:sz="0" w:space="0" w:color="auto"/>
              <w:left w:val="none" w:sz="0" w:space="0" w:color="auto"/>
              <w:bottom w:val="none" w:sz="0" w:space="0" w:color="auto"/>
              <w:right w:val="none" w:sz="0" w:space="0" w:color="auto"/>
            </w:tcBorders>
          </w:tcPr>
          <w:p w14:paraId="6D7672E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基线</w:t>
            </w:r>
            <w:proofErr w:type="spellEnd"/>
          </w:p>
        </w:tc>
      </w:tr>
      <w:tr w:rsidR="00134541" w:rsidRPr="00F34BF4" w14:paraId="3AFF8FB7"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7F1873B"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77DDA14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w:t>
            </w:r>
            <w:proofErr w:type="spellEnd"/>
          </w:p>
        </w:tc>
        <w:tc>
          <w:tcPr>
            <w:tcW w:w="1355" w:type="dxa"/>
            <w:tcBorders>
              <w:top w:val="none" w:sz="0" w:space="0" w:color="auto"/>
              <w:left w:val="none" w:sz="0" w:space="0" w:color="auto"/>
              <w:bottom w:val="none" w:sz="0" w:space="0" w:color="auto"/>
              <w:right w:val="none" w:sz="0" w:space="0" w:color="auto"/>
            </w:tcBorders>
          </w:tcPr>
          <w:p w14:paraId="0C81C9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0.85</w:t>
            </w:r>
          </w:p>
        </w:tc>
        <w:tc>
          <w:tcPr>
            <w:tcW w:w="2026" w:type="dxa"/>
            <w:tcBorders>
              <w:top w:val="none" w:sz="0" w:space="0" w:color="auto"/>
              <w:left w:val="none" w:sz="0" w:space="0" w:color="auto"/>
              <w:bottom w:val="none" w:sz="0" w:space="0" w:color="auto"/>
              <w:right w:val="none" w:sz="0" w:space="0" w:color="auto"/>
            </w:tcBorders>
          </w:tcPr>
          <w:p w14:paraId="6A22255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0935958B"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793924C9"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204533E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序号匹配准确率</w:t>
            </w:r>
            <w:proofErr w:type="spellEnd"/>
          </w:p>
        </w:tc>
        <w:tc>
          <w:tcPr>
            <w:tcW w:w="1355" w:type="dxa"/>
            <w:tcBorders>
              <w:top w:val="none" w:sz="0" w:space="0" w:color="auto"/>
              <w:left w:val="none" w:sz="0" w:space="0" w:color="auto"/>
              <w:bottom w:val="none" w:sz="0" w:space="0" w:color="auto"/>
              <w:right w:val="none" w:sz="0" w:space="0" w:color="auto"/>
            </w:tcBorders>
          </w:tcPr>
          <w:p w14:paraId="19E4C23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95%</w:t>
            </w:r>
          </w:p>
        </w:tc>
        <w:tc>
          <w:tcPr>
            <w:tcW w:w="2026" w:type="dxa"/>
            <w:tcBorders>
              <w:top w:val="none" w:sz="0" w:space="0" w:color="auto"/>
              <w:left w:val="none" w:sz="0" w:space="0" w:color="auto"/>
              <w:bottom w:val="none" w:sz="0" w:space="0" w:color="auto"/>
              <w:right w:val="none" w:sz="0" w:space="0" w:color="auto"/>
            </w:tcBorders>
          </w:tcPr>
          <w:p w14:paraId="77FB92A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347DFED3"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67B6A1A0"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646376C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命名正确率</w:t>
            </w:r>
            <w:proofErr w:type="spellEnd"/>
          </w:p>
        </w:tc>
        <w:tc>
          <w:tcPr>
            <w:tcW w:w="1355" w:type="dxa"/>
            <w:tcBorders>
              <w:top w:val="none" w:sz="0" w:space="0" w:color="auto"/>
              <w:left w:val="none" w:sz="0" w:space="0" w:color="auto"/>
              <w:bottom w:val="none" w:sz="0" w:space="0" w:color="auto"/>
              <w:right w:val="none" w:sz="0" w:space="0" w:color="auto"/>
            </w:tcBorders>
          </w:tcPr>
          <w:p w14:paraId="56D1841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98%</w:t>
            </w:r>
          </w:p>
        </w:tc>
        <w:tc>
          <w:tcPr>
            <w:tcW w:w="2026" w:type="dxa"/>
            <w:tcBorders>
              <w:top w:val="none" w:sz="0" w:space="0" w:color="auto"/>
              <w:left w:val="none" w:sz="0" w:space="0" w:color="auto"/>
              <w:bottom w:val="none" w:sz="0" w:space="0" w:color="auto"/>
              <w:right w:val="none" w:sz="0" w:space="0" w:color="auto"/>
            </w:tcBorders>
          </w:tcPr>
          <w:p w14:paraId="3EC55C9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7AF167AA"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60A5A2B1"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4D5F496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文本抽取</w:t>
            </w:r>
            <w:proofErr w:type="spellEnd"/>
            <w:r w:rsidRPr="00F34BF4">
              <w:rPr>
                <w:rFonts w:ascii="仿宋" w:hAnsi="仿宋"/>
                <w:sz w:val="20"/>
              </w:rPr>
              <w:t xml:space="preserve"> recall</w:t>
            </w:r>
          </w:p>
        </w:tc>
        <w:tc>
          <w:tcPr>
            <w:tcW w:w="1355" w:type="dxa"/>
            <w:tcBorders>
              <w:top w:val="none" w:sz="0" w:space="0" w:color="auto"/>
              <w:left w:val="none" w:sz="0" w:space="0" w:color="auto"/>
              <w:bottom w:val="none" w:sz="0" w:space="0" w:color="auto"/>
              <w:right w:val="none" w:sz="0" w:space="0" w:color="auto"/>
            </w:tcBorders>
          </w:tcPr>
          <w:p w14:paraId="5B90AE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92%</w:t>
            </w:r>
          </w:p>
        </w:tc>
        <w:tc>
          <w:tcPr>
            <w:tcW w:w="2026" w:type="dxa"/>
            <w:tcBorders>
              <w:top w:val="none" w:sz="0" w:space="0" w:color="auto"/>
              <w:left w:val="none" w:sz="0" w:space="0" w:color="auto"/>
              <w:bottom w:val="none" w:sz="0" w:space="0" w:color="auto"/>
              <w:right w:val="none" w:sz="0" w:space="0" w:color="auto"/>
            </w:tcBorders>
          </w:tcPr>
          <w:p w14:paraId="587E28D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6FD42406"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A22E15E"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自动</w:t>
            </w:r>
            <w:proofErr w:type="spellEnd"/>
          </w:p>
        </w:tc>
        <w:tc>
          <w:tcPr>
            <w:tcW w:w="2431" w:type="dxa"/>
            <w:tcBorders>
              <w:top w:val="none" w:sz="0" w:space="0" w:color="auto"/>
              <w:left w:val="none" w:sz="0" w:space="0" w:color="auto"/>
              <w:bottom w:val="none" w:sz="0" w:space="0" w:color="auto"/>
              <w:right w:val="none" w:sz="0" w:space="0" w:color="auto"/>
            </w:tcBorders>
          </w:tcPr>
          <w:p w14:paraId="472C895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整体端到端可用率</w:t>
            </w:r>
            <w:proofErr w:type="spellEnd"/>
          </w:p>
        </w:tc>
        <w:tc>
          <w:tcPr>
            <w:tcW w:w="1355" w:type="dxa"/>
            <w:tcBorders>
              <w:top w:val="none" w:sz="0" w:space="0" w:color="auto"/>
              <w:left w:val="none" w:sz="0" w:space="0" w:color="auto"/>
              <w:bottom w:val="none" w:sz="0" w:space="0" w:color="auto"/>
              <w:right w:val="none" w:sz="0" w:space="0" w:color="auto"/>
            </w:tcBorders>
          </w:tcPr>
          <w:p w14:paraId="129CF52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80%</w:t>
            </w:r>
          </w:p>
        </w:tc>
        <w:tc>
          <w:tcPr>
            <w:tcW w:w="2026" w:type="dxa"/>
            <w:tcBorders>
              <w:top w:val="none" w:sz="0" w:space="0" w:color="auto"/>
              <w:left w:val="none" w:sz="0" w:space="0" w:color="auto"/>
              <w:bottom w:val="none" w:sz="0" w:space="0" w:color="auto"/>
              <w:right w:val="none" w:sz="0" w:space="0" w:color="auto"/>
            </w:tcBorders>
          </w:tcPr>
          <w:p w14:paraId="2A75449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P0 </w:t>
            </w:r>
            <w:proofErr w:type="spellStart"/>
            <w:r w:rsidRPr="00F34BF4">
              <w:rPr>
                <w:rFonts w:ascii="仿宋" w:hAnsi="仿宋"/>
                <w:sz w:val="20"/>
              </w:rPr>
              <w:t>基线实验测得</w:t>
            </w:r>
            <w:proofErr w:type="spellEnd"/>
          </w:p>
        </w:tc>
      </w:tr>
      <w:tr w:rsidR="00134541" w:rsidRPr="00F34BF4" w14:paraId="609F0FF9"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3876E09C"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43937FD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分割质量</w:t>
            </w:r>
            <w:proofErr w:type="spellEnd"/>
            <w:r w:rsidRPr="00F34BF4">
              <w:rPr>
                <w:rFonts w:ascii="仿宋" w:hAnsi="仿宋"/>
                <w:sz w:val="20"/>
              </w:rPr>
              <w:t xml:space="preserve"> 1-5 分</w:t>
            </w:r>
          </w:p>
        </w:tc>
        <w:tc>
          <w:tcPr>
            <w:tcW w:w="1355" w:type="dxa"/>
            <w:tcBorders>
              <w:top w:val="none" w:sz="0" w:space="0" w:color="auto"/>
              <w:left w:val="none" w:sz="0" w:space="0" w:color="auto"/>
              <w:bottom w:val="none" w:sz="0" w:space="0" w:color="auto"/>
              <w:right w:val="none" w:sz="0" w:space="0" w:color="auto"/>
            </w:tcBorders>
          </w:tcPr>
          <w:p w14:paraId="0C9C134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5A9D53A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2B9BC8A8"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5134A949"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6C4F299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配对合理性</w:t>
            </w:r>
            <w:proofErr w:type="spellEnd"/>
          </w:p>
        </w:tc>
        <w:tc>
          <w:tcPr>
            <w:tcW w:w="1355" w:type="dxa"/>
            <w:tcBorders>
              <w:top w:val="none" w:sz="0" w:space="0" w:color="auto"/>
              <w:left w:val="none" w:sz="0" w:space="0" w:color="auto"/>
              <w:bottom w:val="none" w:sz="0" w:space="0" w:color="auto"/>
              <w:right w:val="none" w:sz="0" w:space="0" w:color="auto"/>
            </w:tcBorders>
          </w:tcPr>
          <w:p w14:paraId="33FB580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4C6DCE9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1DECCF03" w14:textId="77777777" w:rsidTr="001E0F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126D9F4A"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12848D9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准确性</w:t>
            </w:r>
            <w:proofErr w:type="spellEnd"/>
          </w:p>
        </w:tc>
        <w:tc>
          <w:tcPr>
            <w:tcW w:w="1355" w:type="dxa"/>
            <w:tcBorders>
              <w:top w:val="none" w:sz="0" w:space="0" w:color="auto"/>
              <w:left w:val="none" w:sz="0" w:space="0" w:color="auto"/>
              <w:bottom w:val="none" w:sz="0" w:space="0" w:color="auto"/>
              <w:right w:val="none" w:sz="0" w:space="0" w:color="auto"/>
            </w:tcBorders>
          </w:tcPr>
          <w:p w14:paraId="023873B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4.5</w:t>
            </w:r>
          </w:p>
        </w:tc>
        <w:tc>
          <w:tcPr>
            <w:tcW w:w="2026" w:type="dxa"/>
            <w:tcBorders>
              <w:top w:val="none" w:sz="0" w:space="0" w:color="auto"/>
              <w:left w:val="none" w:sz="0" w:space="0" w:color="auto"/>
              <w:bottom w:val="none" w:sz="0" w:space="0" w:color="auto"/>
              <w:right w:val="none" w:sz="0" w:space="0" w:color="auto"/>
            </w:tcBorders>
          </w:tcPr>
          <w:p w14:paraId="4ABBB3C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r w:rsidR="00134541" w:rsidRPr="00F34BF4" w14:paraId="6FA242F5" w14:textId="77777777" w:rsidTr="001E0F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Borders>
              <w:top w:val="none" w:sz="0" w:space="0" w:color="auto"/>
              <w:left w:val="none" w:sz="0" w:space="0" w:color="auto"/>
              <w:bottom w:val="none" w:sz="0" w:space="0" w:color="auto"/>
              <w:right w:val="none" w:sz="0" w:space="0" w:color="auto"/>
            </w:tcBorders>
          </w:tcPr>
          <w:p w14:paraId="20CE57EB"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人工</w:t>
            </w:r>
            <w:proofErr w:type="spellEnd"/>
          </w:p>
        </w:tc>
        <w:tc>
          <w:tcPr>
            <w:tcW w:w="2431" w:type="dxa"/>
            <w:tcBorders>
              <w:top w:val="none" w:sz="0" w:space="0" w:color="auto"/>
              <w:left w:val="none" w:sz="0" w:space="0" w:color="auto"/>
              <w:bottom w:val="none" w:sz="0" w:space="0" w:color="auto"/>
              <w:right w:val="none" w:sz="0" w:space="0" w:color="auto"/>
            </w:tcBorders>
          </w:tcPr>
          <w:p w14:paraId="270FA43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文本完整性</w:t>
            </w:r>
            <w:proofErr w:type="spellEnd"/>
          </w:p>
        </w:tc>
        <w:tc>
          <w:tcPr>
            <w:tcW w:w="1355" w:type="dxa"/>
            <w:tcBorders>
              <w:top w:val="none" w:sz="0" w:space="0" w:color="auto"/>
              <w:left w:val="none" w:sz="0" w:space="0" w:color="auto"/>
              <w:bottom w:val="none" w:sz="0" w:space="0" w:color="auto"/>
              <w:right w:val="none" w:sz="0" w:space="0" w:color="auto"/>
            </w:tcBorders>
          </w:tcPr>
          <w:p w14:paraId="1E1AD32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2026" w:type="dxa"/>
            <w:tcBorders>
              <w:top w:val="none" w:sz="0" w:space="0" w:color="auto"/>
              <w:left w:val="none" w:sz="0" w:space="0" w:color="auto"/>
              <w:bottom w:val="none" w:sz="0" w:space="0" w:color="auto"/>
              <w:right w:val="none" w:sz="0" w:space="0" w:color="auto"/>
            </w:tcBorders>
          </w:tcPr>
          <w:p w14:paraId="06225E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专家抽样</w:t>
            </w:r>
            <w:proofErr w:type="spellEnd"/>
          </w:p>
        </w:tc>
      </w:tr>
    </w:tbl>
    <w:p w14:paraId="3EEF9C4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10.2 golden set 分层与标注计划</w:t>
      </w:r>
    </w:p>
    <w:p w14:paraId="094C140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为保障质量，构建</w:t>
      </w:r>
      <w:proofErr w:type="spellEnd"/>
      <w:r w:rsidRPr="00F34BF4">
        <w:rPr>
          <w:rFonts w:ascii="仿宋" w:hAnsi="仿宋"/>
        </w:rPr>
        <w:t xml:space="preserve"> 100 </w:t>
      </w:r>
      <w:proofErr w:type="spellStart"/>
      <w:r w:rsidRPr="00F34BF4">
        <w:rPr>
          <w:rFonts w:ascii="仿宋" w:hAnsi="仿宋"/>
        </w:rPr>
        <w:t>图分层</w:t>
      </w:r>
      <w:proofErr w:type="spellEnd"/>
      <w:r w:rsidRPr="00F34BF4">
        <w:rPr>
          <w:rFonts w:ascii="仿宋" w:hAnsi="仿宋"/>
        </w:rPr>
        <w:t xml:space="preserve"> golden set </w:t>
      </w:r>
      <w:proofErr w:type="spellStart"/>
      <w:r w:rsidRPr="00F34BF4">
        <w:rPr>
          <w:rFonts w:ascii="仿宋" w:hAnsi="仿宋"/>
        </w:rPr>
        <w:t>作为评估与质量回归依据</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851"/>
        <w:gridCol w:w="2439"/>
        <w:gridCol w:w="1701"/>
      </w:tblGrid>
      <w:tr w:rsidR="00134541" w:rsidRPr="00F34BF4" w14:paraId="3A21FB67" w14:textId="77777777" w:rsidTr="00C747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6A868FE"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分类</w:t>
            </w:r>
            <w:proofErr w:type="spellEnd"/>
          </w:p>
        </w:tc>
        <w:tc>
          <w:tcPr>
            <w:tcW w:w="851" w:type="dxa"/>
            <w:tcBorders>
              <w:top w:val="none" w:sz="0" w:space="0" w:color="auto"/>
              <w:left w:val="none" w:sz="0" w:space="0" w:color="auto"/>
              <w:bottom w:val="none" w:sz="0" w:space="0" w:color="auto"/>
              <w:right w:val="none" w:sz="0" w:space="0" w:color="auto"/>
            </w:tcBorders>
          </w:tcPr>
          <w:p w14:paraId="45D0B11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图数</w:t>
            </w:r>
            <w:proofErr w:type="spellEnd"/>
          </w:p>
        </w:tc>
        <w:tc>
          <w:tcPr>
            <w:tcW w:w="2439" w:type="dxa"/>
            <w:tcBorders>
              <w:top w:val="none" w:sz="0" w:space="0" w:color="auto"/>
              <w:left w:val="none" w:sz="0" w:space="0" w:color="auto"/>
              <w:bottom w:val="none" w:sz="0" w:space="0" w:color="auto"/>
              <w:right w:val="none" w:sz="0" w:space="0" w:color="auto"/>
            </w:tcBorders>
          </w:tcPr>
          <w:p w14:paraId="7225960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样本来源</w:t>
            </w:r>
            <w:proofErr w:type="spellEnd"/>
          </w:p>
        </w:tc>
        <w:tc>
          <w:tcPr>
            <w:tcW w:w="1701" w:type="dxa"/>
            <w:tcBorders>
              <w:top w:val="none" w:sz="0" w:space="0" w:color="auto"/>
              <w:left w:val="none" w:sz="0" w:space="0" w:color="auto"/>
              <w:bottom w:val="none" w:sz="0" w:space="0" w:color="auto"/>
              <w:right w:val="none" w:sz="0" w:space="0" w:color="auto"/>
            </w:tcBorders>
          </w:tcPr>
          <w:p w14:paraId="26F9042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标注规范</w:t>
            </w:r>
            <w:proofErr w:type="spellEnd"/>
          </w:p>
        </w:tc>
      </w:tr>
      <w:tr w:rsidR="00134541" w:rsidRPr="00F34BF4" w14:paraId="4EF9F279"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4B67C14"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A 多器物图（含序号列表）</w:t>
            </w:r>
          </w:p>
        </w:tc>
        <w:tc>
          <w:tcPr>
            <w:tcW w:w="851" w:type="dxa"/>
            <w:tcBorders>
              <w:top w:val="none" w:sz="0" w:space="0" w:color="auto"/>
              <w:left w:val="none" w:sz="0" w:space="0" w:color="auto"/>
              <w:bottom w:val="none" w:sz="0" w:space="0" w:color="auto"/>
              <w:right w:val="none" w:sz="0" w:space="0" w:color="auto"/>
            </w:tcBorders>
          </w:tcPr>
          <w:p w14:paraId="27C2E70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24</w:t>
            </w:r>
          </w:p>
        </w:tc>
        <w:tc>
          <w:tcPr>
            <w:tcW w:w="2439" w:type="dxa"/>
            <w:tcBorders>
              <w:top w:val="none" w:sz="0" w:space="0" w:color="auto"/>
              <w:left w:val="none" w:sz="0" w:space="0" w:color="auto"/>
              <w:bottom w:val="none" w:sz="0" w:space="0" w:color="auto"/>
              <w:right w:val="none" w:sz="0" w:space="0" w:color="auto"/>
            </w:tcBorders>
          </w:tcPr>
          <w:p w14:paraId="7B26CB1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21 书分层抽样 + examples/images</w:t>
            </w:r>
          </w:p>
        </w:tc>
        <w:tc>
          <w:tcPr>
            <w:tcW w:w="1701" w:type="dxa"/>
            <w:tcBorders>
              <w:top w:val="none" w:sz="0" w:space="0" w:color="auto"/>
              <w:left w:val="none" w:sz="0" w:space="0" w:color="auto"/>
              <w:bottom w:val="none" w:sz="0" w:space="0" w:color="auto"/>
              <w:right w:val="none" w:sz="0" w:space="0" w:color="auto"/>
            </w:tcBorders>
          </w:tcPr>
          <w:p w14:paraId="1A4B1F3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0E243C22"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65D7F634"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B 单器物多视图图</w:t>
            </w:r>
          </w:p>
        </w:tc>
        <w:tc>
          <w:tcPr>
            <w:tcW w:w="851" w:type="dxa"/>
            <w:tcBorders>
              <w:top w:val="none" w:sz="0" w:space="0" w:color="auto"/>
              <w:left w:val="none" w:sz="0" w:space="0" w:color="auto"/>
              <w:bottom w:val="none" w:sz="0" w:space="0" w:color="auto"/>
              <w:right w:val="none" w:sz="0" w:space="0" w:color="auto"/>
            </w:tcBorders>
          </w:tcPr>
          <w:p w14:paraId="290D187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16</w:t>
            </w:r>
          </w:p>
        </w:tc>
        <w:tc>
          <w:tcPr>
            <w:tcW w:w="2439" w:type="dxa"/>
            <w:tcBorders>
              <w:top w:val="none" w:sz="0" w:space="0" w:color="auto"/>
              <w:left w:val="none" w:sz="0" w:space="0" w:color="auto"/>
              <w:bottom w:val="none" w:sz="0" w:space="0" w:color="auto"/>
              <w:right w:val="none" w:sz="0" w:space="0" w:color="auto"/>
            </w:tcBorders>
          </w:tcPr>
          <w:p w14:paraId="76702C1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4.png 等规则 B 案例</w:t>
            </w:r>
          </w:p>
        </w:tc>
        <w:tc>
          <w:tcPr>
            <w:tcW w:w="1701" w:type="dxa"/>
            <w:tcBorders>
              <w:top w:val="none" w:sz="0" w:space="0" w:color="auto"/>
              <w:left w:val="none" w:sz="0" w:space="0" w:color="auto"/>
              <w:bottom w:val="none" w:sz="0" w:space="0" w:color="auto"/>
              <w:right w:val="none" w:sz="0" w:space="0" w:color="auto"/>
            </w:tcBorders>
          </w:tcPr>
          <w:p w14:paraId="4858B4F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332CD84F"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F239F3F"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同号拆 / 区间拆</w:t>
            </w:r>
          </w:p>
        </w:tc>
        <w:tc>
          <w:tcPr>
            <w:tcW w:w="851" w:type="dxa"/>
            <w:tcBorders>
              <w:top w:val="none" w:sz="0" w:space="0" w:color="auto"/>
              <w:left w:val="none" w:sz="0" w:space="0" w:color="auto"/>
              <w:bottom w:val="none" w:sz="0" w:space="0" w:color="auto"/>
              <w:right w:val="none" w:sz="0" w:space="0" w:color="auto"/>
            </w:tcBorders>
          </w:tcPr>
          <w:p w14:paraId="34A104E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2045398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同号、区间图注用例抽样</w:t>
            </w:r>
          </w:p>
        </w:tc>
        <w:tc>
          <w:tcPr>
            <w:tcW w:w="1701" w:type="dxa"/>
            <w:tcBorders>
              <w:top w:val="none" w:sz="0" w:space="0" w:color="auto"/>
              <w:left w:val="none" w:sz="0" w:space="0" w:color="auto"/>
              <w:bottom w:val="none" w:sz="0" w:space="0" w:color="auto"/>
              <w:right w:val="none" w:sz="0" w:space="0" w:color="auto"/>
            </w:tcBorders>
          </w:tcPr>
          <w:p w14:paraId="1ABBD6D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7BC16A41"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5A731402"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密集共享基准线</w:t>
            </w:r>
          </w:p>
        </w:tc>
        <w:tc>
          <w:tcPr>
            <w:tcW w:w="851" w:type="dxa"/>
            <w:tcBorders>
              <w:top w:val="none" w:sz="0" w:space="0" w:color="auto"/>
              <w:left w:val="none" w:sz="0" w:space="0" w:color="auto"/>
              <w:bottom w:val="none" w:sz="0" w:space="0" w:color="auto"/>
              <w:right w:val="none" w:sz="0" w:space="0" w:color="auto"/>
            </w:tcBorders>
          </w:tcPr>
          <w:p w14:paraId="0BD36B3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48C5ED2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5.png 等密集案例</w:t>
            </w:r>
          </w:p>
        </w:tc>
        <w:tc>
          <w:tcPr>
            <w:tcW w:w="1701" w:type="dxa"/>
            <w:tcBorders>
              <w:top w:val="none" w:sz="0" w:space="0" w:color="auto"/>
              <w:left w:val="none" w:sz="0" w:space="0" w:color="auto"/>
              <w:bottom w:val="none" w:sz="0" w:space="0" w:color="auto"/>
              <w:right w:val="none" w:sz="0" w:space="0" w:color="auto"/>
            </w:tcBorders>
          </w:tcPr>
          <w:p w14:paraId="6C28FEB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40855D5E"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46163879"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纵向排版与混合方向</w:t>
            </w:r>
          </w:p>
        </w:tc>
        <w:tc>
          <w:tcPr>
            <w:tcW w:w="851" w:type="dxa"/>
            <w:tcBorders>
              <w:top w:val="none" w:sz="0" w:space="0" w:color="auto"/>
              <w:left w:val="none" w:sz="0" w:space="0" w:color="auto"/>
              <w:bottom w:val="none" w:sz="0" w:space="0" w:color="auto"/>
              <w:right w:val="none" w:sz="0" w:space="0" w:color="auto"/>
            </w:tcBorders>
          </w:tcPr>
          <w:p w14:paraId="5D81535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45674B8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纵向比例尺案例抽样</w:t>
            </w:r>
          </w:p>
        </w:tc>
        <w:tc>
          <w:tcPr>
            <w:tcW w:w="1701" w:type="dxa"/>
            <w:tcBorders>
              <w:top w:val="none" w:sz="0" w:space="0" w:color="auto"/>
              <w:left w:val="none" w:sz="0" w:space="0" w:color="auto"/>
              <w:bottom w:val="none" w:sz="0" w:space="0" w:color="auto"/>
              <w:right w:val="none" w:sz="0" w:space="0" w:color="auto"/>
            </w:tcBorders>
          </w:tcPr>
          <w:p w14:paraId="26CA78B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1ED614CF"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575BC00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图注缺失降级样本</w:t>
            </w:r>
          </w:p>
        </w:tc>
        <w:tc>
          <w:tcPr>
            <w:tcW w:w="851" w:type="dxa"/>
            <w:tcBorders>
              <w:top w:val="none" w:sz="0" w:space="0" w:color="auto"/>
              <w:left w:val="none" w:sz="0" w:space="0" w:color="auto"/>
              <w:bottom w:val="none" w:sz="0" w:space="0" w:color="auto"/>
              <w:right w:val="none" w:sz="0" w:space="0" w:color="auto"/>
            </w:tcBorders>
          </w:tcPr>
          <w:p w14:paraId="75E2C76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12</w:t>
            </w:r>
          </w:p>
        </w:tc>
        <w:tc>
          <w:tcPr>
            <w:tcW w:w="2439" w:type="dxa"/>
            <w:tcBorders>
              <w:top w:val="none" w:sz="0" w:space="0" w:color="auto"/>
              <w:left w:val="none" w:sz="0" w:space="0" w:color="auto"/>
              <w:bottom w:val="none" w:sz="0" w:space="0" w:color="auto"/>
              <w:right w:val="none" w:sz="0" w:space="0" w:color="auto"/>
            </w:tcBorders>
          </w:tcPr>
          <w:p w14:paraId="1809763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无图注图抽样</w:t>
            </w:r>
          </w:p>
        </w:tc>
        <w:tc>
          <w:tcPr>
            <w:tcW w:w="1701" w:type="dxa"/>
            <w:tcBorders>
              <w:top w:val="none" w:sz="0" w:space="0" w:color="auto"/>
              <w:left w:val="none" w:sz="0" w:space="0" w:color="auto"/>
              <w:bottom w:val="none" w:sz="0" w:space="0" w:color="auto"/>
              <w:right w:val="none" w:sz="0" w:space="0" w:color="auto"/>
            </w:tcBorders>
          </w:tcPr>
          <w:p w14:paraId="3E09F3A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7726B533"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15E8FE54"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彩板</w:t>
            </w:r>
          </w:p>
        </w:tc>
        <w:tc>
          <w:tcPr>
            <w:tcW w:w="851" w:type="dxa"/>
            <w:tcBorders>
              <w:top w:val="none" w:sz="0" w:space="0" w:color="auto"/>
              <w:left w:val="none" w:sz="0" w:space="0" w:color="auto"/>
              <w:bottom w:val="none" w:sz="0" w:space="0" w:color="auto"/>
              <w:right w:val="none" w:sz="0" w:space="0" w:color="auto"/>
            </w:tcBorders>
          </w:tcPr>
          <w:p w14:paraId="267187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6C6EC34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唐懿德/赵廷隐墓图版</w:t>
            </w:r>
          </w:p>
        </w:tc>
        <w:tc>
          <w:tcPr>
            <w:tcW w:w="1701" w:type="dxa"/>
            <w:tcBorders>
              <w:top w:val="none" w:sz="0" w:space="0" w:color="auto"/>
              <w:left w:val="none" w:sz="0" w:space="0" w:color="auto"/>
              <w:bottom w:val="none" w:sz="0" w:space="0" w:color="auto"/>
              <w:right w:val="none" w:sz="0" w:space="0" w:color="auto"/>
            </w:tcBorders>
          </w:tcPr>
          <w:p w14:paraId="7047377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48B4AD11" w14:textId="77777777" w:rsidTr="00C7471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23026CED"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无器物号排除样本</w:t>
            </w:r>
          </w:p>
        </w:tc>
        <w:tc>
          <w:tcPr>
            <w:tcW w:w="851" w:type="dxa"/>
            <w:tcBorders>
              <w:top w:val="none" w:sz="0" w:space="0" w:color="auto"/>
              <w:left w:val="none" w:sz="0" w:space="0" w:color="auto"/>
              <w:bottom w:val="none" w:sz="0" w:space="0" w:color="auto"/>
              <w:right w:val="none" w:sz="0" w:space="0" w:color="auto"/>
            </w:tcBorders>
          </w:tcPr>
          <w:p w14:paraId="2F197C4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439" w:type="dxa"/>
            <w:tcBorders>
              <w:top w:val="none" w:sz="0" w:space="0" w:color="auto"/>
              <w:left w:val="none" w:sz="0" w:space="0" w:color="auto"/>
              <w:bottom w:val="none" w:sz="0" w:space="0" w:color="auto"/>
              <w:right w:val="none" w:sz="0" w:space="0" w:color="auto"/>
            </w:tcBorders>
          </w:tcPr>
          <w:p w14:paraId="7FC1111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排除类样本</w:t>
            </w:r>
          </w:p>
        </w:tc>
        <w:tc>
          <w:tcPr>
            <w:tcW w:w="1701" w:type="dxa"/>
            <w:tcBorders>
              <w:top w:val="none" w:sz="0" w:space="0" w:color="auto"/>
              <w:left w:val="none" w:sz="0" w:space="0" w:color="auto"/>
              <w:bottom w:val="none" w:sz="0" w:space="0" w:color="auto"/>
              <w:right w:val="none" w:sz="0" w:space="0" w:color="auto"/>
            </w:tcBorders>
          </w:tcPr>
          <w:p w14:paraId="2CB8CD9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5429DF67" w14:textId="77777777" w:rsidTr="00C747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56" w:type="dxa"/>
            <w:tcBorders>
              <w:top w:val="none" w:sz="0" w:space="0" w:color="auto"/>
              <w:left w:val="none" w:sz="0" w:space="0" w:color="auto"/>
              <w:bottom w:val="none" w:sz="0" w:space="0" w:color="auto"/>
              <w:right w:val="none" w:sz="0" w:space="0" w:color="auto"/>
            </w:tcBorders>
          </w:tcPr>
          <w:p w14:paraId="56604562"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合计</w:t>
            </w:r>
          </w:p>
        </w:tc>
        <w:tc>
          <w:tcPr>
            <w:tcW w:w="851" w:type="dxa"/>
            <w:tcBorders>
              <w:top w:val="none" w:sz="0" w:space="0" w:color="auto"/>
              <w:left w:val="none" w:sz="0" w:space="0" w:color="auto"/>
              <w:bottom w:val="none" w:sz="0" w:space="0" w:color="auto"/>
              <w:right w:val="none" w:sz="0" w:space="0" w:color="auto"/>
            </w:tcBorders>
          </w:tcPr>
          <w:p w14:paraId="4652A32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100</w:t>
            </w:r>
          </w:p>
        </w:tc>
        <w:tc>
          <w:tcPr>
            <w:tcW w:w="2439" w:type="dxa"/>
            <w:tcBorders>
              <w:top w:val="none" w:sz="0" w:space="0" w:color="auto"/>
              <w:left w:val="none" w:sz="0" w:space="0" w:color="auto"/>
              <w:bottom w:val="none" w:sz="0" w:space="0" w:color="auto"/>
              <w:right w:val="none" w:sz="0" w:space="0" w:color="auto"/>
            </w:tcBorders>
          </w:tcPr>
          <w:p w14:paraId="6B4923B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samples/</w:t>
            </w:r>
            <w:proofErr w:type="spellStart"/>
            <w:r w:rsidRPr="00F34BF4">
              <w:rPr>
                <w:rFonts w:ascii="仿宋" w:hAnsi="仿宋"/>
                <w:sz w:val="20"/>
                <w:lang w:eastAsia="zh-CN"/>
              </w:rPr>
              <w:t>golden_set</w:t>
            </w:r>
            <w:proofErr w:type="spellEnd"/>
            <w:r w:rsidRPr="00F34BF4">
              <w:rPr>
                <w:rFonts w:ascii="仿宋" w:hAnsi="仿宋"/>
                <w:sz w:val="20"/>
                <w:lang w:eastAsia="zh-CN"/>
              </w:rPr>
              <w:t>/</w:t>
            </w:r>
          </w:p>
        </w:tc>
        <w:tc>
          <w:tcPr>
            <w:tcW w:w="1701" w:type="dxa"/>
            <w:tcBorders>
              <w:top w:val="none" w:sz="0" w:space="0" w:color="auto"/>
              <w:left w:val="none" w:sz="0" w:space="0" w:color="auto"/>
              <w:bottom w:val="none" w:sz="0" w:space="0" w:color="auto"/>
              <w:right w:val="none" w:sz="0" w:space="0" w:color="auto"/>
            </w:tcBorders>
          </w:tcPr>
          <w:p w14:paraId="6FEC37E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w:t>
            </w:r>
          </w:p>
        </w:tc>
      </w:tr>
    </w:tbl>
    <w:p w14:paraId="656C52B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lastRenderedPageBreak/>
        <w:t>标注计划：来源分层抽样表 + 标注规范 + 双人复核 + 工时估算（每图 30 分钟、100 图 ≈ 50 工时）。</w:t>
      </w:r>
    </w:p>
    <w:p w14:paraId="07AD868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10.3 持续优化</w:t>
      </w:r>
    </w:p>
    <w:p w14:paraId="270EB94B"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诊断分布统计：每周统计 Supervisor 诊断缺陷类型分布，发现高频缺陷类型优先优化。</w:t>
      </w:r>
    </w:p>
    <w:p w14:paraId="7AE73A53" w14:textId="77777777" w:rsidR="00134541" w:rsidRPr="00F34BF4" w:rsidRDefault="00000000" w:rsidP="00C74712">
      <w:pPr>
        <w:pStyle w:val="a0"/>
        <w:spacing w:after="40" w:line="360" w:lineRule="auto"/>
        <w:rPr>
          <w:rFonts w:ascii="仿宋" w:hAnsi="仿宋" w:hint="eastAsia"/>
        </w:rPr>
      </w:pPr>
      <w:proofErr w:type="spellStart"/>
      <w:r w:rsidRPr="00F34BF4">
        <w:rPr>
          <w:rFonts w:ascii="仿宋" w:hAnsi="仿宋"/>
        </w:rPr>
        <w:t>金标准回归：prompt</w:t>
      </w:r>
      <w:proofErr w:type="spellEnd"/>
      <w:r w:rsidRPr="00F34BF4">
        <w:rPr>
          <w:rFonts w:ascii="仿宋" w:hAnsi="仿宋"/>
        </w:rPr>
        <w:t xml:space="preserve"> / </w:t>
      </w:r>
      <w:proofErr w:type="spellStart"/>
      <w:r w:rsidRPr="00F34BF4">
        <w:rPr>
          <w:rFonts w:ascii="仿宋" w:hAnsi="仿宋"/>
        </w:rPr>
        <w:t>参数变更必须经过</w:t>
      </w:r>
      <w:proofErr w:type="spellEnd"/>
      <w:r w:rsidRPr="00F34BF4">
        <w:rPr>
          <w:rFonts w:ascii="仿宋" w:hAnsi="仿宋"/>
        </w:rPr>
        <w:t xml:space="preserve"> golden set </w:t>
      </w:r>
      <w:proofErr w:type="spellStart"/>
      <w:r w:rsidRPr="00F34BF4">
        <w:rPr>
          <w:rFonts w:ascii="仿宋" w:hAnsi="仿宋"/>
        </w:rPr>
        <w:t>回归门禁（指标下降</w:t>
      </w:r>
      <w:proofErr w:type="spellEnd"/>
      <w:r w:rsidRPr="00F34BF4">
        <w:rPr>
          <w:rFonts w:ascii="仿宋" w:hAnsi="仿宋"/>
        </w:rPr>
        <w:t xml:space="preserve"> &gt; 5% </w:t>
      </w:r>
      <w:proofErr w:type="spellStart"/>
      <w:r w:rsidRPr="00F34BF4">
        <w:rPr>
          <w:rFonts w:ascii="仿宋" w:hAnsi="仿宋"/>
        </w:rPr>
        <w:t>阻断合入</w:t>
      </w:r>
      <w:proofErr w:type="spellEnd"/>
      <w:r w:rsidRPr="00F34BF4">
        <w:rPr>
          <w:rFonts w:ascii="仿宋" w:hAnsi="仿宋"/>
        </w:rPr>
        <w:t>）。</w:t>
      </w:r>
    </w:p>
    <w:p w14:paraId="13B57851" w14:textId="77777777" w:rsidR="00134541" w:rsidRPr="00F34BF4" w:rsidRDefault="00000000" w:rsidP="00C74712">
      <w:pPr>
        <w:pStyle w:val="a0"/>
        <w:spacing w:after="40" w:line="360" w:lineRule="auto"/>
        <w:rPr>
          <w:rFonts w:ascii="仿宋" w:hAnsi="仿宋" w:hint="eastAsia"/>
        </w:rPr>
      </w:pPr>
      <w:proofErr w:type="spellStart"/>
      <w:r w:rsidRPr="00F34BF4">
        <w:rPr>
          <w:rFonts w:ascii="仿宋" w:hAnsi="仿宋"/>
        </w:rPr>
        <w:t>阈值调优：</w:t>
      </w:r>
      <w:proofErr w:type="gramStart"/>
      <w:r w:rsidRPr="00F34BF4">
        <w:rPr>
          <w:rFonts w:ascii="仿宋" w:hAnsi="仿宋"/>
        </w:rPr>
        <w:t>thresholds.yaml</w:t>
      </w:r>
      <w:proofErr w:type="spellEnd"/>
      <w:proofErr w:type="gramEnd"/>
      <w:r w:rsidRPr="00F34BF4">
        <w:rPr>
          <w:rFonts w:ascii="仿宋" w:hAnsi="仿宋"/>
        </w:rPr>
        <w:t xml:space="preserve"> </w:t>
      </w:r>
      <w:proofErr w:type="spellStart"/>
      <w:r w:rsidRPr="00F34BF4">
        <w:rPr>
          <w:rFonts w:ascii="仿宋" w:hAnsi="仿宋"/>
        </w:rPr>
        <w:t>变更需在</w:t>
      </w:r>
      <w:proofErr w:type="spellEnd"/>
      <w:r w:rsidRPr="00F34BF4">
        <w:rPr>
          <w:rFonts w:ascii="仿宋" w:hAnsi="仿宋"/>
        </w:rPr>
        <w:t xml:space="preserve"> golden set </w:t>
      </w:r>
      <w:proofErr w:type="spellStart"/>
      <w:r w:rsidRPr="00F34BF4">
        <w:rPr>
          <w:rFonts w:ascii="仿宋" w:hAnsi="仿宋"/>
        </w:rPr>
        <w:t>上验证，记录调整依据与归档</w:t>
      </w:r>
      <w:proofErr w:type="spellEnd"/>
      <w:r w:rsidRPr="00F34BF4">
        <w:rPr>
          <w:rFonts w:ascii="仿宋" w:hAnsi="仿宋"/>
        </w:rPr>
        <w:t>。</w:t>
      </w:r>
    </w:p>
    <w:p w14:paraId="33D58023" w14:textId="77777777" w:rsidR="00134541" w:rsidRPr="00F34BF4" w:rsidRDefault="00000000" w:rsidP="00C74712">
      <w:pPr>
        <w:pStyle w:val="a0"/>
        <w:spacing w:after="40" w:line="360" w:lineRule="auto"/>
        <w:rPr>
          <w:rFonts w:ascii="仿宋" w:hAnsi="仿宋" w:hint="eastAsia"/>
          <w:lang w:eastAsia="zh-CN"/>
        </w:rPr>
      </w:pPr>
      <w:r w:rsidRPr="00F34BF4">
        <w:rPr>
          <w:rFonts w:ascii="仿宋" w:hAnsi="仿宋"/>
          <w:lang w:eastAsia="zh-CN"/>
        </w:rPr>
        <w:t>季度评估：每季度全量评估 + 版本升级决策。</w:t>
      </w:r>
    </w:p>
    <w:p w14:paraId="20A187D9" w14:textId="77777777" w:rsidR="0021469C" w:rsidRPr="00F34BF4" w:rsidRDefault="00000000" w:rsidP="00C74712">
      <w:pPr>
        <w:pStyle w:val="a0"/>
        <w:spacing w:line="360" w:lineRule="auto"/>
        <w:rPr>
          <w:rFonts w:ascii="仿宋" w:hAnsi="仿宋" w:hint="eastAsia"/>
        </w:rPr>
      </w:pPr>
      <w:r w:rsidRPr="00F34BF4">
        <w:rPr>
          <w:rFonts w:ascii="仿宋" w:hAnsi="仿宋"/>
          <w:lang w:eastAsia="zh-CN"/>
        </w:rPr>
        <w:t>业务指标埋点（O7）：</w:t>
      </w:r>
      <w:proofErr w:type="spellStart"/>
      <w:r w:rsidRPr="00F34BF4">
        <w:rPr>
          <w:rFonts w:ascii="仿宋" w:hAnsi="仿宋"/>
          <w:lang w:eastAsia="zh-CN"/>
        </w:rPr>
        <w:t>case_type</w:t>
      </w:r>
      <w:proofErr w:type="spellEnd"/>
      <w:r w:rsidRPr="00F34BF4">
        <w:rPr>
          <w:rFonts w:ascii="仿宋" w:hAnsi="仿宋"/>
          <w:lang w:eastAsia="zh-CN"/>
        </w:rPr>
        <w:t xml:space="preserve"> 分布、降级链组合分布、PENDING_REVIEW 率趋势、各缺陷类型分布，由调度员与模型网关采集写入 Prometheus，供 §10.3 诊断分布统计消费。</w:t>
      </w:r>
    </w:p>
    <w:p w14:paraId="6FE54E18" w14:textId="77777777" w:rsidR="0021469C" w:rsidRPr="00F34BF4" w:rsidRDefault="00000000" w:rsidP="00C74712">
      <w:pPr>
        <w:pStyle w:val="a0"/>
        <w:spacing w:line="360" w:lineRule="auto"/>
        <w:rPr>
          <w:rFonts w:ascii="仿宋" w:hAnsi="仿宋" w:hint="eastAsia"/>
          <w:lang w:eastAsia="zh-CN"/>
        </w:rPr>
      </w:pPr>
      <w:r w:rsidRPr="00F34BF4">
        <w:rPr>
          <w:rFonts w:ascii="仿宋" w:hAnsi="仿宋"/>
          <w:lang w:eastAsia="zh-CN"/>
        </w:rPr>
        <w:t>golden set 代表性保障与扩展（O5）：P0 由 100 图扩至 300 图并按报告分层；全量评估采用</w:t>
      </w:r>
      <w:proofErr w:type="gramStart"/>
      <w:r w:rsidRPr="00F34BF4">
        <w:rPr>
          <w:rFonts w:ascii="仿宋" w:hAnsi="仿宋"/>
          <w:lang w:eastAsia="zh-CN"/>
        </w:rPr>
        <w:t>"机器</w:t>
      </w:r>
      <w:proofErr w:type="gramEnd"/>
      <w:r w:rsidRPr="00F34BF4">
        <w:rPr>
          <w:rFonts w:ascii="仿宋" w:hAnsi="仿宋"/>
          <w:lang w:eastAsia="zh-CN"/>
        </w:rPr>
        <w:t>自动指标全量 + 人工</w:t>
      </w:r>
      <w:proofErr w:type="gramStart"/>
      <w:r w:rsidRPr="00F34BF4">
        <w:rPr>
          <w:rFonts w:ascii="仿宋" w:hAnsi="仿宋"/>
          <w:lang w:eastAsia="zh-CN"/>
        </w:rPr>
        <w:t>抽样"</w:t>
      </w:r>
      <w:proofErr w:type="gramEnd"/>
      <w:r w:rsidRPr="00F34BF4">
        <w:rPr>
          <w:rFonts w:ascii="仿宋" w:hAnsi="仿宋"/>
          <w:lang w:eastAsia="zh-CN"/>
        </w:rPr>
        <w:t>替代全量人工标注，控制标注成本。</w:t>
      </w:r>
    </w:p>
    <w:p w14:paraId="4AF1ECB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10.4 测试策略</w:t>
      </w:r>
    </w:p>
    <w:p w14:paraId="3E14494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三层测试</w:t>
      </w:r>
      <w:proofErr w:type="spellEnd"/>
      <w:r w:rsidRPr="00F34BF4">
        <w:rPr>
          <w:rFonts w:ascii="仿宋" w:hAnsi="仿宋"/>
        </w:rPr>
        <w:t>：</w:t>
      </w:r>
    </w:p>
    <w:p w14:paraId="2B4D211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单元测试（确定性智能体</w:t>
      </w:r>
      <w:proofErr w:type="spellEnd"/>
      <w:r w:rsidRPr="00F34BF4">
        <w:rPr>
          <w:rFonts w:ascii="仿宋" w:hAnsi="仿宋"/>
        </w:rPr>
        <w:t xml:space="preserve">）：S1 / S5 / S8 / S10 </w:t>
      </w:r>
      <w:proofErr w:type="spellStart"/>
      <w:r w:rsidRPr="00F34BF4">
        <w:rPr>
          <w:rFonts w:ascii="仿宋" w:hAnsi="仿宋"/>
        </w:rPr>
        <w:t>单测覆盖率</w:t>
      </w:r>
      <w:proofErr w:type="spellEnd"/>
      <w:r w:rsidRPr="00F34BF4">
        <w:rPr>
          <w:rFonts w:ascii="仿宋" w:hAnsi="仿宋"/>
        </w:rPr>
        <w:t xml:space="preserve"> ≥ 80%；以 examples </w:t>
      </w:r>
      <w:proofErr w:type="spellStart"/>
      <w:r w:rsidRPr="00F34BF4">
        <w:rPr>
          <w:rFonts w:ascii="仿宋" w:hAnsi="仿宋"/>
        </w:rPr>
        <w:t>真实用例为</w:t>
      </w:r>
      <w:proofErr w:type="spellEnd"/>
      <w:r w:rsidRPr="00F34BF4">
        <w:rPr>
          <w:rFonts w:ascii="仿宋" w:hAnsi="仿宋"/>
        </w:rPr>
        <w:t xml:space="preserve"> fixture。</w:t>
      </w:r>
    </w:p>
    <w:p w14:paraId="48FB041C"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契约测试（模型智能体</w:t>
      </w:r>
      <w:proofErr w:type="spellEnd"/>
      <w:r w:rsidRPr="00F34BF4">
        <w:rPr>
          <w:rFonts w:ascii="仿宋" w:hAnsi="仿宋"/>
        </w:rPr>
        <w:t>）：</w:t>
      </w:r>
      <w:proofErr w:type="spellStart"/>
      <w:r w:rsidRPr="00F34BF4">
        <w:rPr>
          <w:rFonts w:ascii="仿宋" w:hAnsi="仿宋"/>
        </w:rPr>
        <w:t>基于</w:t>
      </w:r>
      <w:proofErr w:type="spellEnd"/>
      <w:r w:rsidRPr="00F34BF4">
        <w:rPr>
          <w:rFonts w:ascii="仿宋" w:hAnsi="仿宋"/>
        </w:rPr>
        <w:t xml:space="preserve"> §5.8 </w:t>
      </w:r>
      <w:proofErr w:type="spellStart"/>
      <w:r w:rsidRPr="00F34BF4">
        <w:rPr>
          <w:rFonts w:ascii="仿宋" w:hAnsi="仿宋"/>
        </w:rPr>
        <w:t>录制回放做</w:t>
      </w:r>
      <w:proofErr w:type="spellEnd"/>
      <w:r w:rsidRPr="00F34BF4">
        <w:rPr>
          <w:rFonts w:ascii="仿宋" w:hAnsi="仿宋"/>
        </w:rPr>
        <w:t xml:space="preserve"> </w:t>
      </w:r>
      <w:proofErr w:type="spellStart"/>
      <w:r w:rsidRPr="00F34BF4">
        <w:rPr>
          <w:rFonts w:ascii="仿宋" w:hAnsi="仿宋"/>
        </w:rPr>
        <w:t>Mock；验证</w:t>
      </w:r>
      <w:proofErr w:type="spellEnd"/>
      <w:r w:rsidRPr="00F34BF4">
        <w:rPr>
          <w:rFonts w:ascii="仿宋" w:hAnsi="仿宋"/>
        </w:rPr>
        <w:t xml:space="preserve"> Worker </w:t>
      </w:r>
      <w:proofErr w:type="spellStart"/>
      <w:r w:rsidRPr="00F34BF4">
        <w:rPr>
          <w:rFonts w:ascii="仿宋" w:hAnsi="仿宋"/>
        </w:rPr>
        <w:t>接收的指导信号格式与</w:t>
      </w:r>
      <w:proofErr w:type="spellEnd"/>
      <w:r w:rsidRPr="00F34BF4">
        <w:rPr>
          <w:rFonts w:ascii="仿宋" w:hAnsi="仿宋"/>
        </w:rPr>
        <w:t xml:space="preserve"> Supervisor </w:t>
      </w:r>
      <w:proofErr w:type="spellStart"/>
      <w:r w:rsidRPr="00F34BF4">
        <w:rPr>
          <w:rFonts w:ascii="仿宋" w:hAnsi="仿宋"/>
        </w:rPr>
        <w:t>期望一致</w:t>
      </w:r>
      <w:proofErr w:type="spellEnd"/>
      <w:r w:rsidRPr="00F34BF4">
        <w:rPr>
          <w:rFonts w:ascii="仿宋" w:hAnsi="仿宋"/>
        </w:rPr>
        <w:t>。</w:t>
      </w:r>
    </w:p>
    <w:p w14:paraId="60D98C1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集成回归（golden</w:t>
      </w:r>
      <w:proofErr w:type="spellEnd"/>
      <w:r w:rsidRPr="00F34BF4">
        <w:rPr>
          <w:rFonts w:ascii="仿宋" w:hAnsi="仿宋"/>
        </w:rPr>
        <w:t xml:space="preserve"> set）：golden set 进 CI </w:t>
      </w:r>
      <w:proofErr w:type="spellStart"/>
      <w:r w:rsidRPr="00F34BF4">
        <w:rPr>
          <w:rFonts w:ascii="仿宋" w:hAnsi="仿宋"/>
        </w:rPr>
        <w:t>做回归门禁；指标下降</w:t>
      </w:r>
      <w:proofErr w:type="spellEnd"/>
      <w:r w:rsidRPr="00F34BF4">
        <w:rPr>
          <w:rFonts w:ascii="仿宋" w:hAnsi="仿宋"/>
        </w:rPr>
        <w:t xml:space="preserve"> &gt; 5% </w:t>
      </w:r>
      <w:proofErr w:type="spellStart"/>
      <w:r w:rsidRPr="00F34BF4">
        <w:rPr>
          <w:rFonts w:ascii="仿宋" w:hAnsi="仿宋"/>
        </w:rPr>
        <w:t>阻断合入</w:t>
      </w:r>
      <w:proofErr w:type="spellEnd"/>
      <w:r w:rsidRPr="00F34BF4">
        <w:rPr>
          <w:rFonts w:ascii="仿宋" w:hAnsi="仿宋"/>
        </w:rPr>
        <w:t>。</w:t>
      </w:r>
    </w:p>
    <w:p w14:paraId="14DF8FF1" w14:textId="77777777" w:rsidR="0021469C" w:rsidRPr="00F34BF4" w:rsidRDefault="00000000">
      <w:pPr>
        <w:pStyle w:val="a0"/>
        <w:rPr>
          <w:rFonts w:ascii="仿宋" w:hAnsi="仿宋" w:hint="eastAsia"/>
        </w:rPr>
      </w:pPr>
      <w:proofErr w:type="spellStart"/>
      <w:r w:rsidRPr="00F34BF4">
        <w:rPr>
          <w:rFonts w:ascii="仿宋" w:hAnsi="仿宋"/>
          <w:lang w:eastAsia="zh-CN"/>
        </w:rPr>
        <w:t>StateGraph</w:t>
      </w:r>
      <w:proofErr w:type="spellEnd"/>
      <w:r w:rsidRPr="00F34BF4">
        <w:rPr>
          <w:rFonts w:ascii="仿宋" w:hAnsi="仿宋"/>
          <w:lang w:eastAsia="zh-CN"/>
        </w:rPr>
        <w:t xml:space="preserve"> 单测：对 s5_fuse/s8_assemble 等确定性节点，给定输入 State 断言输出 State（覆盖率 ≥80%）。</w:t>
      </w:r>
    </w:p>
    <w:p w14:paraId="5FA1DEA0" w14:textId="77777777" w:rsidR="0021469C" w:rsidRPr="00F34BF4" w:rsidRDefault="00000000">
      <w:pPr>
        <w:pStyle w:val="a0"/>
        <w:rPr>
          <w:rFonts w:ascii="仿宋" w:hAnsi="仿宋" w:hint="eastAsia"/>
        </w:rPr>
      </w:pPr>
      <w:proofErr w:type="spellStart"/>
      <w:r w:rsidRPr="00F34BF4">
        <w:rPr>
          <w:rFonts w:ascii="仿宋" w:hAnsi="仿宋"/>
          <w:lang w:eastAsia="zh-CN"/>
        </w:rPr>
        <w:lastRenderedPageBreak/>
        <w:t>checkpointer</w:t>
      </w:r>
      <w:proofErr w:type="spellEnd"/>
      <w:r w:rsidRPr="00F34BF4">
        <w:rPr>
          <w:rFonts w:ascii="仿宋" w:hAnsi="仿宋"/>
          <w:lang w:eastAsia="zh-CN"/>
        </w:rPr>
        <w:t xml:space="preserve"> 测试：中断后以同 </w:t>
      </w:r>
      <w:proofErr w:type="spellStart"/>
      <w:r w:rsidRPr="00F34BF4">
        <w:rPr>
          <w:rFonts w:ascii="仿宋" w:hAnsi="仿宋"/>
          <w:lang w:eastAsia="zh-CN"/>
        </w:rPr>
        <w:t>thread_id</w:t>
      </w:r>
      <w:proofErr w:type="spellEnd"/>
      <w:r w:rsidRPr="00F34BF4">
        <w:rPr>
          <w:rFonts w:ascii="仿宋" w:hAnsi="仿宋"/>
          <w:lang w:eastAsia="zh-CN"/>
        </w:rPr>
        <w:t xml:space="preserve"> 恢复，断言 State 与断点一致、无重复处理。</w:t>
      </w:r>
    </w:p>
    <w:p w14:paraId="5FE6844D" w14:textId="77777777" w:rsidR="0021469C" w:rsidRPr="00F34BF4" w:rsidRDefault="00000000">
      <w:pPr>
        <w:pStyle w:val="a0"/>
        <w:rPr>
          <w:rFonts w:ascii="仿宋" w:hAnsi="仿宋" w:hint="eastAsia"/>
        </w:rPr>
      </w:pPr>
      <w:r w:rsidRPr="00F34BF4">
        <w:rPr>
          <w:rFonts w:ascii="仿宋" w:hAnsi="仿宋"/>
          <w:lang w:eastAsia="zh-CN"/>
        </w:rPr>
        <w:t xml:space="preserve">条件边路由测试：对 </w:t>
      </w:r>
      <w:proofErr w:type="spellStart"/>
      <w:r w:rsidRPr="00F34BF4">
        <w:rPr>
          <w:rFonts w:ascii="仿宋" w:hAnsi="仿宋"/>
          <w:lang w:eastAsia="zh-CN"/>
        </w:rPr>
        <w:t>route_on</w:t>
      </w:r>
      <w:proofErr w:type="spellEnd"/>
      <w:proofErr w:type="gramStart"/>
      <w:r w:rsidRPr="00F34BF4">
        <w:rPr>
          <w:rFonts w:ascii="仿宋" w:hAnsi="仿宋"/>
          <w:lang w:eastAsia="zh-CN"/>
        </w:rPr>
        <w:t>(state)</w:t>
      </w:r>
      <w:proofErr w:type="gramEnd"/>
      <w:r w:rsidRPr="00F34BF4">
        <w:rPr>
          <w:rFonts w:ascii="仿宋" w:hAnsi="仿宋"/>
          <w:lang w:eastAsia="zh-CN"/>
        </w:rPr>
        <w:t xml:space="preserve"> 枚举各 defect 组合，断言路由目标与 §3.4.3 路由表一致。</w:t>
      </w:r>
    </w:p>
    <w:p w14:paraId="0E13BFB9" w14:textId="5C8256C7" w:rsidR="0021469C" w:rsidRPr="00F34BF4" w:rsidRDefault="00000000" w:rsidP="00C74712">
      <w:pPr>
        <w:spacing w:line="360" w:lineRule="auto"/>
        <w:ind w:firstLineChars="177" w:firstLine="425"/>
        <w:rPr>
          <w:rFonts w:ascii="仿宋" w:hAnsi="仿宋" w:hint="eastAsia"/>
          <w:lang w:eastAsia="zh-CN"/>
        </w:rPr>
      </w:pPr>
      <w:r w:rsidRPr="00F34BF4">
        <w:rPr>
          <w:rFonts w:ascii="仿宋" w:hAnsi="仿宋"/>
          <w:lang w:eastAsia="zh-CN"/>
        </w:rPr>
        <w:t>判定流程：P1 不通过 → 项目暂停（合规为硬约束）；P1 通过且 P2 基准达标 → 进入 P0 编码；否则回到方案设计。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4961"/>
        <w:gridCol w:w="877"/>
      </w:tblGrid>
      <w:tr w:rsidR="0021469C" w:rsidRPr="00F34BF4" w14:paraId="586E9F0E" w14:textId="77777777" w:rsidTr="008954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26AED168" w14:textId="77777777" w:rsidR="0021469C" w:rsidRPr="00F34BF4" w:rsidRDefault="00000000">
            <w:pPr>
              <w:rPr>
                <w:rFonts w:ascii="仿宋" w:hAnsi="仿宋" w:hint="eastAsia"/>
              </w:rPr>
            </w:pPr>
            <w:r w:rsidRPr="00F34BF4">
              <w:rPr>
                <w:rFonts w:ascii="仿宋" w:hAnsi="仿宋"/>
                <w:sz w:val="20"/>
              </w:rPr>
              <w:t>#</w:t>
            </w:r>
          </w:p>
        </w:tc>
        <w:tc>
          <w:tcPr>
            <w:tcW w:w="2127" w:type="dxa"/>
            <w:tcBorders>
              <w:top w:val="none" w:sz="0" w:space="0" w:color="auto"/>
              <w:left w:val="none" w:sz="0" w:space="0" w:color="auto"/>
              <w:bottom w:val="none" w:sz="0" w:space="0" w:color="auto"/>
              <w:right w:val="none" w:sz="0" w:space="0" w:color="auto"/>
            </w:tcBorders>
          </w:tcPr>
          <w:p w14:paraId="1BA45B4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事项</w:t>
            </w:r>
            <w:proofErr w:type="spellEnd"/>
          </w:p>
        </w:tc>
        <w:tc>
          <w:tcPr>
            <w:tcW w:w="4961" w:type="dxa"/>
            <w:tcBorders>
              <w:top w:val="none" w:sz="0" w:space="0" w:color="auto"/>
              <w:left w:val="none" w:sz="0" w:space="0" w:color="auto"/>
              <w:bottom w:val="none" w:sz="0" w:space="0" w:color="auto"/>
              <w:right w:val="none" w:sz="0" w:space="0" w:color="auto"/>
            </w:tcBorders>
          </w:tcPr>
          <w:p w14:paraId="0B4E53C4"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通过标准</w:t>
            </w:r>
            <w:proofErr w:type="spellEnd"/>
          </w:p>
        </w:tc>
        <w:tc>
          <w:tcPr>
            <w:tcW w:w="877" w:type="dxa"/>
            <w:tcBorders>
              <w:top w:val="none" w:sz="0" w:space="0" w:color="auto"/>
              <w:left w:val="none" w:sz="0" w:space="0" w:color="auto"/>
              <w:bottom w:val="none" w:sz="0" w:space="0" w:color="auto"/>
              <w:right w:val="none" w:sz="0" w:space="0" w:color="auto"/>
            </w:tcBorders>
          </w:tcPr>
          <w:p w14:paraId="56F036AE"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优先级</w:t>
            </w:r>
            <w:proofErr w:type="spellEnd"/>
          </w:p>
        </w:tc>
      </w:tr>
      <w:tr w:rsidR="0021469C" w:rsidRPr="00F34BF4" w14:paraId="3C4E040F"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26D8C0DE" w14:textId="77777777" w:rsidR="0021469C" w:rsidRPr="00F34BF4" w:rsidRDefault="00000000">
            <w:pPr>
              <w:rPr>
                <w:rFonts w:ascii="仿宋" w:hAnsi="仿宋" w:hint="eastAsia"/>
              </w:rPr>
            </w:pPr>
            <w:r w:rsidRPr="00F34BF4">
              <w:rPr>
                <w:rFonts w:ascii="仿宋" w:hAnsi="仿宋"/>
                <w:sz w:val="20"/>
              </w:rPr>
              <w:t>P1</w:t>
            </w:r>
          </w:p>
        </w:tc>
        <w:tc>
          <w:tcPr>
            <w:tcW w:w="2127" w:type="dxa"/>
            <w:tcBorders>
              <w:top w:val="none" w:sz="0" w:space="0" w:color="auto"/>
              <w:left w:val="none" w:sz="0" w:space="0" w:color="auto"/>
              <w:bottom w:val="none" w:sz="0" w:space="0" w:color="auto"/>
              <w:right w:val="none" w:sz="0" w:space="0" w:color="auto"/>
            </w:tcBorders>
          </w:tcPr>
          <w:p w14:paraId="646BC3E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内容合规验证</w:t>
            </w:r>
            <w:proofErr w:type="spellEnd"/>
          </w:p>
        </w:tc>
        <w:tc>
          <w:tcPr>
            <w:tcW w:w="4961" w:type="dxa"/>
            <w:tcBorders>
              <w:top w:val="none" w:sz="0" w:space="0" w:color="auto"/>
              <w:left w:val="none" w:sz="0" w:space="0" w:color="auto"/>
              <w:bottom w:val="none" w:sz="0" w:space="0" w:color="auto"/>
              <w:right w:val="none" w:sz="0" w:space="0" w:color="auto"/>
            </w:tcBorders>
          </w:tcPr>
          <w:p w14:paraId="1546C0F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云端/自托管审核通过率 ≥95%；不达标则全部设计失效、暂停后续编码</w:t>
            </w:r>
          </w:p>
        </w:tc>
        <w:tc>
          <w:tcPr>
            <w:tcW w:w="877" w:type="dxa"/>
            <w:tcBorders>
              <w:top w:val="none" w:sz="0" w:space="0" w:color="auto"/>
              <w:left w:val="none" w:sz="0" w:space="0" w:color="auto"/>
              <w:bottom w:val="none" w:sz="0" w:space="0" w:color="auto"/>
              <w:right w:val="none" w:sz="0" w:space="0" w:color="auto"/>
            </w:tcBorders>
          </w:tcPr>
          <w:p w14:paraId="5666AED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最高</w:t>
            </w:r>
            <w:proofErr w:type="spellEnd"/>
          </w:p>
        </w:tc>
      </w:tr>
      <w:tr w:rsidR="0021469C" w:rsidRPr="00F34BF4" w14:paraId="4D3D7ECF"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17FE95C2" w14:textId="77777777" w:rsidR="0021469C" w:rsidRPr="00F34BF4" w:rsidRDefault="00000000">
            <w:pPr>
              <w:rPr>
                <w:rFonts w:ascii="仿宋" w:hAnsi="仿宋" w:hint="eastAsia"/>
              </w:rPr>
            </w:pPr>
            <w:r w:rsidRPr="00F34BF4">
              <w:rPr>
                <w:rFonts w:ascii="仿宋" w:hAnsi="仿宋"/>
                <w:sz w:val="20"/>
              </w:rPr>
              <w:t>P2</w:t>
            </w:r>
          </w:p>
        </w:tc>
        <w:tc>
          <w:tcPr>
            <w:tcW w:w="2127" w:type="dxa"/>
            <w:tcBorders>
              <w:top w:val="none" w:sz="0" w:space="0" w:color="auto"/>
              <w:left w:val="none" w:sz="0" w:space="0" w:color="auto"/>
              <w:bottom w:val="none" w:sz="0" w:space="0" w:color="auto"/>
              <w:right w:val="none" w:sz="0" w:space="0" w:color="auto"/>
            </w:tcBorders>
          </w:tcPr>
          <w:p w14:paraId="1CC3F2F1" w14:textId="550F3D3D"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基准数据</w:t>
            </w:r>
            <w:proofErr w:type="spellEnd"/>
          </w:p>
        </w:tc>
        <w:tc>
          <w:tcPr>
            <w:tcW w:w="4961" w:type="dxa"/>
            <w:tcBorders>
              <w:top w:val="none" w:sz="0" w:space="0" w:color="auto"/>
              <w:left w:val="none" w:sz="0" w:space="0" w:color="auto"/>
              <w:bottom w:val="none" w:sz="0" w:space="0" w:color="auto"/>
              <w:right w:val="none" w:sz="0" w:space="0" w:color="auto"/>
            </w:tcBorders>
          </w:tcPr>
          <w:p w14:paraId="244BDB9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IoU、序号匹配率、PENDING_REVIEW</w:t>
            </w:r>
            <w:proofErr w:type="spellEnd"/>
            <w:r w:rsidRPr="00F34BF4">
              <w:rPr>
                <w:rFonts w:ascii="仿宋" w:hAnsi="仿宋"/>
                <w:sz w:val="20"/>
              </w:rPr>
              <w:t xml:space="preserve"> </w:t>
            </w:r>
            <w:proofErr w:type="spellStart"/>
            <w:r w:rsidRPr="00F34BF4">
              <w:rPr>
                <w:rFonts w:ascii="仿宋" w:hAnsi="仿宋"/>
                <w:sz w:val="20"/>
              </w:rPr>
              <w:t>率实测产出</w:t>
            </w:r>
            <w:proofErr w:type="spellEnd"/>
          </w:p>
        </w:tc>
        <w:tc>
          <w:tcPr>
            <w:tcW w:w="877" w:type="dxa"/>
            <w:tcBorders>
              <w:top w:val="none" w:sz="0" w:space="0" w:color="auto"/>
              <w:left w:val="none" w:sz="0" w:space="0" w:color="auto"/>
              <w:bottom w:val="none" w:sz="0" w:space="0" w:color="auto"/>
              <w:right w:val="none" w:sz="0" w:space="0" w:color="auto"/>
            </w:tcBorders>
          </w:tcPr>
          <w:p w14:paraId="0D3534F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最高</w:t>
            </w:r>
            <w:proofErr w:type="spellEnd"/>
          </w:p>
        </w:tc>
      </w:tr>
      <w:tr w:rsidR="0021469C" w:rsidRPr="00F34BF4" w14:paraId="61008388" w14:textId="77777777" w:rsidTr="00895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4B36A2F1" w14:textId="77777777" w:rsidR="0021469C" w:rsidRPr="00F34BF4" w:rsidRDefault="00000000">
            <w:pPr>
              <w:rPr>
                <w:rFonts w:ascii="仿宋" w:hAnsi="仿宋" w:hint="eastAsia"/>
              </w:rPr>
            </w:pPr>
            <w:r w:rsidRPr="00F34BF4">
              <w:rPr>
                <w:rFonts w:ascii="仿宋" w:hAnsi="仿宋"/>
                <w:sz w:val="20"/>
              </w:rPr>
              <w:t>P3</w:t>
            </w:r>
          </w:p>
        </w:tc>
        <w:tc>
          <w:tcPr>
            <w:tcW w:w="2127" w:type="dxa"/>
            <w:tcBorders>
              <w:top w:val="none" w:sz="0" w:space="0" w:color="auto"/>
              <w:left w:val="none" w:sz="0" w:space="0" w:color="auto"/>
              <w:bottom w:val="none" w:sz="0" w:space="0" w:color="auto"/>
              <w:right w:val="none" w:sz="0" w:space="0" w:color="auto"/>
            </w:tcBorders>
          </w:tcPr>
          <w:p w14:paraId="0A15C5E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端到端时长</w:t>
            </w:r>
            <w:proofErr w:type="spellEnd"/>
          </w:p>
        </w:tc>
        <w:tc>
          <w:tcPr>
            <w:tcW w:w="4961" w:type="dxa"/>
            <w:tcBorders>
              <w:top w:val="none" w:sz="0" w:space="0" w:color="auto"/>
              <w:left w:val="none" w:sz="0" w:space="0" w:color="auto"/>
              <w:bottom w:val="none" w:sz="0" w:space="0" w:color="auto"/>
              <w:right w:val="none" w:sz="0" w:space="0" w:color="auto"/>
            </w:tcBorders>
          </w:tcPr>
          <w:p w14:paraId="0056EEC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含 IO+人工复核的全量批 15–25h 区间确认</w:t>
            </w:r>
          </w:p>
        </w:tc>
        <w:tc>
          <w:tcPr>
            <w:tcW w:w="877" w:type="dxa"/>
            <w:tcBorders>
              <w:top w:val="none" w:sz="0" w:space="0" w:color="auto"/>
              <w:left w:val="none" w:sz="0" w:space="0" w:color="auto"/>
              <w:bottom w:val="none" w:sz="0" w:space="0" w:color="auto"/>
              <w:right w:val="none" w:sz="0" w:space="0" w:color="auto"/>
            </w:tcBorders>
          </w:tcPr>
          <w:p w14:paraId="22137F1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高</w:t>
            </w:r>
          </w:p>
        </w:tc>
      </w:tr>
      <w:tr w:rsidR="0021469C" w:rsidRPr="00F34BF4" w14:paraId="6D966DFC" w14:textId="77777777" w:rsidTr="008954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6BC2D444" w14:textId="77777777" w:rsidR="0021469C" w:rsidRPr="00F34BF4" w:rsidRDefault="00000000">
            <w:pPr>
              <w:rPr>
                <w:rFonts w:ascii="仿宋" w:hAnsi="仿宋" w:hint="eastAsia"/>
              </w:rPr>
            </w:pPr>
            <w:r w:rsidRPr="00F34BF4">
              <w:rPr>
                <w:rFonts w:ascii="仿宋" w:hAnsi="仿宋"/>
                <w:sz w:val="20"/>
              </w:rPr>
              <w:t>P4</w:t>
            </w:r>
          </w:p>
        </w:tc>
        <w:tc>
          <w:tcPr>
            <w:tcW w:w="2127" w:type="dxa"/>
            <w:tcBorders>
              <w:top w:val="none" w:sz="0" w:space="0" w:color="auto"/>
              <w:left w:val="none" w:sz="0" w:space="0" w:color="auto"/>
              <w:bottom w:val="none" w:sz="0" w:space="0" w:color="auto"/>
              <w:right w:val="none" w:sz="0" w:space="0" w:color="auto"/>
            </w:tcBorders>
          </w:tcPr>
          <w:p w14:paraId="2C56291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golden set </w:t>
            </w:r>
            <w:proofErr w:type="spellStart"/>
            <w:r w:rsidRPr="00F34BF4">
              <w:rPr>
                <w:rFonts w:ascii="仿宋" w:hAnsi="仿宋"/>
                <w:sz w:val="20"/>
              </w:rPr>
              <w:t>代表性</w:t>
            </w:r>
            <w:proofErr w:type="spellEnd"/>
          </w:p>
        </w:tc>
        <w:tc>
          <w:tcPr>
            <w:tcW w:w="4961" w:type="dxa"/>
            <w:tcBorders>
              <w:top w:val="none" w:sz="0" w:space="0" w:color="auto"/>
              <w:left w:val="none" w:sz="0" w:space="0" w:color="auto"/>
              <w:bottom w:val="none" w:sz="0" w:space="0" w:color="auto"/>
              <w:right w:val="none" w:sz="0" w:space="0" w:color="auto"/>
            </w:tcBorders>
          </w:tcPr>
          <w:p w14:paraId="00724E7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100→300 图分层扩展，覆盖异构形态；机器全量+人工抽样</w:t>
            </w:r>
          </w:p>
        </w:tc>
        <w:tc>
          <w:tcPr>
            <w:tcW w:w="877" w:type="dxa"/>
            <w:tcBorders>
              <w:top w:val="none" w:sz="0" w:space="0" w:color="auto"/>
              <w:left w:val="none" w:sz="0" w:space="0" w:color="auto"/>
              <w:bottom w:val="none" w:sz="0" w:space="0" w:color="auto"/>
              <w:right w:val="none" w:sz="0" w:space="0" w:color="auto"/>
            </w:tcBorders>
          </w:tcPr>
          <w:p w14:paraId="3C38E42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高</w:t>
            </w:r>
          </w:p>
        </w:tc>
      </w:tr>
    </w:tbl>
    <w:p w14:paraId="3F064778" w14:textId="5B5CFE7A" w:rsidR="00563E53" w:rsidRDefault="00000000" w:rsidP="008954FC">
      <w:pPr>
        <w:jc w:val="center"/>
        <w:rPr>
          <w:rFonts w:ascii="仿宋" w:hAnsi="仿宋" w:hint="eastAsia"/>
          <w:lang w:eastAsia="zh-CN"/>
        </w:rPr>
      </w:pPr>
      <w:r w:rsidRPr="00F34BF4">
        <w:rPr>
          <w:rFonts w:ascii="仿宋" w:hAnsi="仿宋"/>
          <w:lang w:eastAsia="zh-CN"/>
        </w:rPr>
        <w:t>10.5 P0 就绪检查清单（P1–P4）</w:t>
      </w:r>
    </w:p>
    <w:p w14:paraId="199B7413" w14:textId="77777777" w:rsidR="00563E53" w:rsidRDefault="00563E53">
      <w:pPr>
        <w:rPr>
          <w:rFonts w:ascii="仿宋" w:hAnsi="仿宋" w:hint="eastAsia"/>
          <w:lang w:eastAsia="zh-CN"/>
        </w:rPr>
      </w:pPr>
      <w:r>
        <w:rPr>
          <w:rFonts w:ascii="仿宋" w:hAnsi="仿宋" w:hint="eastAsia"/>
          <w:lang w:eastAsia="zh-CN"/>
        </w:rPr>
        <w:br w:type="page"/>
      </w:r>
    </w:p>
    <w:p w14:paraId="6EF0A839"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11. 风险与对策</w:t>
      </w:r>
    </w:p>
    <w:p w14:paraId="2172868C" w14:textId="4CB592CA"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 xml:space="preserve">11.1 </w:t>
      </w:r>
      <w:r w:rsidR="00563E53">
        <w:rPr>
          <w:rFonts w:ascii="仿宋" w:hAnsi="仿宋" w:hint="eastAsia"/>
          <w:lang w:eastAsia="zh-CN"/>
        </w:rPr>
        <w:t>五</w:t>
      </w:r>
      <w:r w:rsidRPr="00F34BF4">
        <w:rPr>
          <w:rFonts w:ascii="仿宋" w:hAnsi="仿宋"/>
          <w:lang w:eastAsia="zh-CN"/>
        </w:rPr>
        <w:t>类主要风险与对策</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402"/>
        <w:gridCol w:w="4301"/>
      </w:tblGrid>
      <w:tr w:rsidR="00134541" w:rsidRPr="00F34BF4" w14:paraId="7287CE70" w14:textId="77777777" w:rsidTr="00F676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41A07BCE" w14:textId="55C069A6" w:rsidR="00134541" w:rsidRPr="00F34BF4" w:rsidRDefault="00134541" w:rsidP="009501F5">
            <w:pPr>
              <w:spacing w:line="360" w:lineRule="auto"/>
              <w:jc w:val="center"/>
              <w:rPr>
                <w:rFonts w:ascii="仿宋" w:hAnsi="仿宋" w:hint="eastAsia"/>
              </w:rPr>
            </w:pPr>
          </w:p>
        </w:tc>
        <w:tc>
          <w:tcPr>
            <w:tcW w:w="3402" w:type="dxa"/>
            <w:tcBorders>
              <w:top w:val="none" w:sz="0" w:space="0" w:color="auto"/>
              <w:left w:val="none" w:sz="0" w:space="0" w:color="auto"/>
              <w:bottom w:val="none" w:sz="0" w:space="0" w:color="auto"/>
              <w:right w:val="none" w:sz="0" w:space="0" w:color="auto"/>
            </w:tcBorders>
          </w:tcPr>
          <w:p w14:paraId="44BA6A9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风险</w:t>
            </w:r>
            <w:proofErr w:type="spellEnd"/>
          </w:p>
        </w:tc>
        <w:tc>
          <w:tcPr>
            <w:tcW w:w="4301" w:type="dxa"/>
            <w:tcBorders>
              <w:top w:val="none" w:sz="0" w:space="0" w:color="auto"/>
              <w:left w:val="none" w:sz="0" w:space="0" w:color="auto"/>
              <w:bottom w:val="none" w:sz="0" w:space="0" w:color="auto"/>
              <w:right w:val="none" w:sz="0" w:space="0" w:color="auto"/>
            </w:tcBorders>
          </w:tcPr>
          <w:p w14:paraId="3E98447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对策</w:t>
            </w:r>
            <w:proofErr w:type="spellEnd"/>
          </w:p>
        </w:tc>
      </w:tr>
      <w:tr w:rsidR="00134541" w:rsidRPr="00F34BF4" w14:paraId="3D94680E"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5F07A1E3" w14:textId="77777777" w:rsidR="00134541" w:rsidRPr="00F34BF4" w:rsidRDefault="00000000" w:rsidP="009501F5">
            <w:pPr>
              <w:spacing w:line="360" w:lineRule="auto"/>
              <w:rPr>
                <w:rFonts w:ascii="仿宋" w:hAnsi="仿宋" w:hint="eastAsia"/>
              </w:rPr>
            </w:pPr>
            <w:r w:rsidRPr="00F34BF4">
              <w:rPr>
                <w:rFonts w:ascii="仿宋" w:hAnsi="仿宋"/>
                <w:sz w:val="20"/>
              </w:rPr>
              <w:t>R1</w:t>
            </w:r>
          </w:p>
        </w:tc>
        <w:tc>
          <w:tcPr>
            <w:tcW w:w="3402" w:type="dxa"/>
            <w:tcBorders>
              <w:top w:val="none" w:sz="0" w:space="0" w:color="auto"/>
              <w:left w:val="none" w:sz="0" w:space="0" w:color="auto"/>
              <w:bottom w:val="none" w:sz="0" w:space="0" w:color="auto"/>
              <w:right w:val="none" w:sz="0" w:space="0" w:color="auto"/>
            </w:tcBorders>
          </w:tcPr>
          <w:p w14:paraId="42DA5D6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上游交付质量波动（角色缺失/解析错误）</w:t>
            </w:r>
          </w:p>
        </w:tc>
        <w:tc>
          <w:tcPr>
            <w:tcW w:w="4301" w:type="dxa"/>
            <w:tcBorders>
              <w:top w:val="none" w:sz="0" w:space="0" w:color="auto"/>
              <w:left w:val="none" w:sz="0" w:space="0" w:color="auto"/>
              <w:bottom w:val="none" w:sz="0" w:space="0" w:color="auto"/>
              <w:right w:val="none" w:sz="0" w:space="0" w:color="auto"/>
            </w:tcBorders>
          </w:tcPr>
          <w:p w14:paraId="4E3E0D63" w14:textId="6E110786"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以上游输入契约为前提（§1.4）；三链交叉验证不一致即硬约束报警；</w:t>
            </w:r>
          </w:p>
        </w:tc>
      </w:tr>
      <w:tr w:rsidR="00134541" w:rsidRPr="00F34BF4" w14:paraId="2B2062B1"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0168B9CE" w14:textId="77777777" w:rsidR="00134541" w:rsidRPr="00F34BF4" w:rsidRDefault="00000000" w:rsidP="009501F5">
            <w:pPr>
              <w:spacing w:line="360" w:lineRule="auto"/>
              <w:rPr>
                <w:rFonts w:ascii="仿宋" w:hAnsi="仿宋" w:hint="eastAsia"/>
              </w:rPr>
            </w:pPr>
            <w:r w:rsidRPr="00F34BF4">
              <w:rPr>
                <w:rFonts w:ascii="仿宋" w:hAnsi="仿宋"/>
                <w:sz w:val="20"/>
              </w:rPr>
              <w:t>R2</w:t>
            </w:r>
          </w:p>
        </w:tc>
        <w:tc>
          <w:tcPr>
            <w:tcW w:w="3402" w:type="dxa"/>
            <w:tcBorders>
              <w:top w:val="none" w:sz="0" w:space="0" w:color="auto"/>
              <w:left w:val="none" w:sz="0" w:space="0" w:color="auto"/>
              <w:bottom w:val="none" w:sz="0" w:space="0" w:color="auto"/>
              <w:right w:val="none" w:sz="0" w:space="0" w:color="auto"/>
            </w:tcBorders>
          </w:tcPr>
          <w:p w14:paraId="29ACC9B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Supervisor </w:t>
            </w:r>
            <w:proofErr w:type="spellStart"/>
            <w:r w:rsidRPr="00F34BF4">
              <w:rPr>
                <w:rFonts w:ascii="仿宋" w:hAnsi="仿宋"/>
                <w:sz w:val="20"/>
              </w:rPr>
              <w:t>误诊导致循环</w:t>
            </w:r>
            <w:proofErr w:type="spellEnd"/>
          </w:p>
        </w:tc>
        <w:tc>
          <w:tcPr>
            <w:tcW w:w="4301" w:type="dxa"/>
            <w:tcBorders>
              <w:top w:val="none" w:sz="0" w:space="0" w:color="auto"/>
              <w:left w:val="none" w:sz="0" w:space="0" w:color="auto"/>
              <w:bottom w:val="none" w:sz="0" w:space="0" w:color="auto"/>
              <w:right w:val="none" w:sz="0" w:space="0" w:color="auto"/>
            </w:tcBorders>
          </w:tcPr>
          <w:p w14:paraId="64C31598" w14:textId="1E5A9EAF"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迭代上限</w:t>
            </w:r>
            <w:proofErr w:type="spellEnd"/>
            <w:r w:rsidRPr="00F34BF4">
              <w:rPr>
                <w:rFonts w:ascii="仿宋" w:hAnsi="仿宋"/>
                <w:sz w:val="20"/>
              </w:rPr>
              <w:t xml:space="preserve"> 3</w:t>
            </w:r>
          </w:p>
        </w:tc>
      </w:tr>
      <w:tr w:rsidR="00134541" w:rsidRPr="00F34BF4" w14:paraId="64D8BB46"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5D355E54" w14:textId="4908EAFA"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563E53">
              <w:rPr>
                <w:rFonts w:ascii="仿宋" w:hAnsi="仿宋" w:hint="eastAsia"/>
                <w:sz w:val="20"/>
                <w:lang w:eastAsia="zh-CN"/>
              </w:rPr>
              <w:t>3</w:t>
            </w:r>
          </w:p>
        </w:tc>
        <w:tc>
          <w:tcPr>
            <w:tcW w:w="3402" w:type="dxa"/>
            <w:tcBorders>
              <w:top w:val="none" w:sz="0" w:space="0" w:color="auto"/>
              <w:left w:val="none" w:sz="0" w:space="0" w:color="auto"/>
              <w:bottom w:val="none" w:sz="0" w:space="0" w:color="auto"/>
              <w:right w:val="none" w:sz="0" w:space="0" w:color="auto"/>
            </w:tcBorders>
          </w:tcPr>
          <w:p w14:paraId="6370B06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模型版本升级回归</w:t>
            </w:r>
            <w:proofErr w:type="spellEnd"/>
          </w:p>
        </w:tc>
        <w:tc>
          <w:tcPr>
            <w:tcW w:w="4301" w:type="dxa"/>
            <w:tcBorders>
              <w:top w:val="none" w:sz="0" w:space="0" w:color="auto"/>
              <w:left w:val="none" w:sz="0" w:space="0" w:color="auto"/>
              <w:bottom w:val="none" w:sz="0" w:space="0" w:color="auto"/>
              <w:right w:val="none" w:sz="0" w:space="0" w:color="auto"/>
            </w:tcBorders>
          </w:tcPr>
          <w:p w14:paraId="752D45B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golden set CI </w:t>
            </w:r>
            <w:proofErr w:type="spellStart"/>
            <w:r w:rsidRPr="00F34BF4">
              <w:rPr>
                <w:rFonts w:ascii="仿宋" w:hAnsi="仿宋"/>
                <w:sz w:val="20"/>
              </w:rPr>
              <w:t>门禁</w:t>
            </w:r>
            <w:proofErr w:type="spellEnd"/>
            <w:r w:rsidRPr="00F34BF4">
              <w:rPr>
                <w:rFonts w:ascii="仿宋" w:hAnsi="仿宋"/>
                <w:sz w:val="20"/>
              </w:rPr>
              <w:t xml:space="preserve"> + </w:t>
            </w:r>
            <w:proofErr w:type="spellStart"/>
            <w:r w:rsidRPr="00F34BF4">
              <w:rPr>
                <w:rFonts w:ascii="仿宋" w:hAnsi="仿宋"/>
                <w:sz w:val="20"/>
              </w:rPr>
              <w:t>旧版本幂等键回放</w:t>
            </w:r>
            <w:proofErr w:type="spellEnd"/>
          </w:p>
        </w:tc>
      </w:tr>
      <w:tr w:rsidR="00134541" w:rsidRPr="00F34BF4" w14:paraId="50C42D16" w14:textId="77777777" w:rsidTr="00F676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69954A03" w14:textId="1754F241"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2973A9">
              <w:rPr>
                <w:rFonts w:ascii="仿宋" w:hAnsi="仿宋" w:hint="eastAsia"/>
                <w:sz w:val="20"/>
                <w:lang w:eastAsia="zh-CN"/>
              </w:rPr>
              <w:t>4</w:t>
            </w:r>
          </w:p>
        </w:tc>
        <w:tc>
          <w:tcPr>
            <w:tcW w:w="3402" w:type="dxa"/>
            <w:tcBorders>
              <w:top w:val="none" w:sz="0" w:space="0" w:color="auto"/>
              <w:left w:val="none" w:sz="0" w:space="0" w:color="auto"/>
              <w:bottom w:val="none" w:sz="0" w:space="0" w:color="auto"/>
              <w:right w:val="none" w:sz="0" w:space="0" w:color="auto"/>
            </w:tcBorders>
          </w:tcPr>
          <w:p w14:paraId="1F45504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数据丢失</w:t>
            </w:r>
            <w:proofErr w:type="spellEnd"/>
          </w:p>
        </w:tc>
        <w:tc>
          <w:tcPr>
            <w:tcW w:w="4301" w:type="dxa"/>
            <w:tcBorders>
              <w:top w:val="none" w:sz="0" w:space="0" w:color="auto"/>
              <w:left w:val="none" w:sz="0" w:space="0" w:color="auto"/>
              <w:bottom w:val="none" w:sz="0" w:space="0" w:color="auto"/>
              <w:right w:val="none" w:sz="0" w:space="0" w:color="auto"/>
            </w:tcBorders>
          </w:tcPr>
          <w:p w14:paraId="412558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每日全量 + WAL 归档 + 周演练</w:t>
            </w:r>
          </w:p>
        </w:tc>
      </w:tr>
      <w:tr w:rsidR="00134541" w:rsidRPr="00F34BF4" w14:paraId="6C6E0238" w14:textId="77777777" w:rsidTr="00F676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0" w:type="dxa"/>
            <w:tcBorders>
              <w:top w:val="none" w:sz="0" w:space="0" w:color="auto"/>
              <w:left w:val="none" w:sz="0" w:space="0" w:color="auto"/>
              <w:bottom w:val="none" w:sz="0" w:space="0" w:color="auto"/>
              <w:right w:val="none" w:sz="0" w:space="0" w:color="auto"/>
            </w:tcBorders>
          </w:tcPr>
          <w:p w14:paraId="1102807C" w14:textId="2A5D52F0" w:rsidR="00134541" w:rsidRPr="00F34BF4" w:rsidRDefault="00000000" w:rsidP="009501F5">
            <w:pPr>
              <w:spacing w:line="360" w:lineRule="auto"/>
              <w:rPr>
                <w:rFonts w:ascii="仿宋" w:hAnsi="仿宋" w:hint="eastAsia"/>
                <w:lang w:eastAsia="zh-CN"/>
              </w:rPr>
            </w:pPr>
            <w:r w:rsidRPr="00F34BF4">
              <w:rPr>
                <w:rFonts w:ascii="仿宋" w:hAnsi="仿宋"/>
                <w:sz w:val="20"/>
              </w:rPr>
              <w:t>R</w:t>
            </w:r>
            <w:r w:rsidR="002973A9">
              <w:rPr>
                <w:rFonts w:ascii="仿宋" w:hAnsi="仿宋" w:hint="eastAsia"/>
                <w:sz w:val="20"/>
                <w:lang w:eastAsia="zh-CN"/>
              </w:rPr>
              <w:t>5</w:t>
            </w:r>
            <w:r w:rsidR="00F6761D">
              <w:rPr>
                <w:rFonts w:ascii="仿宋" w:hAnsi="仿宋" w:hint="eastAsia"/>
                <w:sz w:val="20"/>
                <w:lang w:eastAsia="zh-CN"/>
              </w:rPr>
              <w:t>ss</w:t>
            </w:r>
          </w:p>
        </w:tc>
        <w:tc>
          <w:tcPr>
            <w:tcW w:w="3402" w:type="dxa"/>
            <w:tcBorders>
              <w:top w:val="none" w:sz="0" w:space="0" w:color="auto"/>
              <w:left w:val="none" w:sz="0" w:space="0" w:color="auto"/>
              <w:bottom w:val="none" w:sz="0" w:space="0" w:color="auto"/>
              <w:right w:val="none" w:sz="0" w:space="0" w:color="auto"/>
            </w:tcBorders>
          </w:tcPr>
          <w:p w14:paraId="2807C03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审核资源不可持续</w:t>
            </w:r>
            <w:proofErr w:type="spellEnd"/>
          </w:p>
        </w:tc>
        <w:tc>
          <w:tcPr>
            <w:tcW w:w="4301" w:type="dxa"/>
            <w:tcBorders>
              <w:top w:val="none" w:sz="0" w:space="0" w:color="auto"/>
              <w:left w:val="none" w:sz="0" w:space="0" w:color="auto"/>
              <w:bottom w:val="none" w:sz="0" w:space="0" w:color="auto"/>
              <w:right w:val="none" w:sz="0" w:space="0" w:color="auto"/>
            </w:tcBorders>
          </w:tcPr>
          <w:p w14:paraId="4C657C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优先级分级 + 复核任务分配 + 离线工具支持</w:t>
            </w:r>
          </w:p>
        </w:tc>
      </w:tr>
    </w:tbl>
    <w:p w14:paraId="53580FB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11.2 内容合规风险</w:t>
      </w:r>
    </w:p>
    <w:p w14:paraId="745F8C36" w14:textId="4085CF3D" w:rsidR="00134541" w:rsidRPr="00F34BF4" w:rsidRDefault="00000000" w:rsidP="009501F5">
      <w:pPr>
        <w:spacing w:before="80" w:after="80" w:line="360" w:lineRule="auto"/>
        <w:ind w:left="283"/>
        <w:rPr>
          <w:rFonts w:ascii="仿宋" w:hAnsi="仿宋" w:hint="eastAsia"/>
        </w:rPr>
      </w:pPr>
      <w:r w:rsidRPr="00F34BF4">
        <w:rPr>
          <w:rFonts w:ascii="仿宋" w:hAnsi="仿宋"/>
          <w:b/>
        </w:rPr>
        <w:t>实证：</w:t>
      </w:r>
      <w:r w:rsidR="00F6761D">
        <w:rPr>
          <w:rFonts w:ascii="仿宋" w:hAnsi="仿宋" w:hint="eastAsia"/>
          <w:b/>
          <w:lang w:eastAsia="zh-CN"/>
        </w:rPr>
        <w:t>考古知识图谱</w:t>
      </w:r>
      <w:proofErr w:type="spellStart"/>
      <w:r w:rsidRPr="00F34BF4">
        <w:rPr>
          <w:rFonts w:ascii="仿宋" w:hAnsi="仿宋"/>
          <w:b/>
        </w:rPr>
        <w:t>ArchaeoKG</w:t>
      </w:r>
      <w:proofErr w:type="spellEnd"/>
      <w:r w:rsidRPr="00F34BF4">
        <w:rPr>
          <w:rFonts w:ascii="仿宋" w:hAnsi="仿宋"/>
          <w:b/>
        </w:rPr>
        <w:t xml:space="preserve"> </w:t>
      </w:r>
      <w:proofErr w:type="spellStart"/>
      <w:r w:rsidRPr="00F34BF4">
        <w:rPr>
          <w:rFonts w:ascii="仿宋" w:hAnsi="仿宋"/>
          <w:b/>
        </w:rPr>
        <w:t>验证火山方舟</w:t>
      </w:r>
      <w:proofErr w:type="spellEnd"/>
      <w:r w:rsidRPr="00F34BF4">
        <w:rPr>
          <w:rFonts w:ascii="仿宋" w:hAnsi="仿宋"/>
          <w:b/>
        </w:rPr>
        <w:t xml:space="preserve"> ARK </w:t>
      </w:r>
      <w:proofErr w:type="spellStart"/>
      <w:r w:rsidRPr="00F34BF4">
        <w:rPr>
          <w:rFonts w:ascii="仿宋" w:hAnsi="仿宋"/>
          <w:b/>
        </w:rPr>
        <w:t>对考古语料（人骨、人殉、殉牲、盗洞等）返回</w:t>
      </w:r>
      <w:proofErr w:type="spellEnd"/>
      <w:r w:rsidRPr="00F34BF4">
        <w:rPr>
          <w:rFonts w:ascii="仿宋" w:hAnsi="仿宋"/>
          <w:b/>
        </w:rPr>
        <w:t xml:space="preserve"> 400 </w:t>
      </w:r>
      <w:proofErr w:type="spellStart"/>
      <w:r w:rsidRPr="00F34BF4">
        <w:rPr>
          <w:rFonts w:ascii="仿宋" w:hAnsi="仿宋"/>
          <w:b/>
        </w:rPr>
        <w:t>SensitiveContentDetected；api</w:t>
      </w:r>
      <w:proofErr w:type="spellEnd"/>
      <w:r w:rsidRPr="00F34BF4">
        <w:rPr>
          <w:rFonts w:ascii="仿宋" w:hAnsi="仿宋"/>
          <w:b/>
        </w:rPr>
        <w:t xml:space="preserve">/plan/v3 </w:t>
      </w:r>
      <w:proofErr w:type="spellStart"/>
      <w:r w:rsidRPr="00F34BF4">
        <w:rPr>
          <w:rFonts w:ascii="仿宋" w:hAnsi="仿宋"/>
          <w:b/>
        </w:rPr>
        <w:t>更严</w:t>
      </w:r>
      <w:proofErr w:type="spellEnd"/>
      <w:r w:rsidRPr="00F34BF4">
        <w:rPr>
          <w:rFonts w:ascii="仿宋" w:hAnsi="仿宋"/>
          <w:b/>
        </w:rPr>
        <w:t>。</w:t>
      </w:r>
    </w:p>
    <w:p w14:paraId="1092DE5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现象：云端通道触发内容审核 → 整批确定性失败 → 重试无效 → 击穿跑批稳定性与成本预算。</w:t>
      </w:r>
    </w:p>
    <w:p w14:paraId="6D67961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对策</w:t>
      </w:r>
      <w:proofErr w:type="spellEnd"/>
      <w:r w:rsidRPr="00F34BF4">
        <w:rPr>
          <w:rFonts w:ascii="仿宋" w:hAnsi="仿宋"/>
        </w:rPr>
        <w:t xml:space="preserve"> </w:t>
      </w:r>
      <w:proofErr w:type="spellStart"/>
      <w:r w:rsidRPr="00F34BF4">
        <w:rPr>
          <w:rFonts w:ascii="仿宋" w:hAnsi="仿宋"/>
        </w:rPr>
        <w:t>A（推荐</w:t>
      </w:r>
      <w:proofErr w:type="spellEnd"/>
      <w:r w:rsidRPr="00F34BF4">
        <w:rPr>
          <w:rFonts w:ascii="仿宋" w:hAnsi="仿宋"/>
        </w:rPr>
        <w:t>）：</w:t>
      </w:r>
      <w:proofErr w:type="spellStart"/>
      <w:r w:rsidRPr="00F34BF4">
        <w:rPr>
          <w:rFonts w:ascii="仿宋" w:hAnsi="仿宋"/>
        </w:rPr>
        <w:t>优先自托管开源权重（如</w:t>
      </w:r>
      <w:proofErr w:type="spellEnd"/>
      <w:r w:rsidRPr="00F34BF4">
        <w:rPr>
          <w:rFonts w:ascii="仿宋" w:hAnsi="仿宋"/>
        </w:rPr>
        <w:t xml:space="preserve"> </w:t>
      </w:r>
      <w:proofErr w:type="spellStart"/>
      <w:r w:rsidRPr="00F34BF4">
        <w:rPr>
          <w:rFonts w:ascii="仿宋" w:hAnsi="仿宋"/>
        </w:rPr>
        <w:t>Qwen-VL、InternVL、Llama</w:t>
      </w:r>
      <w:proofErr w:type="spellEnd"/>
      <w:r w:rsidRPr="00F34BF4">
        <w:rPr>
          <w:rFonts w:ascii="仿宋" w:hAnsi="仿宋"/>
        </w:rPr>
        <w:t xml:space="preserve"> </w:t>
      </w:r>
      <w:proofErr w:type="spellStart"/>
      <w:r w:rsidRPr="00F34BF4">
        <w:rPr>
          <w:rFonts w:ascii="仿宋" w:hAnsi="仿宋"/>
        </w:rPr>
        <w:t>多模态系列）或审核豁免通道</w:t>
      </w:r>
      <w:proofErr w:type="spellEnd"/>
      <w:r w:rsidRPr="00F34BF4">
        <w:rPr>
          <w:rFonts w:ascii="仿宋" w:hAnsi="仿宋"/>
        </w:rPr>
        <w:t>。</w:t>
      </w:r>
    </w:p>
    <w:p w14:paraId="39F55023" w14:textId="686C2263"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对策 B（备选）：云端通道 + 语料脱敏预处理。脱敏会损伤语料质量，仅作为兜底。</w:t>
      </w:r>
    </w:p>
    <w:p w14:paraId="6D5B27FB" w14:textId="5C48C86C" w:rsidR="00134541" w:rsidRPr="00F34BF4" w:rsidRDefault="001E5666" w:rsidP="009501F5">
      <w:pPr>
        <w:pStyle w:val="a0"/>
        <w:spacing w:after="40" w:line="360" w:lineRule="auto"/>
        <w:rPr>
          <w:rFonts w:ascii="仿宋" w:hAnsi="仿宋" w:hint="eastAsia"/>
        </w:rPr>
      </w:pPr>
      <w:proofErr w:type="spellStart"/>
      <w:r>
        <w:rPr>
          <w:rFonts w:ascii="仿宋" w:hAnsi="仿宋" w:hint="eastAsia"/>
          <w:lang w:eastAsia="zh-CN"/>
        </w:rPr>
        <w:t>s</w:t>
      </w:r>
      <w:r w:rsidR="00000000" w:rsidRPr="00F34BF4">
        <w:rPr>
          <w:rFonts w:ascii="仿宋" w:hAnsi="仿宋"/>
        </w:rPr>
        <w:t>实施：模型调用统一走模型网关</w:t>
      </w:r>
      <w:proofErr w:type="spellEnd"/>
      <w:r w:rsidR="00000000" w:rsidRPr="00F34BF4">
        <w:rPr>
          <w:rFonts w:ascii="仿宋" w:hAnsi="仿宋"/>
        </w:rPr>
        <w:t>（§9.1），</w:t>
      </w:r>
      <w:proofErr w:type="spellStart"/>
      <w:r w:rsidR="00000000" w:rsidRPr="00F34BF4">
        <w:rPr>
          <w:rFonts w:ascii="仿宋" w:hAnsi="仿宋"/>
        </w:rPr>
        <w:t>网关层识别</w:t>
      </w:r>
      <w:proofErr w:type="spellEnd"/>
      <w:r w:rsidR="00000000" w:rsidRPr="00F34BF4">
        <w:rPr>
          <w:rFonts w:ascii="仿宋" w:hAnsi="仿宋"/>
        </w:rPr>
        <w:t xml:space="preserve"> 400 </w:t>
      </w:r>
      <w:proofErr w:type="spellStart"/>
      <w:r w:rsidR="00000000" w:rsidRPr="00F34BF4">
        <w:rPr>
          <w:rFonts w:ascii="仿宋" w:hAnsi="仿宋"/>
        </w:rPr>
        <w:t>SensitiveContentDetected</w:t>
      </w:r>
      <w:proofErr w:type="spellEnd"/>
      <w:r w:rsidR="00000000" w:rsidRPr="00F34BF4">
        <w:rPr>
          <w:rFonts w:ascii="仿宋" w:hAnsi="仿宋"/>
        </w:rPr>
        <w:t xml:space="preserve"> </w:t>
      </w:r>
      <w:proofErr w:type="spellStart"/>
      <w:r w:rsidR="00000000" w:rsidRPr="00F34BF4">
        <w:rPr>
          <w:rFonts w:ascii="仿宋" w:hAnsi="仿宋"/>
        </w:rPr>
        <w:t>自动降级</w:t>
      </w:r>
      <w:proofErr w:type="spellEnd"/>
      <w:r w:rsidR="00000000" w:rsidRPr="00F34BF4">
        <w:rPr>
          <w:rFonts w:ascii="仿宋" w:hAnsi="仿宋"/>
        </w:rPr>
        <w:t xml:space="preserve"> B </w:t>
      </w:r>
      <w:proofErr w:type="spellStart"/>
      <w:r w:rsidR="00000000" w:rsidRPr="00F34BF4">
        <w:rPr>
          <w:rFonts w:ascii="仿宋" w:hAnsi="仿宋"/>
        </w:rPr>
        <w:t>通道</w:t>
      </w:r>
      <w:proofErr w:type="spellEnd"/>
      <w:r w:rsidR="00000000" w:rsidRPr="00F34BF4">
        <w:rPr>
          <w:rFonts w:ascii="仿宋" w:hAnsi="仿宋"/>
        </w:rPr>
        <w:t>。</w:t>
      </w:r>
    </w:p>
    <w:p w14:paraId="5D19B80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11.3 实施风险与版本升级</w:t>
      </w:r>
    </w:p>
    <w:p w14:paraId="3EB6ABE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版本升级：每次 prompt / 规则版本变更必须基于 git tag 提交；变更记录入封面修订历史表。</w:t>
      </w:r>
    </w:p>
    <w:p w14:paraId="00EDAD51"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Prompt </w:t>
      </w:r>
      <w:proofErr w:type="spellStart"/>
      <w:r w:rsidRPr="00F34BF4">
        <w:rPr>
          <w:rFonts w:ascii="仿宋" w:hAnsi="仿宋"/>
        </w:rPr>
        <w:t>调整：必须经过</w:t>
      </w:r>
      <w:proofErr w:type="spellEnd"/>
      <w:r w:rsidRPr="00F34BF4">
        <w:rPr>
          <w:rFonts w:ascii="仿宋" w:hAnsi="仿宋"/>
        </w:rPr>
        <w:t xml:space="preserve"> golden set </w:t>
      </w:r>
      <w:proofErr w:type="spellStart"/>
      <w:r w:rsidRPr="00F34BF4">
        <w:rPr>
          <w:rFonts w:ascii="仿宋" w:hAnsi="仿宋"/>
        </w:rPr>
        <w:t>回归门禁</w:t>
      </w:r>
      <w:proofErr w:type="spellEnd"/>
      <w:r w:rsidRPr="00F34BF4">
        <w:rPr>
          <w:rFonts w:ascii="仿宋" w:hAnsi="仿宋"/>
        </w:rPr>
        <w:t>。</w:t>
      </w:r>
    </w:p>
    <w:p w14:paraId="391E9B39" w14:textId="6F3DC96C"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接入新书：单一结构前提下无需逐书适配器；预留图注语法用例扩充与 golden set 回归窗口，不阻塞主管线运行。</w:t>
      </w:r>
    </w:p>
    <w:p w14:paraId="6635A64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人员交接：随 P0 交付《开发者上手指南》（数据流图 + 编排拓扑 + Schema + 阈值表 + 报警字典五件套）。</w:t>
      </w:r>
    </w:p>
    <w:p w14:paraId="333915E3" w14:textId="698C3806" w:rsidR="0021469C" w:rsidRPr="00F34BF4" w:rsidRDefault="00000000" w:rsidP="001E5666">
      <w:pPr>
        <w:pStyle w:val="a0"/>
        <w:spacing w:line="360" w:lineRule="auto"/>
        <w:rPr>
          <w:rFonts w:ascii="仿宋" w:hAnsi="仿宋" w:hint="eastAsia"/>
          <w:lang w:eastAsia="zh-CN"/>
        </w:rPr>
      </w:pPr>
      <w:r w:rsidRPr="00F34BF4">
        <w:rPr>
          <w:rFonts w:ascii="仿宋" w:hAnsi="仿宋"/>
          <w:lang w:eastAsia="zh-CN"/>
        </w:rPr>
        <w:t>版本治理硬约束</w:t>
      </w:r>
      <w:r w:rsidR="00B36CDA">
        <w:rPr>
          <w:rFonts w:ascii="仿宋" w:hAnsi="仿宋" w:hint="eastAsia"/>
          <w:lang w:eastAsia="zh-CN"/>
        </w:rPr>
        <w:t>s</w:t>
      </w:r>
      <w:r w:rsidRPr="00F34BF4">
        <w:rPr>
          <w:rFonts w:ascii="仿宋" w:hAnsi="仿宋"/>
          <w:lang w:eastAsia="zh-CN"/>
        </w:rPr>
        <w:t xml:space="preserve">：文件名 = 封面版本号 = git tag 三者一致；V0.1 修订历史已记录 </w:t>
      </w:r>
      <w:proofErr w:type="spellStart"/>
      <w:r w:rsidRPr="00F34BF4">
        <w:rPr>
          <w:rFonts w:ascii="仿宋" w:hAnsi="仿宋"/>
          <w:lang w:eastAsia="zh-CN"/>
        </w:rPr>
        <w:t>LangGraph</w:t>
      </w:r>
      <w:proofErr w:type="spellEnd"/>
      <w:r w:rsidRPr="00F34BF4">
        <w:rPr>
          <w:rFonts w:ascii="仿宋" w:hAnsi="仿宋"/>
          <w:lang w:eastAsia="zh-CN"/>
        </w:rPr>
        <w:t xml:space="preserve"> 定型依据（架构师决策+§3.4 验证矩阵）。</w:t>
      </w:r>
    </w:p>
    <w:p w14:paraId="3009775D"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7634F2B7"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12. 硬约束追溯矩阵</w:t>
      </w:r>
    </w:p>
    <w:p w14:paraId="68503EB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本章将附录 A 解析规范的 18 条硬约束映射到智能体契约字段与验收断言。</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402"/>
        <w:gridCol w:w="3316"/>
        <w:gridCol w:w="1134"/>
      </w:tblGrid>
      <w:tr w:rsidR="00134541" w:rsidRPr="00F34BF4" w14:paraId="5023EE53" w14:textId="77777777" w:rsidTr="00B36C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98272B4"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Borders>
              <w:top w:val="none" w:sz="0" w:space="0" w:color="auto"/>
              <w:left w:val="none" w:sz="0" w:space="0" w:color="auto"/>
              <w:bottom w:val="none" w:sz="0" w:space="0" w:color="auto"/>
              <w:right w:val="none" w:sz="0" w:space="0" w:color="auto"/>
            </w:tcBorders>
          </w:tcPr>
          <w:p w14:paraId="4C77522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附录</w:t>
            </w:r>
            <w:proofErr w:type="spellEnd"/>
            <w:r w:rsidRPr="00F34BF4">
              <w:rPr>
                <w:rFonts w:ascii="仿宋" w:hAnsi="仿宋"/>
                <w:sz w:val="20"/>
              </w:rPr>
              <w:t xml:space="preserve"> A </w:t>
            </w:r>
            <w:proofErr w:type="spellStart"/>
            <w:r w:rsidRPr="00F34BF4">
              <w:rPr>
                <w:rFonts w:ascii="仿宋" w:hAnsi="仿宋"/>
                <w:sz w:val="20"/>
              </w:rPr>
              <w:t>条款</w:t>
            </w:r>
            <w:proofErr w:type="spellEnd"/>
          </w:p>
        </w:tc>
        <w:tc>
          <w:tcPr>
            <w:tcW w:w="2835" w:type="dxa"/>
            <w:tcBorders>
              <w:top w:val="none" w:sz="0" w:space="0" w:color="auto"/>
              <w:left w:val="none" w:sz="0" w:space="0" w:color="auto"/>
              <w:bottom w:val="none" w:sz="0" w:space="0" w:color="auto"/>
              <w:right w:val="none" w:sz="0" w:space="0" w:color="auto"/>
            </w:tcBorders>
          </w:tcPr>
          <w:p w14:paraId="1896CE0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落点</w:t>
            </w:r>
            <w:proofErr w:type="spellEnd"/>
          </w:p>
        </w:tc>
        <w:tc>
          <w:tcPr>
            <w:tcW w:w="1134" w:type="dxa"/>
            <w:tcBorders>
              <w:top w:val="none" w:sz="0" w:space="0" w:color="auto"/>
              <w:left w:val="none" w:sz="0" w:space="0" w:color="auto"/>
              <w:bottom w:val="none" w:sz="0" w:space="0" w:color="auto"/>
              <w:right w:val="none" w:sz="0" w:space="0" w:color="auto"/>
            </w:tcBorders>
          </w:tcPr>
          <w:p w14:paraId="6C6A96B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状态</w:t>
            </w:r>
            <w:proofErr w:type="spellEnd"/>
          </w:p>
        </w:tc>
      </w:tr>
      <w:tr w:rsidR="00134541" w:rsidRPr="00F34BF4" w14:paraId="2314577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0D7AC0E5" w14:textId="77777777" w:rsidR="00134541" w:rsidRPr="00F34BF4" w:rsidRDefault="00000000" w:rsidP="009501F5">
            <w:pPr>
              <w:spacing w:line="360" w:lineRule="auto"/>
              <w:rPr>
                <w:rFonts w:ascii="仿宋" w:hAnsi="仿宋" w:hint="eastAsia"/>
              </w:rPr>
            </w:pPr>
            <w:r w:rsidRPr="00F34BF4">
              <w:rPr>
                <w:rFonts w:ascii="仿宋" w:hAnsi="仿宋"/>
                <w:sz w:val="20"/>
              </w:rPr>
              <w:t>1</w:t>
            </w:r>
          </w:p>
        </w:tc>
        <w:tc>
          <w:tcPr>
            <w:tcW w:w="3402" w:type="dxa"/>
            <w:tcBorders>
              <w:top w:val="none" w:sz="0" w:space="0" w:color="auto"/>
              <w:left w:val="none" w:sz="0" w:space="0" w:color="auto"/>
              <w:bottom w:val="none" w:sz="0" w:space="0" w:color="auto"/>
              <w:right w:val="none" w:sz="0" w:space="0" w:color="auto"/>
            </w:tcBorders>
          </w:tcPr>
          <w:p w14:paraId="3946C3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掩膜分割、禁</w:t>
            </w:r>
            <w:proofErr w:type="spellEnd"/>
            <w:r w:rsidRPr="00F34BF4">
              <w:rPr>
                <w:rFonts w:ascii="仿宋" w:hAnsi="仿宋"/>
                <w:sz w:val="20"/>
              </w:rPr>
              <w:t xml:space="preserve"> bbox（二篇1）</w:t>
            </w:r>
          </w:p>
        </w:tc>
        <w:tc>
          <w:tcPr>
            <w:tcW w:w="2835" w:type="dxa"/>
            <w:tcBorders>
              <w:top w:val="none" w:sz="0" w:space="0" w:color="auto"/>
              <w:left w:val="none" w:sz="0" w:space="0" w:color="auto"/>
              <w:bottom w:val="none" w:sz="0" w:space="0" w:color="auto"/>
              <w:right w:val="none" w:sz="0" w:space="0" w:color="auto"/>
            </w:tcBorders>
          </w:tcPr>
          <w:p w14:paraId="6AC2C7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gramStart"/>
            <w:r w:rsidRPr="00F34BF4">
              <w:rPr>
                <w:rFonts w:ascii="仿宋" w:hAnsi="仿宋"/>
                <w:sz w:val="20"/>
              </w:rPr>
              <w:t>input.mode</w:t>
            </w:r>
            <w:proofErr w:type="gramEnd"/>
            <w:r w:rsidRPr="00F34BF4">
              <w:rPr>
                <w:rFonts w:ascii="Cambria Math" w:hAnsi="Cambria Math" w:cs="Cambria Math"/>
                <w:sz w:val="20"/>
              </w:rPr>
              <w:t>∉</w:t>
            </w:r>
            <w:r w:rsidRPr="00F34BF4">
              <w:rPr>
                <w:rFonts w:ascii="仿宋" w:hAnsi="仿宋"/>
                <w:sz w:val="20"/>
              </w:rPr>
              <w:t>'</w:t>
            </w:r>
            <w:proofErr w:type="spellStart"/>
            <w:r w:rsidRPr="00F34BF4">
              <w:rPr>
                <w:rFonts w:ascii="仿宋" w:hAnsi="仿宋"/>
                <w:sz w:val="20"/>
              </w:rPr>
              <w:t>bbox</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4D7F2DF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FC4796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E6D5E07" w14:textId="77777777" w:rsidR="00134541" w:rsidRPr="00F34BF4" w:rsidRDefault="00000000" w:rsidP="009501F5">
            <w:pPr>
              <w:spacing w:line="360" w:lineRule="auto"/>
              <w:rPr>
                <w:rFonts w:ascii="仿宋" w:hAnsi="仿宋" w:hint="eastAsia"/>
              </w:rPr>
            </w:pPr>
            <w:r w:rsidRPr="00F34BF4">
              <w:rPr>
                <w:rFonts w:ascii="仿宋" w:hAnsi="仿宋"/>
                <w:sz w:val="20"/>
              </w:rPr>
              <w:t>2</w:t>
            </w:r>
          </w:p>
        </w:tc>
        <w:tc>
          <w:tcPr>
            <w:tcW w:w="3402" w:type="dxa"/>
            <w:tcBorders>
              <w:top w:val="none" w:sz="0" w:space="0" w:color="auto"/>
              <w:left w:val="none" w:sz="0" w:space="0" w:color="auto"/>
              <w:bottom w:val="none" w:sz="0" w:space="0" w:color="auto"/>
              <w:right w:val="none" w:sz="0" w:space="0" w:color="auto"/>
            </w:tcBorders>
          </w:tcPr>
          <w:p w14:paraId="24BD29E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禁像素补全（二篇1）</w:t>
            </w:r>
          </w:p>
        </w:tc>
        <w:tc>
          <w:tcPr>
            <w:tcW w:w="2835" w:type="dxa"/>
            <w:tcBorders>
              <w:top w:val="none" w:sz="0" w:space="0" w:color="auto"/>
              <w:left w:val="none" w:sz="0" w:space="0" w:color="auto"/>
              <w:bottom w:val="none" w:sz="0" w:space="0" w:color="auto"/>
              <w:right w:val="none" w:sz="0" w:space="0" w:color="auto"/>
            </w:tcBorders>
          </w:tcPr>
          <w:p w14:paraId="07FD6A5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mask_policy</w:t>
            </w:r>
            <w:proofErr w:type="spellEnd"/>
            <w:r w:rsidRPr="00F34BF4">
              <w:rPr>
                <w:rFonts w:ascii="仿宋" w:hAnsi="仿宋"/>
                <w:sz w:val="20"/>
              </w:rPr>
              <w:t>='</w:t>
            </w:r>
            <w:proofErr w:type="spellStart"/>
            <w:r w:rsidRPr="00F34BF4">
              <w:rPr>
                <w:rFonts w:ascii="仿宋" w:hAnsi="仿宋"/>
                <w:sz w:val="20"/>
              </w:rPr>
              <w:t>no_inpaint</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1FE498B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3670CA46"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F725017" w14:textId="77777777" w:rsidR="00134541" w:rsidRPr="00F34BF4" w:rsidRDefault="00000000" w:rsidP="009501F5">
            <w:pPr>
              <w:spacing w:line="360" w:lineRule="auto"/>
              <w:rPr>
                <w:rFonts w:ascii="仿宋" w:hAnsi="仿宋" w:hint="eastAsia"/>
              </w:rPr>
            </w:pPr>
            <w:r w:rsidRPr="00F34BF4">
              <w:rPr>
                <w:rFonts w:ascii="仿宋" w:hAnsi="仿宋"/>
                <w:sz w:val="20"/>
              </w:rPr>
              <w:t>3</w:t>
            </w:r>
          </w:p>
        </w:tc>
        <w:tc>
          <w:tcPr>
            <w:tcW w:w="3402" w:type="dxa"/>
            <w:tcBorders>
              <w:top w:val="none" w:sz="0" w:space="0" w:color="auto"/>
              <w:left w:val="none" w:sz="0" w:space="0" w:color="auto"/>
              <w:bottom w:val="none" w:sz="0" w:space="0" w:color="auto"/>
              <w:right w:val="none" w:sz="0" w:space="0" w:color="auto"/>
            </w:tcBorders>
          </w:tcPr>
          <w:p w14:paraId="6F775CD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掩膜三件套（线图+说明文字+专属比例尺）（二篇1）</w:t>
            </w:r>
          </w:p>
        </w:tc>
        <w:tc>
          <w:tcPr>
            <w:tcW w:w="2835" w:type="dxa"/>
            <w:tcBorders>
              <w:top w:val="none" w:sz="0" w:space="0" w:color="auto"/>
              <w:left w:val="none" w:sz="0" w:space="0" w:color="auto"/>
              <w:bottom w:val="none" w:sz="0" w:space="0" w:color="auto"/>
              <w:right w:val="none" w:sz="0" w:space="0" w:color="auto"/>
            </w:tcBorders>
          </w:tcPr>
          <w:p w14:paraId="51329AA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MaskRecord.annotations</w:t>
            </w:r>
            <w:proofErr w:type="spellEnd"/>
            <w:r w:rsidRPr="00F34BF4">
              <w:rPr>
                <w:rFonts w:ascii="仿宋" w:hAnsi="仿宋"/>
                <w:sz w:val="20"/>
              </w:rPr>
              <w:t xml:space="preserve"> + </w:t>
            </w:r>
            <w:proofErr w:type="spellStart"/>
            <w:r w:rsidRPr="00F34BF4">
              <w:rPr>
                <w:rFonts w:ascii="仿宋" w:hAnsi="仿宋"/>
                <w:sz w:val="20"/>
              </w:rPr>
              <w:t>scale_id</w:t>
            </w:r>
            <w:proofErr w:type="spellEnd"/>
          </w:p>
        </w:tc>
        <w:tc>
          <w:tcPr>
            <w:tcW w:w="1134" w:type="dxa"/>
            <w:tcBorders>
              <w:top w:val="none" w:sz="0" w:space="0" w:color="auto"/>
              <w:left w:val="none" w:sz="0" w:space="0" w:color="auto"/>
              <w:bottom w:val="none" w:sz="0" w:space="0" w:color="auto"/>
              <w:right w:val="none" w:sz="0" w:space="0" w:color="auto"/>
            </w:tcBorders>
          </w:tcPr>
          <w:p w14:paraId="1D64933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FA0C435"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00CADBB" w14:textId="77777777" w:rsidR="00134541" w:rsidRPr="00F34BF4" w:rsidRDefault="00000000" w:rsidP="009501F5">
            <w:pPr>
              <w:spacing w:line="360" w:lineRule="auto"/>
              <w:rPr>
                <w:rFonts w:ascii="仿宋" w:hAnsi="仿宋" w:hint="eastAsia"/>
              </w:rPr>
            </w:pPr>
            <w:r w:rsidRPr="00F34BF4">
              <w:rPr>
                <w:rFonts w:ascii="仿宋" w:hAnsi="仿宋"/>
                <w:sz w:val="20"/>
              </w:rPr>
              <w:t>4</w:t>
            </w:r>
          </w:p>
        </w:tc>
        <w:tc>
          <w:tcPr>
            <w:tcW w:w="3402" w:type="dxa"/>
            <w:tcBorders>
              <w:top w:val="none" w:sz="0" w:space="0" w:color="auto"/>
              <w:left w:val="none" w:sz="0" w:space="0" w:color="auto"/>
              <w:bottom w:val="none" w:sz="0" w:space="0" w:color="auto"/>
              <w:right w:val="none" w:sz="0" w:space="0" w:color="auto"/>
            </w:tcBorders>
          </w:tcPr>
          <w:p w14:paraId="2171B1A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序号硬匹配、禁坐标距离（二篇4）</w:t>
            </w:r>
          </w:p>
        </w:tc>
        <w:tc>
          <w:tcPr>
            <w:tcW w:w="2835" w:type="dxa"/>
            <w:tcBorders>
              <w:top w:val="none" w:sz="0" w:space="0" w:color="auto"/>
              <w:left w:val="none" w:sz="0" w:space="0" w:color="auto"/>
              <w:bottom w:val="none" w:sz="0" w:space="0" w:color="auto"/>
              <w:right w:val="none" w:sz="0" w:space="0" w:color="auto"/>
            </w:tcBorders>
          </w:tcPr>
          <w:p w14:paraId="21B941E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S5 + S4 </w:t>
            </w:r>
            <w:proofErr w:type="spellStart"/>
            <w:r w:rsidRPr="00F34BF4">
              <w:rPr>
                <w:rFonts w:ascii="仿宋" w:hAnsi="仿宋"/>
                <w:sz w:val="20"/>
              </w:rPr>
              <w:t>契约</w:t>
            </w:r>
            <w:proofErr w:type="spellEnd"/>
            <w:r w:rsidRPr="00F34BF4">
              <w:rPr>
                <w:rFonts w:ascii="仿宋" w:hAnsi="仿宋"/>
                <w:sz w:val="20"/>
              </w:rPr>
              <w:t xml:space="preserve"> matcher='</w:t>
            </w:r>
            <w:proofErr w:type="spellStart"/>
            <w:r w:rsidRPr="00F34BF4">
              <w:rPr>
                <w:rFonts w:ascii="仿宋" w:hAnsi="仿宋"/>
                <w:sz w:val="20"/>
              </w:rPr>
              <w:t>exact_text</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5B2182B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6D3C23B"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4593E64B" w14:textId="77777777" w:rsidR="00134541" w:rsidRPr="00F34BF4" w:rsidRDefault="00000000" w:rsidP="009501F5">
            <w:pPr>
              <w:spacing w:line="360" w:lineRule="auto"/>
              <w:rPr>
                <w:rFonts w:ascii="仿宋" w:hAnsi="仿宋" w:hint="eastAsia"/>
              </w:rPr>
            </w:pPr>
            <w:r w:rsidRPr="00F34BF4">
              <w:rPr>
                <w:rFonts w:ascii="仿宋" w:hAnsi="仿宋"/>
                <w:sz w:val="20"/>
              </w:rPr>
              <w:t>5</w:t>
            </w:r>
          </w:p>
        </w:tc>
        <w:tc>
          <w:tcPr>
            <w:tcW w:w="3402" w:type="dxa"/>
            <w:tcBorders>
              <w:top w:val="none" w:sz="0" w:space="0" w:color="auto"/>
              <w:left w:val="none" w:sz="0" w:space="0" w:color="auto"/>
              <w:bottom w:val="none" w:sz="0" w:space="0" w:color="auto"/>
              <w:right w:val="none" w:sz="0" w:space="0" w:color="auto"/>
            </w:tcBorders>
          </w:tcPr>
          <w:p w14:paraId="55F6983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比例尺三级归属（二篇4）</w:t>
            </w:r>
          </w:p>
        </w:tc>
        <w:tc>
          <w:tcPr>
            <w:tcW w:w="2835" w:type="dxa"/>
            <w:tcBorders>
              <w:top w:val="none" w:sz="0" w:space="0" w:color="auto"/>
              <w:left w:val="none" w:sz="0" w:space="0" w:color="auto"/>
              <w:bottom w:val="none" w:sz="0" w:space="0" w:color="auto"/>
              <w:right w:val="none" w:sz="0" w:space="0" w:color="auto"/>
            </w:tcBorders>
          </w:tcPr>
          <w:p w14:paraId="7039A4E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scale_assignment_level</w:t>
            </w:r>
            <w:proofErr w:type="spellEnd"/>
            <w:proofErr w:type="gramStart"/>
            <w:r w:rsidRPr="00F34BF4">
              <w:rPr>
                <w:rFonts w:ascii="仿宋" w:hAnsi="仿宋"/>
                <w:sz w:val="20"/>
              </w:rPr>
              <w:t>∈{</w:t>
            </w:r>
            <w:proofErr w:type="gramEnd"/>
            <w:r w:rsidRPr="00F34BF4">
              <w:rPr>
                <w:rFonts w:ascii="仿宋" w:hAnsi="仿宋"/>
                <w:sz w:val="20"/>
              </w:rPr>
              <w:t>1,2,3}</w:t>
            </w:r>
          </w:p>
        </w:tc>
        <w:tc>
          <w:tcPr>
            <w:tcW w:w="1134" w:type="dxa"/>
            <w:tcBorders>
              <w:top w:val="none" w:sz="0" w:space="0" w:color="auto"/>
              <w:left w:val="none" w:sz="0" w:space="0" w:color="auto"/>
              <w:bottom w:val="none" w:sz="0" w:space="0" w:color="auto"/>
              <w:right w:val="none" w:sz="0" w:space="0" w:color="auto"/>
            </w:tcBorders>
          </w:tcPr>
          <w:p w14:paraId="6E7843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8B5DC50"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4CF1C23" w14:textId="77777777" w:rsidR="00134541" w:rsidRPr="00F34BF4" w:rsidRDefault="00000000" w:rsidP="009501F5">
            <w:pPr>
              <w:spacing w:line="360" w:lineRule="auto"/>
              <w:rPr>
                <w:rFonts w:ascii="仿宋" w:hAnsi="仿宋" w:hint="eastAsia"/>
              </w:rPr>
            </w:pPr>
            <w:r w:rsidRPr="00F34BF4">
              <w:rPr>
                <w:rFonts w:ascii="仿宋" w:hAnsi="仿宋"/>
                <w:sz w:val="20"/>
              </w:rPr>
              <w:t>6</w:t>
            </w:r>
          </w:p>
        </w:tc>
        <w:tc>
          <w:tcPr>
            <w:tcW w:w="3402" w:type="dxa"/>
            <w:tcBorders>
              <w:top w:val="none" w:sz="0" w:space="0" w:color="auto"/>
              <w:left w:val="none" w:sz="0" w:space="0" w:color="auto"/>
              <w:bottom w:val="none" w:sz="0" w:space="0" w:color="auto"/>
              <w:right w:val="none" w:sz="0" w:space="0" w:color="auto"/>
            </w:tcBorders>
          </w:tcPr>
          <w:p w14:paraId="2877483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共享比例尺复制到各子图（二篇2）</w:t>
            </w:r>
          </w:p>
        </w:tc>
        <w:tc>
          <w:tcPr>
            <w:tcW w:w="2835" w:type="dxa"/>
            <w:tcBorders>
              <w:top w:val="none" w:sz="0" w:space="0" w:color="auto"/>
              <w:left w:val="none" w:sz="0" w:space="0" w:color="auto"/>
              <w:bottom w:val="none" w:sz="0" w:space="0" w:color="auto"/>
              <w:right w:val="none" w:sz="0" w:space="0" w:color="auto"/>
            </w:tcBorders>
          </w:tcPr>
          <w:p w14:paraId="031AA6E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子图生成函数</w:t>
            </w:r>
            <w:proofErr w:type="spellEnd"/>
            <w:r w:rsidRPr="00F34BF4">
              <w:rPr>
                <w:rFonts w:ascii="仿宋" w:hAnsi="仿宋"/>
                <w:sz w:val="20"/>
              </w:rPr>
              <w:t xml:space="preserve"> _</w:t>
            </w:r>
            <w:proofErr w:type="spellStart"/>
            <w:r w:rsidRPr="00F34BF4">
              <w:rPr>
                <w:rFonts w:ascii="仿宋" w:hAnsi="仿宋"/>
                <w:sz w:val="20"/>
              </w:rPr>
              <w:t>copy_shared_</w:t>
            </w:r>
            <w:proofErr w:type="gramStart"/>
            <w:r w:rsidRPr="00F34BF4">
              <w:rPr>
                <w:rFonts w:ascii="仿宋" w:hAnsi="仿宋"/>
                <w:sz w:val="20"/>
              </w:rPr>
              <w:t>scale</w:t>
            </w:r>
            <w:proofErr w:type="spellEnd"/>
            <w:r w:rsidRPr="00F34BF4">
              <w:rPr>
                <w:rFonts w:ascii="仿宋" w:hAnsi="仿宋"/>
                <w:sz w:val="20"/>
              </w:rPr>
              <w:t>(</w:t>
            </w:r>
            <w:proofErr w:type="gram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30827B0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6EFD3FA"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3D1B8B7" w14:textId="77777777" w:rsidR="00134541" w:rsidRPr="00F34BF4" w:rsidRDefault="00000000" w:rsidP="009501F5">
            <w:pPr>
              <w:spacing w:line="360" w:lineRule="auto"/>
              <w:rPr>
                <w:rFonts w:ascii="仿宋" w:hAnsi="仿宋" w:hint="eastAsia"/>
              </w:rPr>
            </w:pPr>
            <w:r w:rsidRPr="00F34BF4">
              <w:rPr>
                <w:rFonts w:ascii="仿宋" w:hAnsi="仿宋"/>
                <w:sz w:val="20"/>
              </w:rPr>
              <w:t>7</w:t>
            </w:r>
          </w:p>
        </w:tc>
        <w:tc>
          <w:tcPr>
            <w:tcW w:w="3402" w:type="dxa"/>
            <w:tcBorders>
              <w:top w:val="none" w:sz="0" w:space="0" w:color="auto"/>
              <w:left w:val="none" w:sz="0" w:space="0" w:color="auto"/>
              <w:bottom w:val="none" w:sz="0" w:space="0" w:color="auto"/>
              <w:right w:val="none" w:sz="0" w:space="0" w:color="auto"/>
            </w:tcBorders>
          </w:tcPr>
          <w:p w14:paraId="6FA7FB2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多比例尺按序号分配（含组列标签）</w:t>
            </w:r>
          </w:p>
        </w:tc>
        <w:tc>
          <w:tcPr>
            <w:tcW w:w="2835" w:type="dxa"/>
            <w:tcBorders>
              <w:top w:val="none" w:sz="0" w:space="0" w:color="auto"/>
              <w:left w:val="none" w:sz="0" w:space="0" w:color="auto"/>
              <w:bottom w:val="none" w:sz="0" w:space="0" w:color="auto"/>
              <w:right w:val="none" w:sz="0" w:space="0" w:color="auto"/>
            </w:tcBorders>
          </w:tcPr>
          <w:p w14:paraId="1A5BDE1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S4 OCR </w:t>
            </w:r>
            <w:proofErr w:type="spellStart"/>
            <w:r w:rsidRPr="00F34BF4">
              <w:rPr>
                <w:rFonts w:ascii="仿宋" w:hAnsi="仿宋"/>
                <w:sz w:val="20"/>
              </w:rPr>
              <w:t>group_members</w:t>
            </w:r>
            <w:proofErr w:type="spellEnd"/>
            <w:r w:rsidRPr="00F34BF4">
              <w:rPr>
                <w:rFonts w:ascii="仿宋" w:hAnsi="仿宋"/>
                <w:sz w:val="20"/>
              </w:rPr>
              <w:t xml:space="preserve"> + S6 </w:t>
            </w:r>
            <w:proofErr w:type="spellStart"/>
            <w:r w:rsidRPr="00F34BF4">
              <w:rPr>
                <w:rFonts w:ascii="仿宋" w:hAnsi="仿宋"/>
                <w:sz w:val="20"/>
              </w:rPr>
              <w:t>分配算法</w:t>
            </w:r>
            <w:proofErr w:type="spellEnd"/>
          </w:p>
        </w:tc>
        <w:tc>
          <w:tcPr>
            <w:tcW w:w="1134" w:type="dxa"/>
            <w:tcBorders>
              <w:top w:val="none" w:sz="0" w:space="0" w:color="auto"/>
              <w:left w:val="none" w:sz="0" w:space="0" w:color="auto"/>
              <w:bottom w:val="none" w:sz="0" w:space="0" w:color="auto"/>
              <w:right w:val="none" w:sz="0" w:space="0" w:color="auto"/>
            </w:tcBorders>
          </w:tcPr>
          <w:p w14:paraId="5164E69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51C3A6D6"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9A3E779" w14:textId="77777777" w:rsidR="00134541" w:rsidRPr="00F34BF4" w:rsidRDefault="00000000" w:rsidP="009501F5">
            <w:pPr>
              <w:spacing w:line="360" w:lineRule="auto"/>
              <w:rPr>
                <w:rFonts w:ascii="仿宋" w:hAnsi="仿宋" w:hint="eastAsia"/>
              </w:rPr>
            </w:pPr>
            <w:r w:rsidRPr="00F34BF4">
              <w:rPr>
                <w:rFonts w:ascii="仿宋" w:hAnsi="仿宋"/>
                <w:sz w:val="20"/>
              </w:rPr>
              <w:t>8</w:t>
            </w:r>
          </w:p>
        </w:tc>
        <w:tc>
          <w:tcPr>
            <w:tcW w:w="3402" w:type="dxa"/>
            <w:tcBorders>
              <w:top w:val="none" w:sz="0" w:space="0" w:color="auto"/>
              <w:left w:val="none" w:sz="0" w:space="0" w:color="auto"/>
              <w:bottom w:val="none" w:sz="0" w:space="0" w:color="auto"/>
              <w:right w:val="none" w:sz="0" w:space="0" w:color="auto"/>
            </w:tcBorders>
          </w:tcPr>
          <w:p w14:paraId="7FF3FBF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规则 B 同号合并禁拆分（一篇5/二篇2）</w:t>
            </w:r>
          </w:p>
        </w:tc>
        <w:tc>
          <w:tcPr>
            <w:tcW w:w="2835" w:type="dxa"/>
            <w:tcBorders>
              <w:top w:val="none" w:sz="0" w:space="0" w:color="auto"/>
              <w:left w:val="none" w:sz="0" w:space="0" w:color="auto"/>
              <w:bottom w:val="none" w:sz="0" w:space="0" w:color="auto"/>
              <w:right w:val="none" w:sz="0" w:space="0" w:color="auto"/>
            </w:tcBorders>
          </w:tcPr>
          <w:p w14:paraId="4E176D2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S8 </w:t>
            </w:r>
            <w:proofErr w:type="spellStart"/>
            <w:r w:rsidRPr="00F34BF4">
              <w:rPr>
                <w:rFonts w:ascii="仿宋" w:hAnsi="仿宋"/>
                <w:sz w:val="20"/>
              </w:rPr>
              <w:t>merge_seq_groups</w:t>
            </w:r>
            <w:proofErr w:type="spellEnd"/>
          </w:p>
        </w:tc>
        <w:tc>
          <w:tcPr>
            <w:tcW w:w="1134" w:type="dxa"/>
            <w:tcBorders>
              <w:top w:val="none" w:sz="0" w:space="0" w:color="auto"/>
              <w:left w:val="none" w:sz="0" w:space="0" w:color="auto"/>
              <w:bottom w:val="none" w:sz="0" w:space="0" w:color="auto"/>
              <w:right w:val="none" w:sz="0" w:space="0" w:color="auto"/>
            </w:tcBorders>
          </w:tcPr>
          <w:p w14:paraId="73C46E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0BDDD3AA"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9E44E8F" w14:textId="77777777" w:rsidR="00134541" w:rsidRPr="00F34BF4" w:rsidRDefault="00000000" w:rsidP="009501F5">
            <w:pPr>
              <w:spacing w:line="360" w:lineRule="auto"/>
              <w:rPr>
                <w:rFonts w:ascii="仿宋" w:hAnsi="仿宋" w:hint="eastAsia"/>
              </w:rPr>
            </w:pPr>
            <w:r w:rsidRPr="00F34BF4">
              <w:rPr>
                <w:rFonts w:ascii="仿宋" w:hAnsi="仿宋"/>
                <w:sz w:val="20"/>
              </w:rPr>
              <w:t>9</w:t>
            </w:r>
          </w:p>
        </w:tc>
        <w:tc>
          <w:tcPr>
            <w:tcW w:w="3402" w:type="dxa"/>
            <w:tcBorders>
              <w:top w:val="none" w:sz="0" w:space="0" w:color="auto"/>
              <w:left w:val="none" w:sz="0" w:space="0" w:color="auto"/>
              <w:bottom w:val="none" w:sz="0" w:space="0" w:color="auto"/>
              <w:right w:val="none" w:sz="0" w:space="0" w:color="auto"/>
            </w:tcBorders>
          </w:tcPr>
          <w:p w14:paraId="26A6B69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规则 B 位置保留、仅整体旋转（二篇2/3）</w:t>
            </w:r>
          </w:p>
        </w:tc>
        <w:tc>
          <w:tcPr>
            <w:tcW w:w="2835" w:type="dxa"/>
            <w:tcBorders>
              <w:top w:val="none" w:sz="0" w:space="0" w:color="auto"/>
              <w:left w:val="none" w:sz="0" w:space="0" w:color="auto"/>
              <w:bottom w:val="none" w:sz="0" w:space="0" w:color="auto"/>
              <w:right w:val="none" w:sz="0" w:space="0" w:color="auto"/>
            </w:tcBorders>
          </w:tcPr>
          <w:p w14:paraId="64B7953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rotation='</w:t>
            </w:r>
            <w:proofErr w:type="spellStart"/>
            <w:r w:rsidRPr="00F34BF4">
              <w:rPr>
                <w:rFonts w:ascii="仿宋" w:hAnsi="仿宋"/>
                <w:sz w:val="20"/>
              </w:rPr>
              <w:t>whole_image_unified</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71E57C4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9EE66EA"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580DDDD3" w14:textId="77777777" w:rsidR="00134541" w:rsidRPr="00F34BF4" w:rsidRDefault="00000000" w:rsidP="009501F5">
            <w:pPr>
              <w:spacing w:line="360" w:lineRule="auto"/>
              <w:rPr>
                <w:rFonts w:ascii="仿宋" w:hAnsi="仿宋" w:hint="eastAsia"/>
              </w:rPr>
            </w:pPr>
            <w:r w:rsidRPr="00F34BF4">
              <w:rPr>
                <w:rFonts w:ascii="仿宋" w:hAnsi="仿宋"/>
                <w:sz w:val="20"/>
              </w:rPr>
              <w:t>10</w:t>
            </w:r>
          </w:p>
        </w:tc>
        <w:tc>
          <w:tcPr>
            <w:tcW w:w="3402" w:type="dxa"/>
            <w:tcBorders>
              <w:top w:val="none" w:sz="0" w:space="0" w:color="auto"/>
              <w:left w:val="none" w:sz="0" w:space="0" w:color="auto"/>
              <w:bottom w:val="none" w:sz="0" w:space="0" w:color="auto"/>
              <w:right w:val="none" w:sz="0" w:space="0" w:color="auto"/>
            </w:tcBorders>
          </w:tcPr>
          <w:p w14:paraId="2703C2E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纵向排版旋转校正（二篇3）</w:t>
            </w:r>
          </w:p>
        </w:tc>
        <w:tc>
          <w:tcPr>
            <w:tcW w:w="2835" w:type="dxa"/>
            <w:tcBorders>
              <w:top w:val="none" w:sz="0" w:space="0" w:color="auto"/>
              <w:left w:val="none" w:sz="0" w:space="0" w:color="auto"/>
              <w:bottom w:val="none" w:sz="0" w:space="0" w:color="auto"/>
              <w:right w:val="none" w:sz="0" w:space="0" w:color="auto"/>
            </w:tcBorders>
          </w:tcPr>
          <w:p w14:paraId="56596DF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S4 </w:t>
            </w:r>
            <w:proofErr w:type="spellStart"/>
            <w:r w:rsidRPr="00F34BF4">
              <w:rPr>
                <w:rFonts w:ascii="仿宋" w:hAnsi="仿宋"/>
                <w:sz w:val="20"/>
              </w:rPr>
              <w:t>orientation_detector</w:t>
            </w:r>
            <w:proofErr w:type="spellEnd"/>
            <w:r w:rsidRPr="00F34BF4">
              <w:rPr>
                <w:rFonts w:ascii="仿宋" w:hAnsi="仿宋"/>
                <w:sz w:val="20"/>
              </w:rPr>
              <w:t xml:space="preserve"> + S6 </w:t>
            </w:r>
            <w:proofErr w:type="spellStart"/>
            <w:r w:rsidRPr="00F34BF4">
              <w:rPr>
                <w:rFonts w:ascii="仿宋" w:hAnsi="仿宋"/>
                <w:sz w:val="20"/>
              </w:rPr>
              <w:t>rotation_policy</w:t>
            </w:r>
            <w:proofErr w:type="spellEnd"/>
          </w:p>
        </w:tc>
        <w:tc>
          <w:tcPr>
            <w:tcW w:w="1134" w:type="dxa"/>
            <w:tcBorders>
              <w:top w:val="none" w:sz="0" w:space="0" w:color="auto"/>
              <w:left w:val="none" w:sz="0" w:space="0" w:color="auto"/>
              <w:bottom w:val="none" w:sz="0" w:space="0" w:color="auto"/>
              <w:right w:val="none" w:sz="0" w:space="0" w:color="auto"/>
            </w:tcBorders>
          </w:tcPr>
          <w:p w14:paraId="3FDD5AB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785CD2D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39EEF494" w14:textId="77777777" w:rsidR="00134541" w:rsidRPr="00F34BF4" w:rsidRDefault="00000000" w:rsidP="009501F5">
            <w:pPr>
              <w:spacing w:line="360" w:lineRule="auto"/>
              <w:rPr>
                <w:rFonts w:ascii="仿宋" w:hAnsi="仿宋" w:hint="eastAsia"/>
              </w:rPr>
            </w:pPr>
            <w:r w:rsidRPr="00F34BF4">
              <w:rPr>
                <w:rFonts w:ascii="仿宋" w:hAnsi="仿宋"/>
                <w:sz w:val="20"/>
              </w:rPr>
              <w:t>11</w:t>
            </w:r>
          </w:p>
        </w:tc>
        <w:tc>
          <w:tcPr>
            <w:tcW w:w="3402" w:type="dxa"/>
            <w:tcBorders>
              <w:top w:val="none" w:sz="0" w:space="0" w:color="auto"/>
              <w:left w:val="none" w:sz="0" w:space="0" w:color="auto"/>
              <w:bottom w:val="none" w:sz="0" w:space="0" w:color="auto"/>
              <w:right w:val="none" w:sz="0" w:space="0" w:color="auto"/>
            </w:tcBorders>
          </w:tcPr>
          <w:p w14:paraId="1F2995E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视觉优先二级判定+地层特例强制 type A（一篇4）</w:t>
            </w:r>
          </w:p>
        </w:tc>
        <w:tc>
          <w:tcPr>
            <w:tcW w:w="2835" w:type="dxa"/>
            <w:tcBorders>
              <w:top w:val="none" w:sz="0" w:space="0" w:color="auto"/>
              <w:left w:val="none" w:sz="0" w:space="0" w:color="auto"/>
              <w:bottom w:val="none" w:sz="0" w:space="0" w:color="auto"/>
              <w:right w:val="none" w:sz="0" w:space="0" w:color="auto"/>
            </w:tcBorders>
          </w:tcPr>
          <w:p w14:paraId="196790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S2 </w:t>
            </w:r>
            <w:proofErr w:type="spellStart"/>
            <w:r w:rsidRPr="00F34BF4">
              <w:rPr>
                <w:rFonts w:ascii="仿宋" w:hAnsi="仿宋"/>
                <w:sz w:val="20"/>
              </w:rPr>
              <w:t>决策表</w:t>
            </w:r>
            <w:proofErr w:type="spellEnd"/>
            <w:r w:rsidRPr="00F34BF4">
              <w:rPr>
                <w:rFonts w:ascii="仿宋" w:hAnsi="仿宋"/>
                <w:sz w:val="20"/>
              </w:rPr>
              <w:t>（§4.2）</w:t>
            </w:r>
          </w:p>
        </w:tc>
        <w:tc>
          <w:tcPr>
            <w:tcW w:w="1134" w:type="dxa"/>
            <w:tcBorders>
              <w:top w:val="none" w:sz="0" w:space="0" w:color="auto"/>
              <w:left w:val="none" w:sz="0" w:space="0" w:color="auto"/>
              <w:bottom w:val="none" w:sz="0" w:space="0" w:color="auto"/>
              <w:right w:val="none" w:sz="0" w:space="0" w:color="auto"/>
            </w:tcBorders>
          </w:tcPr>
          <w:p w14:paraId="351EC44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07FD77BE"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C10CC3C" w14:textId="77777777" w:rsidR="00134541" w:rsidRPr="00F34BF4" w:rsidRDefault="00000000" w:rsidP="009501F5">
            <w:pPr>
              <w:spacing w:line="360" w:lineRule="auto"/>
              <w:rPr>
                <w:rFonts w:ascii="仿宋" w:hAnsi="仿宋" w:hint="eastAsia"/>
              </w:rPr>
            </w:pPr>
            <w:r w:rsidRPr="00F34BF4">
              <w:rPr>
                <w:rFonts w:ascii="仿宋" w:hAnsi="仿宋"/>
                <w:sz w:val="20"/>
              </w:rPr>
              <w:t>12</w:t>
            </w:r>
          </w:p>
        </w:tc>
        <w:tc>
          <w:tcPr>
            <w:tcW w:w="3402" w:type="dxa"/>
            <w:tcBorders>
              <w:top w:val="none" w:sz="0" w:space="0" w:color="auto"/>
              <w:left w:val="none" w:sz="0" w:space="0" w:color="auto"/>
              <w:bottom w:val="none" w:sz="0" w:space="0" w:color="auto"/>
              <w:right w:val="none" w:sz="0" w:space="0" w:color="auto"/>
            </w:tcBorders>
          </w:tcPr>
          <w:p w14:paraId="4B77DCB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横纵向 OCR（一篇6）</w:t>
            </w:r>
          </w:p>
        </w:tc>
        <w:tc>
          <w:tcPr>
            <w:tcW w:w="2835" w:type="dxa"/>
            <w:tcBorders>
              <w:top w:val="none" w:sz="0" w:space="0" w:color="auto"/>
              <w:left w:val="none" w:sz="0" w:space="0" w:color="auto"/>
              <w:bottom w:val="none" w:sz="0" w:space="0" w:color="auto"/>
              <w:right w:val="none" w:sz="0" w:space="0" w:color="auto"/>
            </w:tcBorders>
          </w:tcPr>
          <w:p w14:paraId="505AED7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w:t>
            </w:r>
            <w:proofErr w:type="spellStart"/>
            <w:proofErr w:type="gramStart"/>
            <w:r w:rsidRPr="00F34BF4">
              <w:rPr>
                <w:rFonts w:ascii="仿宋" w:hAnsi="仿宋"/>
                <w:sz w:val="20"/>
              </w:rPr>
              <w:t>h,v</w:t>
            </w:r>
            <w:proofErr w:type="gramEnd"/>
            <w:r w:rsidRPr="00F34BF4">
              <w:rPr>
                <w:rFonts w:ascii="仿宋" w:hAnsi="仿宋"/>
                <w:sz w:val="20"/>
              </w:rPr>
              <w:t>,auto</w:t>
            </w:r>
            <w:proofErr w:type="spellEnd"/>
            <w:r w:rsidRPr="00F34BF4">
              <w:rPr>
                <w:rFonts w:ascii="仿宋" w:hAnsi="仿宋"/>
                <w:sz w:val="20"/>
              </w:rPr>
              <w:t>}</w:t>
            </w:r>
          </w:p>
        </w:tc>
        <w:tc>
          <w:tcPr>
            <w:tcW w:w="1134" w:type="dxa"/>
            <w:tcBorders>
              <w:top w:val="none" w:sz="0" w:space="0" w:color="auto"/>
              <w:left w:val="none" w:sz="0" w:space="0" w:color="auto"/>
              <w:bottom w:val="none" w:sz="0" w:space="0" w:color="auto"/>
              <w:right w:val="none" w:sz="0" w:space="0" w:color="auto"/>
            </w:tcBorders>
          </w:tcPr>
          <w:p w14:paraId="4B549C5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BACD7CC"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1E75CDD" w14:textId="77777777" w:rsidR="00134541" w:rsidRPr="00F34BF4" w:rsidRDefault="00000000" w:rsidP="009501F5">
            <w:pPr>
              <w:spacing w:line="360" w:lineRule="auto"/>
              <w:rPr>
                <w:rFonts w:ascii="仿宋" w:hAnsi="仿宋" w:hint="eastAsia"/>
              </w:rPr>
            </w:pPr>
            <w:r w:rsidRPr="00F34BF4">
              <w:rPr>
                <w:rFonts w:ascii="仿宋" w:hAnsi="仿宋"/>
                <w:sz w:val="20"/>
              </w:rPr>
              <w:t>13</w:t>
            </w:r>
          </w:p>
        </w:tc>
        <w:tc>
          <w:tcPr>
            <w:tcW w:w="3402" w:type="dxa"/>
            <w:tcBorders>
              <w:top w:val="none" w:sz="0" w:space="0" w:color="auto"/>
              <w:left w:val="none" w:sz="0" w:space="0" w:color="auto"/>
              <w:bottom w:val="none" w:sz="0" w:space="0" w:color="auto"/>
              <w:right w:val="none" w:sz="0" w:space="0" w:color="auto"/>
            </w:tcBorders>
          </w:tcPr>
          <w:p w14:paraId="43E23D8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七类异常报警（二篇4）</w:t>
            </w:r>
          </w:p>
        </w:tc>
        <w:tc>
          <w:tcPr>
            <w:tcW w:w="2835" w:type="dxa"/>
            <w:tcBorders>
              <w:top w:val="none" w:sz="0" w:space="0" w:color="auto"/>
              <w:left w:val="none" w:sz="0" w:space="0" w:color="auto"/>
              <w:bottom w:val="none" w:sz="0" w:space="0" w:color="auto"/>
              <w:right w:val="none" w:sz="0" w:space="0" w:color="auto"/>
            </w:tcBorders>
          </w:tcPr>
          <w:p w14:paraId="595F93E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134" w:type="dxa"/>
            <w:tcBorders>
              <w:top w:val="none" w:sz="0" w:space="0" w:color="auto"/>
              <w:left w:val="none" w:sz="0" w:space="0" w:color="auto"/>
              <w:bottom w:val="none" w:sz="0" w:space="0" w:color="auto"/>
              <w:right w:val="none" w:sz="0" w:space="0" w:color="auto"/>
            </w:tcBorders>
          </w:tcPr>
          <w:p w14:paraId="42B9C44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502A3269"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60DFA9CA" w14:textId="77777777" w:rsidR="00134541" w:rsidRPr="00F34BF4" w:rsidRDefault="00000000" w:rsidP="009501F5">
            <w:pPr>
              <w:spacing w:line="360" w:lineRule="auto"/>
              <w:rPr>
                <w:rFonts w:ascii="仿宋" w:hAnsi="仿宋" w:hint="eastAsia"/>
              </w:rPr>
            </w:pPr>
            <w:r w:rsidRPr="00F34BF4">
              <w:rPr>
                <w:rFonts w:ascii="仿宋" w:hAnsi="仿宋"/>
                <w:sz w:val="20"/>
              </w:rPr>
              <w:t>14</w:t>
            </w:r>
          </w:p>
        </w:tc>
        <w:tc>
          <w:tcPr>
            <w:tcW w:w="3402" w:type="dxa"/>
            <w:tcBorders>
              <w:top w:val="none" w:sz="0" w:space="0" w:color="auto"/>
              <w:left w:val="none" w:sz="0" w:space="0" w:color="auto"/>
              <w:bottom w:val="none" w:sz="0" w:space="0" w:color="auto"/>
              <w:right w:val="none" w:sz="0" w:space="0" w:color="auto"/>
            </w:tcBorders>
          </w:tcPr>
          <w:p w14:paraId="7F818DC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报警即暂停、禁输出 PNG、禁猜测配对（二篇4/5）</w:t>
            </w:r>
          </w:p>
        </w:tc>
        <w:tc>
          <w:tcPr>
            <w:tcW w:w="2835" w:type="dxa"/>
            <w:tcBorders>
              <w:top w:val="none" w:sz="0" w:space="0" w:color="auto"/>
              <w:left w:val="none" w:sz="0" w:space="0" w:color="auto"/>
              <w:bottom w:val="none" w:sz="0" w:space="0" w:color="auto"/>
              <w:right w:val="none" w:sz="0" w:space="0" w:color="auto"/>
            </w:tcBorders>
          </w:tcPr>
          <w:p w14:paraId="282A3FD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状态机</w:t>
            </w:r>
            <w:proofErr w:type="spellEnd"/>
            <w:r w:rsidRPr="00F34BF4">
              <w:rPr>
                <w:rFonts w:ascii="仿宋" w:hAnsi="仿宋"/>
                <w:sz w:val="20"/>
              </w:rPr>
              <w:t xml:space="preserve"> PENDING_REVIEW </w:t>
            </w:r>
            <w:proofErr w:type="spellStart"/>
            <w:r w:rsidRPr="00F34BF4">
              <w:rPr>
                <w:rFonts w:ascii="仿宋" w:hAnsi="仿宋"/>
                <w:sz w:val="20"/>
              </w:rPr>
              <w:t>守卫</w:t>
            </w:r>
            <w:proofErr w:type="spellEnd"/>
          </w:p>
        </w:tc>
        <w:tc>
          <w:tcPr>
            <w:tcW w:w="1134" w:type="dxa"/>
            <w:tcBorders>
              <w:top w:val="none" w:sz="0" w:space="0" w:color="auto"/>
              <w:left w:val="none" w:sz="0" w:space="0" w:color="auto"/>
              <w:bottom w:val="none" w:sz="0" w:space="0" w:color="auto"/>
              <w:right w:val="none" w:sz="0" w:space="0" w:color="auto"/>
            </w:tcBorders>
          </w:tcPr>
          <w:p w14:paraId="77DF64C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534AED5F"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DDCB364" w14:textId="77777777" w:rsidR="00134541" w:rsidRPr="00F34BF4" w:rsidRDefault="00000000" w:rsidP="009501F5">
            <w:pPr>
              <w:spacing w:line="360" w:lineRule="auto"/>
              <w:rPr>
                <w:rFonts w:ascii="仿宋" w:hAnsi="仿宋" w:hint="eastAsia"/>
              </w:rPr>
            </w:pPr>
            <w:r w:rsidRPr="00F34BF4">
              <w:rPr>
                <w:rFonts w:ascii="仿宋" w:hAnsi="仿宋"/>
                <w:sz w:val="20"/>
              </w:rPr>
              <w:t>15</w:t>
            </w:r>
          </w:p>
        </w:tc>
        <w:tc>
          <w:tcPr>
            <w:tcW w:w="3402" w:type="dxa"/>
            <w:tcBorders>
              <w:top w:val="none" w:sz="0" w:space="0" w:color="auto"/>
              <w:left w:val="none" w:sz="0" w:space="0" w:color="auto"/>
              <w:bottom w:val="none" w:sz="0" w:space="0" w:color="auto"/>
              <w:right w:val="none" w:sz="0" w:space="0" w:color="auto"/>
            </w:tcBorders>
          </w:tcPr>
          <w:p w14:paraId="16DB0D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命名规则（原图名_序号_artifact_id.png、冒号→连字符、重名_N、后缀保留</w:t>
            </w:r>
            <w:proofErr w:type="spellEnd"/>
            <w:r w:rsidRPr="00F34BF4">
              <w:rPr>
                <w:rFonts w:ascii="仿宋" w:hAnsi="仿宋"/>
                <w:sz w:val="20"/>
              </w:rPr>
              <w:t>）（二篇5）</w:t>
            </w:r>
          </w:p>
        </w:tc>
        <w:tc>
          <w:tcPr>
            <w:tcW w:w="2835" w:type="dxa"/>
            <w:tcBorders>
              <w:top w:val="none" w:sz="0" w:space="0" w:color="auto"/>
              <w:left w:val="none" w:sz="0" w:space="0" w:color="auto"/>
              <w:bottom w:val="none" w:sz="0" w:space="0" w:color="auto"/>
              <w:right w:val="none" w:sz="0" w:space="0" w:color="auto"/>
            </w:tcBorders>
          </w:tcPr>
          <w:p w14:paraId="6CB2D84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第七章输出契约</w:t>
            </w:r>
            <w:proofErr w:type="spellEnd"/>
          </w:p>
        </w:tc>
        <w:tc>
          <w:tcPr>
            <w:tcW w:w="1134" w:type="dxa"/>
            <w:tcBorders>
              <w:top w:val="none" w:sz="0" w:space="0" w:color="auto"/>
              <w:left w:val="none" w:sz="0" w:space="0" w:color="auto"/>
              <w:bottom w:val="none" w:sz="0" w:space="0" w:color="auto"/>
              <w:right w:val="none" w:sz="0" w:space="0" w:color="auto"/>
            </w:tcBorders>
          </w:tcPr>
          <w:p w14:paraId="241EF93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1AADCC68"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7C81392A"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16</w:t>
            </w:r>
          </w:p>
        </w:tc>
        <w:tc>
          <w:tcPr>
            <w:tcW w:w="3402" w:type="dxa"/>
            <w:tcBorders>
              <w:top w:val="none" w:sz="0" w:space="0" w:color="auto"/>
              <w:left w:val="none" w:sz="0" w:space="0" w:color="auto"/>
              <w:bottom w:val="none" w:sz="0" w:space="0" w:color="auto"/>
              <w:right w:val="none" w:sz="0" w:space="0" w:color="auto"/>
            </w:tcBorders>
          </w:tcPr>
          <w:p w14:paraId="047AF06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成图规格（白背景/原像素/保噪点/2-5% 留白）（二篇5）</w:t>
            </w:r>
          </w:p>
        </w:tc>
        <w:tc>
          <w:tcPr>
            <w:tcW w:w="2835" w:type="dxa"/>
            <w:tcBorders>
              <w:top w:val="none" w:sz="0" w:space="0" w:color="auto"/>
              <w:left w:val="none" w:sz="0" w:space="0" w:color="auto"/>
              <w:bottom w:val="none" w:sz="0" w:space="0" w:color="auto"/>
              <w:right w:val="none" w:sz="0" w:space="0" w:color="auto"/>
            </w:tcBorders>
          </w:tcPr>
          <w:p w14:paraId="7B665C4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第七章成图规格</w:t>
            </w:r>
            <w:proofErr w:type="spellEnd"/>
          </w:p>
        </w:tc>
        <w:tc>
          <w:tcPr>
            <w:tcW w:w="1134" w:type="dxa"/>
            <w:tcBorders>
              <w:top w:val="none" w:sz="0" w:space="0" w:color="auto"/>
              <w:left w:val="none" w:sz="0" w:space="0" w:color="auto"/>
              <w:bottom w:val="none" w:sz="0" w:space="0" w:color="auto"/>
              <w:right w:val="none" w:sz="0" w:space="0" w:color="auto"/>
            </w:tcBorders>
          </w:tcPr>
          <w:p w14:paraId="20EF62C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683732D2" w14:textId="77777777" w:rsidTr="00B36C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18877046" w14:textId="77777777" w:rsidR="00134541" w:rsidRPr="00F34BF4" w:rsidRDefault="00000000" w:rsidP="009501F5">
            <w:pPr>
              <w:spacing w:line="360" w:lineRule="auto"/>
              <w:rPr>
                <w:rFonts w:ascii="仿宋" w:hAnsi="仿宋" w:hint="eastAsia"/>
              </w:rPr>
            </w:pPr>
            <w:r w:rsidRPr="00F34BF4">
              <w:rPr>
                <w:rFonts w:ascii="仿宋" w:hAnsi="仿宋"/>
                <w:sz w:val="20"/>
              </w:rPr>
              <w:t>17</w:t>
            </w:r>
          </w:p>
        </w:tc>
        <w:tc>
          <w:tcPr>
            <w:tcW w:w="3402" w:type="dxa"/>
            <w:tcBorders>
              <w:top w:val="none" w:sz="0" w:space="0" w:color="auto"/>
              <w:left w:val="none" w:sz="0" w:space="0" w:color="auto"/>
              <w:bottom w:val="none" w:sz="0" w:space="0" w:color="auto"/>
              <w:right w:val="none" w:sz="0" w:space="0" w:color="auto"/>
            </w:tcBorders>
          </w:tcPr>
          <w:p w14:paraId="1EEAF3A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防错回退：非报警缺失→原图名_序号.</w:t>
            </w:r>
            <w:proofErr w:type="spellStart"/>
            <w:r w:rsidRPr="00F34BF4">
              <w:rPr>
                <w:rFonts w:ascii="仿宋" w:hAnsi="仿宋"/>
                <w:sz w:val="20"/>
                <w:lang w:eastAsia="zh-CN"/>
              </w:rPr>
              <w:t>png</w:t>
            </w:r>
            <w:proofErr w:type="spellEnd"/>
            <w:r w:rsidRPr="00F34BF4">
              <w:rPr>
                <w:rFonts w:ascii="仿宋" w:hAnsi="仿宋"/>
                <w:sz w:val="20"/>
                <w:lang w:eastAsia="zh-CN"/>
              </w:rPr>
              <w:t>（二篇5）</w:t>
            </w:r>
          </w:p>
        </w:tc>
        <w:tc>
          <w:tcPr>
            <w:tcW w:w="2835" w:type="dxa"/>
            <w:tcBorders>
              <w:top w:val="none" w:sz="0" w:space="0" w:color="auto"/>
              <w:left w:val="none" w:sz="0" w:space="0" w:color="auto"/>
              <w:bottom w:val="none" w:sz="0" w:space="0" w:color="auto"/>
              <w:right w:val="none" w:sz="0" w:space="0" w:color="auto"/>
            </w:tcBorders>
          </w:tcPr>
          <w:p w14:paraId="3691959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第七章防错回退</w:t>
            </w:r>
            <w:proofErr w:type="spellEnd"/>
          </w:p>
        </w:tc>
        <w:tc>
          <w:tcPr>
            <w:tcW w:w="1134" w:type="dxa"/>
            <w:tcBorders>
              <w:top w:val="none" w:sz="0" w:space="0" w:color="auto"/>
              <w:left w:val="none" w:sz="0" w:space="0" w:color="auto"/>
              <w:bottom w:val="none" w:sz="0" w:space="0" w:color="auto"/>
              <w:right w:val="none" w:sz="0" w:space="0" w:color="auto"/>
            </w:tcBorders>
          </w:tcPr>
          <w:p w14:paraId="0A25D3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r w:rsidR="00134541" w:rsidRPr="00F34BF4" w14:paraId="20E93FBC" w14:textId="77777777" w:rsidTr="00B36C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right w:val="none" w:sz="0" w:space="0" w:color="auto"/>
            </w:tcBorders>
          </w:tcPr>
          <w:p w14:paraId="28A5965B" w14:textId="77777777" w:rsidR="00134541" w:rsidRPr="00F34BF4" w:rsidRDefault="00000000" w:rsidP="009501F5">
            <w:pPr>
              <w:spacing w:line="360" w:lineRule="auto"/>
              <w:rPr>
                <w:rFonts w:ascii="仿宋" w:hAnsi="仿宋" w:hint="eastAsia"/>
              </w:rPr>
            </w:pPr>
            <w:r w:rsidRPr="00F34BF4">
              <w:rPr>
                <w:rFonts w:ascii="仿宋" w:hAnsi="仿宋"/>
                <w:sz w:val="20"/>
              </w:rPr>
              <w:t>18</w:t>
            </w:r>
          </w:p>
        </w:tc>
        <w:tc>
          <w:tcPr>
            <w:tcW w:w="3402" w:type="dxa"/>
            <w:tcBorders>
              <w:top w:val="none" w:sz="0" w:space="0" w:color="auto"/>
              <w:left w:val="none" w:sz="0" w:space="0" w:color="auto"/>
              <w:bottom w:val="none" w:sz="0" w:space="0" w:color="auto"/>
              <w:right w:val="none" w:sz="0" w:space="0" w:color="auto"/>
            </w:tcBorders>
          </w:tcPr>
          <w:p w14:paraId="7385E26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图题层定义（一篇2）</w:t>
            </w:r>
          </w:p>
        </w:tc>
        <w:tc>
          <w:tcPr>
            <w:tcW w:w="2835" w:type="dxa"/>
            <w:tcBorders>
              <w:top w:val="none" w:sz="0" w:space="0" w:color="auto"/>
              <w:left w:val="none" w:sz="0" w:space="0" w:color="auto"/>
              <w:bottom w:val="none" w:sz="0" w:space="0" w:color="auto"/>
              <w:right w:val="none" w:sz="0" w:space="0" w:color="auto"/>
            </w:tcBorders>
          </w:tcPr>
          <w:p w14:paraId="724B258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§1.2.1 图像像素特征 + 附录 A 一篇 2 文本基础结构定义</w:t>
            </w:r>
          </w:p>
        </w:tc>
        <w:tc>
          <w:tcPr>
            <w:tcW w:w="1134" w:type="dxa"/>
            <w:tcBorders>
              <w:top w:val="none" w:sz="0" w:space="0" w:color="auto"/>
              <w:left w:val="none" w:sz="0" w:space="0" w:color="auto"/>
              <w:bottom w:val="none" w:sz="0" w:space="0" w:color="auto"/>
              <w:right w:val="none" w:sz="0" w:space="0" w:color="auto"/>
            </w:tcBorders>
          </w:tcPr>
          <w:p w14:paraId="47EB174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bl>
    <w:p w14:paraId="2F3EDE93"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对应单测组织与回归门禁见 §10.4 测试策略；状态守卫见 §3.5 与 §6.2。</w:t>
      </w:r>
    </w:p>
    <w:p w14:paraId="19ED67A0"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43AD1DC5"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附录 A：解析规范（参考件）</w:t>
      </w:r>
    </w:p>
    <w:p w14:paraId="635BF4B1"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t>第一篇：考古线图解析指导规则（图面理解与分类）</w:t>
      </w:r>
    </w:p>
    <w:p w14:paraId="59C71A3E"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本规则旨在为考古线图的数据化处理提供图面解析、内容分类及逻辑归属的标准定义，解决“如何看懂图片”的问题。</w:t>
      </w:r>
    </w:p>
    <w:p w14:paraId="4646A499"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1. 图</w:t>
      </w:r>
      <w:r w:rsidR="0094467C" w:rsidRPr="00F34BF4">
        <w:rPr>
          <w:rFonts w:ascii="仿宋" w:hAnsi="仿宋" w:hint="eastAsia"/>
          <w:b/>
          <w:bCs/>
          <w:lang w:eastAsia="zh-CN"/>
        </w:rPr>
        <w:t>片</w:t>
      </w:r>
      <w:r w:rsidRPr="00F34BF4">
        <w:rPr>
          <w:rFonts w:ascii="仿宋" w:hAnsi="仿宋"/>
          <w:b/>
          <w:bCs/>
          <w:lang w:eastAsia="zh-CN"/>
        </w:rPr>
        <w:t>基础结构定义</w:t>
      </w:r>
    </w:p>
    <w:p w14:paraId="1F2566E3" w14:textId="77777777" w:rsidR="00A7376F" w:rsidRPr="00F34BF4" w:rsidRDefault="00D96A8A" w:rsidP="009501F5">
      <w:pPr>
        <w:spacing w:line="360" w:lineRule="auto"/>
        <w:ind w:firstLine="360"/>
        <w:rPr>
          <w:rFonts w:ascii="仿宋" w:hAnsi="仿宋" w:hint="eastAsia"/>
          <w:lang w:eastAsia="zh-CN"/>
        </w:rPr>
      </w:pPr>
      <w:r w:rsidRPr="00F34BF4">
        <w:rPr>
          <w:rFonts w:ascii="仿宋" w:hAnsi="仿宋" w:hint="eastAsia"/>
          <w:lang w:eastAsia="zh-CN"/>
        </w:rPr>
        <w:t>图书结构化得到的</w:t>
      </w:r>
      <w:r w:rsidR="00A7376F" w:rsidRPr="00F34BF4">
        <w:rPr>
          <w:rFonts w:ascii="仿宋" w:hAnsi="仿宋"/>
          <w:lang w:eastAsia="zh-CN"/>
        </w:rPr>
        <w:t>考古</w:t>
      </w:r>
      <w:r w:rsidRPr="00F34BF4">
        <w:rPr>
          <w:rFonts w:ascii="仿宋" w:hAnsi="仿宋" w:hint="eastAsia"/>
          <w:lang w:eastAsia="zh-CN"/>
        </w:rPr>
        <w:t>报告图片</w:t>
      </w:r>
      <w:r w:rsidR="00A7376F" w:rsidRPr="00F34BF4">
        <w:rPr>
          <w:rFonts w:ascii="仿宋" w:hAnsi="仿宋"/>
          <w:lang w:eastAsia="zh-CN"/>
        </w:rPr>
        <w:t>自上而下（或总体分布）由三个基本结构层构成：物体线图、</w:t>
      </w:r>
      <w:r w:rsidRPr="00F34BF4">
        <w:rPr>
          <w:rFonts w:ascii="仿宋" w:hAnsi="仿宋" w:hint="eastAsia"/>
          <w:lang w:eastAsia="zh-CN"/>
        </w:rPr>
        <w:t>器物序号</w:t>
      </w:r>
      <w:r w:rsidR="00E1332C" w:rsidRPr="00F34BF4">
        <w:rPr>
          <w:rFonts w:ascii="仿宋" w:hAnsi="仿宋" w:hint="eastAsia"/>
          <w:lang w:eastAsia="zh-CN"/>
        </w:rPr>
        <w:t>（可能缺失）</w:t>
      </w:r>
      <w:r w:rsidRPr="00F34BF4">
        <w:rPr>
          <w:rFonts w:ascii="仿宋" w:hAnsi="仿宋" w:hint="eastAsia"/>
          <w:lang w:eastAsia="zh-CN"/>
        </w:rPr>
        <w:t>、</w:t>
      </w:r>
      <w:r w:rsidR="00A7376F" w:rsidRPr="00F34BF4">
        <w:rPr>
          <w:rFonts w:ascii="仿宋" w:hAnsi="仿宋"/>
          <w:lang w:eastAsia="zh-CN"/>
        </w:rPr>
        <w:t>比例尺。</w:t>
      </w:r>
    </w:p>
    <w:p w14:paraId="78E8DC1E"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比例尺</w:t>
      </w:r>
      <w:r w:rsidRPr="00F34BF4">
        <w:rPr>
          <w:rFonts w:ascii="仿宋" w:hAnsi="仿宋"/>
          <w:lang w:eastAsia="zh-CN"/>
        </w:rPr>
        <w:t>：位于图题上方、物体线图下方，提供图像与实际物理尺寸的换算关系。比例尺</w:t>
      </w:r>
      <w:r w:rsidRPr="00F34BF4">
        <w:rPr>
          <w:rFonts w:ascii="仿宋" w:hAnsi="仿宋" w:hint="eastAsia"/>
          <w:lang w:eastAsia="zh-CN"/>
        </w:rPr>
        <w:t>必须为</w:t>
      </w:r>
      <w:r w:rsidRPr="00F34BF4">
        <w:rPr>
          <w:rFonts w:ascii="仿宋" w:hAnsi="仿宋"/>
          <w:lang w:eastAsia="zh-CN"/>
        </w:rPr>
        <w:t>带刻度的图形化标尺</w:t>
      </w:r>
      <w:r w:rsidRPr="00F34BF4">
        <w:rPr>
          <w:rFonts w:ascii="仿宋" w:hAnsi="仿宋" w:hint="eastAsia"/>
          <w:lang w:eastAsia="zh-CN"/>
        </w:rPr>
        <w:t>，其</w:t>
      </w:r>
      <w:r w:rsidRPr="00F34BF4">
        <w:rPr>
          <w:rFonts w:ascii="仿宋" w:hAnsi="仿宋"/>
          <w:lang w:eastAsia="zh-CN"/>
        </w:rPr>
        <w:t>物理位置可能横向或纵向排版。</w:t>
      </w:r>
    </w:p>
    <w:p w14:paraId="185159F2" w14:textId="77777777" w:rsidR="00E1332C" w:rsidRPr="00F34BF4" w:rsidRDefault="00E1332C"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器物序号：</w:t>
      </w:r>
      <w:r w:rsidRPr="00F34BF4">
        <w:rPr>
          <w:rFonts w:ascii="仿宋" w:hAnsi="仿宋" w:hint="eastAsia"/>
          <w:lang w:eastAsia="zh-CN"/>
        </w:rPr>
        <w:t>对于一个图片中包括多个器物的情况，图片中会用数字标识各个器物。</w:t>
      </w:r>
    </w:p>
    <w:p w14:paraId="03F453E3"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物体线图</w:t>
      </w:r>
      <w:r w:rsidRPr="00F34BF4">
        <w:rPr>
          <w:rFonts w:ascii="仿宋" w:hAnsi="仿宋"/>
          <w:lang w:eastAsia="zh-CN"/>
        </w:rPr>
        <w:t>：占据图片的主体区域，为单件或多件器物的考古线条绘制图及局部纹饰展开图。</w:t>
      </w:r>
    </w:p>
    <w:p w14:paraId="4F42DD11" w14:textId="77777777" w:rsidR="00D96A8A" w:rsidRPr="00F34BF4" w:rsidRDefault="00D96A8A" w:rsidP="009501F5">
      <w:pPr>
        <w:spacing w:line="360" w:lineRule="auto"/>
        <w:rPr>
          <w:rFonts w:ascii="仿宋" w:hAnsi="仿宋" w:hint="eastAsia"/>
          <w:b/>
          <w:bCs/>
          <w:lang w:eastAsia="zh-CN"/>
        </w:rPr>
      </w:pPr>
      <w:r w:rsidRPr="00F34BF4">
        <w:rPr>
          <w:rFonts w:ascii="仿宋" w:hAnsi="仿宋" w:hint="eastAsia"/>
          <w:b/>
          <w:bCs/>
          <w:lang w:eastAsia="zh-CN"/>
        </w:rPr>
        <w:t>2.文本基础结构定义</w:t>
      </w:r>
    </w:p>
    <w:p w14:paraId="5327B874"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图题</w:t>
      </w:r>
      <w:r w:rsidRPr="00F34BF4">
        <w:rPr>
          <w:rFonts w:ascii="仿宋" w:hAnsi="仿宋"/>
          <w:lang w:eastAsia="zh-CN"/>
        </w:rPr>
        <w:t>：位于整张图片的底部。它是该图的核心标识，描述了出土单位、器类</w:t>
      </w:r>
      <w:r w:rsidRPr="00F34BF4">
        <w:rPr>
          <w:rFonts w:ascii="仿宋" w:hAnsi="仿宋" w:hint="eastAsia"/>
          <w:lang w:eastAsia="zh-CN"/>
        </w:rPr>
        <w:t>等核心信息</w:t>
      </w:r>
      <w:r w:rsidRPr="00F34BF4">
        <w:rPr>
          <w:rFonts w:ascii="仿宋" w:hAnsi="仿宋"/>
          <w:lang w:eastAsia="zh-CN"/>
        </w:rPr>
        <w:t>（如 图2-1-4 M4出土铜鼎）。在进入自动化处理管线前，图题</w:t>
      </w:r>
      <w:r w:rsidR="00D06F6A" w:rsidRPr="00F34BF4">
        <w:rPr>
          <w:rFonts w:ascii="仿宋" w:hAnsi="仿宋" w:hint="eastAsia"/>
          <w:lang w:eastAsia="zh-CN"/>
        </w:rPr>
        <w:t>经过结构化相关工作识别，可以</w:t>
      </w:r>
      <w:r w:rsidRPr="00F34BF4">
        <w:rPr>
          <w:rFonts w:ascii="仿宋" w:hAnsi="仿宋" w:hint="eastAsia"/>
          <w:lang w:eastAsia="zh-CN"/>
        </w:rPr>
        <w:t>通过XML figure-title解析获得</w:t>
      </w:r>
      <w:r w:rsidRPr="00F34BF4">
        <w:rPr>
          <w:rFonts w:ascii="仿宋" w:hAnsi="仿宋"/>
          <w:lang w:eastAsia="zh-CN"/>
        </w:rPr>
        <w:t>。</w:t>
      </w:r>
    </w:p>
    <w:p w14:paraId="35DC2DD5"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图注：</w:t>
      </w:r>
      <w:r w:rsidRPr="00F34BF4">
        <w:rPr>
          <w:rFonts w:ascii="仿宋" w:hAnsi="仿宋" w:hint="eastAsia"/>
          <w:lang w:eastAsia="zh-CN"/>
        </w:rPr>
        <w:t>是图题的补充，主要</w:t>
      </w:r>
      <w:r w:rsidR="00564839" w:rsidRPr="00F34BF4">
        <w:rPr>
          <w:rFonts w:ascii="仿宋" w:hAnsi="仿宋" w:hint="eastAsia"/>
          <w:lang w:eastAsia="zh-CN"/>
        </w:rPr>
        <w:t>包括</w:t>
      </w:r>
      <w:r w:rsidRPr="00F34BF4">
        <w:rPr>
          <w:rFonts w:ascii="仿宋" w:hAnsi="仿宋"/>
          <w:lang w:eastAsia="zh-CN"/>
        </w:rPr>
        <w:t>器物的</w:t>
      </w:r>
      <w:r w:rsidRPr="00F34BF4">
        <w:rPr>
          <w:rFonts w:ascii="仿宋" w:hAnsi="仿宋" w:hint="eastAsia"/>
          <w:lang w:eastAsia="zh-CN"/>
        </w:rPr>
        <w:t>器物号和名称</w:t>
      </w:r>
      <w:r w:rsidRPr="00F34BF4">
        <w:rPr>
          <w:rFonts w:ascii="仿宋" w:hAnsi="仿宋"/>
          <w:lang w:eastAsia="zh-CN"/>
        </w:rPr>
        <w:t>（如 M4:6）</w:t>
      </w:r>
      <w:r w:rsidR="00D06F6A" w:rsidRPr="00F34BF4">
        <w:rPr>
          <w:rFonts w:ascii="仿宋" w:hAnsi="仿宋" w:hint="eastAsia"/>
          <w:lang w:eastAsia="zh-CN"/>
        </w:rPr>
        <w:t>，通过XML figure-note解析获得</w:t>
      </w:r>
      <w:r w:rsidR="00D06F6A" w:rsidRPr="00F34BF4">
        <w:rPr>
          <w:rFonts w:ascii="仿宋" w:hAnsi="仿宋"/>
          <w:lang w:eastAsia="zh-CN"/>
        </w:rPr>
        <w:t>。</w:t>
      </w:r>
    </w:p>
    <w:p w14:paraId="5AD7093D" w14:textId="77777777" w:rsidR="00A7376F" w:rsidRPr="00F34BF4" w:rsidRDefault="00E1332C" w:rsidP="009501F5">
      <w:pPr>
        <w:spacing w:line="360" w:lineRule="auto"/>
        <w:rPr>
          <w:rFonts w:ascii="仿宋" w:hAnsi="仿宋" w:hint="eastAsia"/>
          <w:b/>
          <w:bCs/>
          <w:lang w:eastAsia="zh-CN"/>
        </w:rPr>
      </w:pPr>
      <w:r w:rsidRPr="00F34BF4">
        <w:rPr>
          <w:rFonts w:ascii="仿宋" w:hAnsi="仿宋" w:hint="eastAsia"/>
          <w:b/>
          <w:bCs/>
          <w:lang w:eastAsia="zh-CN"/>
        </w:rPr>
        <w:t>3</w:t>
      </w:r>
      <w:r w:rsidR="00A7376F" w:rsidRPr="00F34BF4">
        <w:rPr>
          <w:rFonts w:ascii="仿宋" w:hAnsi="仿宋"/>
          <w:b/>
          <w:bCs/>
          <w:lang w:eastAsia="zh-CN"/>
        </w:rPr>
        <w:t>. 核心编号概念定义</w:t>
      </w:r>
    </w:p>
    <w:p w14:paraId="068A403B"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为确保系统正确处理图片内部关联与跨图片数据追溯，必须明确区分以下两类编号：</w:t>
      </w:r>
    </w:p>
    <w:p w14:paraId="00CECD76" w14:textId="77777777" w:rsidR="00A7376F" w:rsidRPr="00F34BF4" w:rsidRDefault="00E1332C" w:rsidP="009501F5">
      <w:pPr>
        <w:widowControl w:val="0"/>
        <w:numPr>
          <w:ilvl w:val="0"/>
          <w:numId w:val="11"/>
        </w:numPr>
        <w:spacing w:after="160" w:line="360" w:lineRule="auto"/>
        <w:rPr>
          <w:rFonts w:ascii="仿宋" w:hAnsi="仿宋" w:hint="eastAsia"/>
        </w:rPr>
      </w:pPr>
      <w:r w:rsidRPr="00F34BF4">
        <w:rPr>
          <w:rFonts w:ascii="仿宋" w:hAnsi="仿宋" w:hint="eastAsia"/>
          <w:b/>
          <w:bCs/>
          <w:lang w:eastAsia="zh-CN"/>
        </w:rPr>
        <w:lastRenderedPageBreak/>
        <w:t>器物</w:t>
      </w:r>
      <w:r w:rsidR="00A7376F" w:rsidRPr="00F34BF4">
        <w:rPr>
          <w:rFonts w:ascii="仿宋" w:hAnsi="仿宋"/>
          <w:b/>
          <w:bCs/>
          <w:lang w:eastAsia="zh-CN"/>
        </w:rPr>
        <w:t>序号</w:t>
      </w:r>
      <w:r w:rsidR="00A7376F" w:rsidRPr="00F34BF4">
        <w:rPr>
          <w:rFonts w:ascii="仿宋" w:hAnsi="仿宋"/>
          <w:lang w:eastAsia="zh-CN"/>
        </w:rPr>
        <w:t>：指图片中标注于线图旁、比例尺旁或</w:t>
      </w:r>
      <w:r w:rsidR="00C83B8D" w:rsidRPr="00F34BF4">
        <w:rPr>
          <w:rFonts w:ascii="仿宋" w:hAnsi="仿宋" w:hint="eastAsia"/>
          <w:lang w:eastAsia="zh-CN"/>
        </w:rPr>
        <w:t>图注</w:t>
      </w:r>
      <w:r w:rsidR="00A7376F" w:rsidRPr="00F34BF4">
        <w:rPr>
          <w:rFonts w:ascii="仿宋" w:hAnsi="仿宋"/>
          <w:lang w:eastAsia="zh-CN"/>
        </w:rPr>
        <w:t>中的阿拉伯数字（如 1.、2.、</w:t>
      </w:r>
      <w:proofErr w:type="gramStart"/>
      <w:r w:rsidR="00A7376F" w:rsidRPr="00F34BF4">
        <w:rPr>
          <w:rFonts w:ascii="仿宋" w:hAnsi="仿宋"/>
          <w:lang w:eastAsia="zh-CN"/>
        </w:rPr>
        <w:t>3.）</w:t>
      </w:r>
      <w:proofErr w:type="gramEnd"/>
      <w:r w:rsidR="00A7376F" w:rsidRPr="00F34BF4">
        <w:rPr>
          <w:rFonts w:ascii="仿宋" w:hAnsi="仿宋"/>
          <w:lang w:eastAsia="zh-CN"/>
        </w:rPr>
        <w:t>。其作用范围为当前单张图片内部，用于在同一图片内对不同器物或同一器物的不同局部视图进行区分和匹配。</w:t>
      </w:r>
      <w:proofErr w:type="spellStart"/>
      <w:r w:rsidR="00A7376F" w:rsidRPr="00F34BF4">
        <w:rPr>
          <w:rFonts w:ascii="仿宋" w:hAnsi="仿宋"/>
        </w:rPr>
        <w:t>该序号不具备跨图片的唯一性或全局性</w:t>
      </w:r>
      <w:proofErr w:type="spellEnd"/>
      <w:r w:rsidR="00A7376F" w:rsidRPr="00F34BF4">
        <w:rPr>
          <w:rFonts w:ascii="仿宋" w:hAnsi="仿宋"/>
        </w:rPr>
        <w:t>。</w:t>
      </w:r>
    </w:p>
    <w:p w14:paraId="18ACD9EC" w14:textId="77777777" w:rsidR="00A7376F" w:rsidRPr="00F34BF4" w:rsidRDefault="00A7376F" w:rsidP="009501F5">
      <w:pPr>
        <w:widowControl w:val="0"/>
        <w:numPr>
          <w:ilvl w:val="0"/>
          <w:numId w:val="11"/>
        </w:numPr>
        <w:spacing w:after="160" w:line="360" w:lineRule="auto"/>
        <w:rPr>
          <w:rFonts w:ascii="仿宋" w:hAnsi="仿宋" w:hint="eastAsia"/>
          <w:lang w:eastAsia="zh-CN"/>
        </w:rPr>
      </w:pPr>
      <w:r w:rsidRPr="00F34BF4">
        <w:rPr>
          <w:rFonts w:ascii="仿宋" w:hAnsi="仿宋" w:hint="eastAsia"/>
          <w:b/>
          <w:bCs/>
          <w:lang w:eastAsia="zh-CN"/>
        </w:rPr>
        <w:t>器物</w:t>
      </w:r>
      <w:r w:rsidRPr="00F34BF4">
        <w:rPr>
          <w:rFonts w:ascii="仿宋" w:hAnsi="仿宋"/>
          <w:b/>
          <w:bCs/>
          <w:lang w:eastAsia="zh-CN"/>
        </w:rPr>
        <w:t>号</w:t>
      </w:r>
      <w:r w:rsidRPr="00F34BF4">
        <w:rPr>
          <w:rFonts w:ascii="仿宋" w:hAnsi="仿宋"/>
          <w:lang w:eastAsia="zh-CN"/>
        </w:rPr>
        <w:t>：指图题及图旁标注中形如 M4:2、M2:1、M4:6 的编号。其作用范围为整个考古发掘现场（或整本考古报告），是在该考古工作全域范围内唯一标识某一件具体器物的编码。该</w:t>
      </w:r>
      <w:r w:rsidRPr="00F34BF4">
        <w:rPr>
          <w:rFonts w:ascii="仿宋" w:hAnsi="仿宋" w:hint="eastAsia"/>
          <w:lang w:eastAsia="zh-CN"/>
        </w:rPr>
        <w:t>器物号</w:t>
      </w:r>
      <w:r w:rsidRPr="00F34BF4">
        <w:rPr>
          <w:rFonts w:ascii="仿宋" w:hAnsi="仿宋"/>
          <w:lang w:eastAsia="zh-CN"/>
        </w:rPr>
        <w:t>用于最终输出文件的命名及跨图片、跨章节的器物数据关联与追溯。</w:t>
      </w:r>
    </w:p>
    <w:p w14:paraId="3A30F31A"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系统在处理过程中，须严格区分“图片内序号”与“</w:t>
      </w:r>
      <w:r w:rsidRPr="00F34BF4">
        <w:rPr>
          <w:rFonts w:ascii="仿宋" w:hAnsi="仿宋" w:hint="eastAsia"/>
          <w:lang w:eastAsia="zh-CN"/>
        </w:rPr>
        <w:t>器物号</w:t>
      </w:r>
      <w:r w:rsidRPr="00F34BF4">
        <w:rPr>
          <w:rFonts w:ascii="仿宋" w:hAnsi="仿宋"/>
          <w:lang w:eastAsia="zh-CN"/>
        </w:rPr>
        <w:t>”的用途：序号用于图面元素的匹配与分组；</w:t>
      </w:r>
      <w:r w:rsidRPr="00F34BF4">
        <w:rPr>
          <w:rFonts w:ascii="仿宋" w:hAnsi="仿宋" w:hint="eastAsia"/>
          <w:lang w:eastAsia="zh-CN"/>
        </w:rPr>
        <w:t>器物号</w:t>
      </w:r>
      <w:r w:rsidRPr="00F34BF4">
        <w:rPr>
          <w:rFonts w:ascii="仿宋" w:hAnsi="仿宋"/>
          <w:lang w:eastAsia="zh-CN"/>
        </w:rPr>
        <w:t>用于分组判定（同号合并）及最终文件命名。</w:t>
      </w:r>
    </w:p>
    <w:p w14:paraId="02EAEC8D" w14:textId="77777777" w:rsidR="00A7376F" w:rsidRPr="00F34BF4" w:rsidRDefault="00564839" w:rsidP="009501F5">
      <w:pPr>
        <w:spacing w:line="360" w:lineRule="auto"/>
        <w:rPr>
          <w:rFonts w:ascii="仿宋" w:hAnsi="仿宋" w:hint="eastAsia"/>
          <w:b/>
          <w:bCs/>
          <w:lang w:eastAsia="zh-CN"/>
        </w:rPr>
      </w:pPr>
      <w:r w:rsidRPr="00F34BF4">
        <w:rPr>
          <w:rFonts w:ascii="仿宋" w:hAnsi="仿宋" w:hint="eastAsia"/>
          <w:b/>
          <w:bCs/>
          <w:lang w:eastAsia="zh-CN"/>
        </w:rPr>
        <w:t>4</w:t>
      </w:r>
      <w:r w:rsidR="00A7376F" w:rsidRPr="00F34BF4">
        <w:rPr>
          <w:rFonts w:ascii="仿宋" w:hAnsi="仿宋"/>
          <w:b/>
          <w:bCs/>
          <w:lang w:eastAsia="zh-CN"/>
        </w:rPr>
        <w:t>. 图像前置分类与过滤机制（综合判定规则）</w:t>
      </w:r>
    </w:p>
    <w:p w14:paraId="09818C95"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系统对图片类型的判定必须遵循 “视觉内容优先，图题描述辅助” 的二级综合判定机制：</w:t>
      </w:r>
    </w:p>
    <w:p w14:paraId="49FADBD0"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第一步（视觉内容判定）</w:t>
      </w:r>
      <w:r w:rsidRPr="00F34BF4">
        <w:rPr>
          <w:rFonts w:ascii="仿宋" w:hAnsi="仿宋"/>
          <w:lang w:eastAsia="zh-CN"/>
        </w:rPr>
        <w:t>：系统首先通过图像语义分割或目标检测预判画面主体。若画面中存在可被独立分割的器物文物线图轮廓（即具备封闭线条、器形特征），则优先进入 类型 A（器物文物类） 处理管线。</w:t>
      </w:r>
    </w:p>
    <w:p w14:paraId="37CFA76D"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第二步（视觉内容图题关键词兜底）</w:t>
      </w:r>
      <w:r w:rsidRPr="00F34BF4">
        <w:rPr>
          <w:rFonts w:ascii="仿宋" w:hAnsi="仿宋"/>
          <w:lang w:eastAsia="zh-CN"/>
        </w:rPr>
        <w:t>：仅当视觉内容判定为非器物线图，结合图题关键词（“平面图”、“墓室”、“地层”、“遗迹”等）进行否决。此类图片直接抛弃处理，不进行任何掩膜分割与重组，仅保留原始文件存档。</w:t>
      </w:r>
    </w:p>
    <w:p w14:paraId="3456C83B"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特别说明</w:t>
      </w:r>
      <w:r w:rsidRPr="00F34BF4">
        <w:rPr>
          <w:rFonts w:ascii="仿宋" w:hAnsi="仿宋"/>
          <w:lang w:eastAsia="zh-CN"/>
        </w:rPr>
        <w:t>：对于图题含有“地层”等关键词但画面内容为清晰独立器物线图的图片（如地层出土的帽钉、掌钉等），强制归类为类型A，必须进入分割提取流程。</w:t>
      </w:r>
    </w:p>
    <w:p w14:paraId="004C4BCA" w14:textId="77777777" w:rsidR="00A7376F" w:rsidRPr="00F34BF4" w:rsidRDefault="00DB28CC" w:rsidP="009501F5">
      <w:pPr>
        <w:spacing w:line="360" w:lineRule="auto"/>
        <w:rPr>
          <w:rFonts w:ascii="仿宋" w:hAnsi="仿宋" w:hint="eastAsia"/>
          <w:b/>
          <w:bCs/>
          <w:lang w:eastAsia="zh-CN"/>
        </w:rPr>
      </w:pPr>
      <w:r w:rsidRPr="00F34BF4">
        <w:rPr>
          <w:rFonts w:ascii="仿宋" w:hAnsi="仿宋" w:hint="eastAsia"/>
          <w:b/>
          <w:bCs/>
          <w:lang w:eastAsia="zh-CN"/>
        </w:rPr>
        <w:t>5</w:t>
      </w:r>
      <w:r w:rsidR="00A7376F" w:rsidRPr="00F34BF4">
        <w:rPr>
          <w:rFonts w:ascii="仿宋" w:hAnsi="仿宋"/>
          <w:b/>
          <w:bCs/>
          <w:lang w:eastAsia="zh-CN"/>
        </w:rPr>
        <w:t>. 多物体与单物体的判定及关联分组规则</w:t>
      </w:r>
    </w:p>
    <w:p w14:paraId="0A043B62"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lastRenderedPageBreak/>
        <w:t>在判定图片属于类型A（器物文物类）后，依据图面结构及</w:t>
      </w:r>
      <w:r w:rsidRPr="00F34BF4">
        <w:rPr>
          <w:rFonts w:ascii="仿宋" w:hAnsi="仿宋" w:hint="eastAsia"/>
          <w:lang w:eastAsia="zh-CN"/>
        </w:rPr>
        <w:t>器物号</w:t>
      </w:r>
      <w:r w:rsidRPr="00F34BF4">
        <w:rPr>
          <w:rFonts w:ascii="仿宋" w:hAnsi="仿宋"/>
          <w:lang w:eastAsia="zh-CN"/>
        </w:rPr>
        <w:t>归属确立分组逻辑：</w:t>
      </w:r>
    </w:p>
    <w:p w14:paraId="5F66DE84"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规则A（多物体图）</w:t>
      </w:r>
      <w:r w:rsidRPr="00F34BF4">
        <w:rPr>
          <w:rFonts w:ascii="仿宋" w:hAnsi="仿宋"/>
          <w:lang w:eastAsia="zh-CN"/>
        </w:rPr>
        <w:t>：</w:t>
      </w:r>
      <w:r w:rsidR="00DB28CC" w:rsidRPr="00F34BF4">
        <w:rPr>
          <w:rFonts w:ascii="仿宋" w:hAnsi="仿宋" w:hint="eastAsia"/>
          <w:lang w:eastAsia="zh-CN"/>
        </w:rPr>
        <w:t>图注</w:t>
      </w:r>
      <w:r w:rsidRPr="00F34BF4">
        <w:rPr>
          <w:rFonts w:ascii="仿宋" w:hAnsi="仿宋"/>
          <w:lang w:eastAsia="zh-CN"/>
        </w:rPr>
        <w:t>存在明确的图片内</w:t>
      </w:r>
      <w:r w:rsidR="00DB28CC" w:rsidRPr="00F34BF4">
        <w:rPr>
          <w:rFonts w:ascii="仿宋" w:hAnsi="仿宋" w:hint="eastAsia"/>
          <w:lang w:eastAsia="zh-CN"/>
        </w:rPr>
        <w:t>器物序号</w:t>
      </w:r>
      <w:r w:rsidRPr="00F34BF4">
        <w:rPr>
          <w:rFonts w:ascii="仿宋" w:hAnsi="仿宋"/>
          <w:lang w:eastAsia="zh-CN"/>
        </w:rPr>
        <w:t>列表（如 1.、</w:t>
      </w:r>
      <w:proofErr w:type="gramStart"/>
      <w:r w:rsidRPr="00F34BF4">
        <w:rPr>
          <w:rFonts w:ascii="仿宋" w:hAnsi="仿宋"/>
          <w:lang w:eastAsia="zh-CN"/>
        </w:rPr>
        <w:t>2....</w:t>
      </w:r>
      <w:proofErr w:type="gramEnd"/>
      <w:r w:rsidRPr="00F34BF4">
        <w:rPr>
          <w:rFonts w:ascii="仿宋" w:hAnsi="仿宋"/>
          <w:lang w:eastAsia="zh-CN"/>
        </w:rPr>
        <w:t>）。图面中相应位置存在带有相同序号的独立线图。数据匹配逻辑为“图底</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线图旁的</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比例尺序号”三者进行匹配绑定。</w:t>
      </w:r>
    </w:p>
    <w:p w14:paraId="087353DA"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规则B（单物体图）</w:t>
      </w:r>
      <w:r w:rsidRPr="00F34BF4">
        <w:rPr>
          <w:rFonts w:ascii="仿宋" w:hAnsi="仿宋"/>
          <w:lang w:eastAsia="zh-CN"/>
        </w:rPr>
        <w:t>：图面无整体序号列表，全图展示的是一件器物的多个局部展开图或不同角度的视图。</w:t>
      </w:r>
    </w:p>
    <w:p w14:paraId="4B647796"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分组逻辑（以</w:t>
      </w:r>
      <w:r w:rsidRPr="00F34BF4">
        <w:rPr>
          <w:rFonts w:ascii="仿宋" w:hAnsi="仿宋" w:hint="eastAsia"/>
          <w:b/>
          <w:bCs/>
          <w:lang w:eastAsia="zh-CN"/>
        </w:rPr>
        <w:t>器物号</w:t>
      </w:r>
      <w:r w:rsidRPr="00F34BF4">
        <w:rPr>
          <w:rFonts w:ascii="仿宋" w:hAnsi="仿宋"/>
          <w:b/>
          <w:bCs/>
          <w:lang w:eastAsia="zh-CN"/>
        </w:rPr>
        <w:t>为最高聚合维度）</w:t>
      </w:r>
      <w:r w:rsidRPr="00F34BF4">
        <w:rPr>
          <w:rFonts w:ascii="仿宋" w:hAnsi="仿宋"/>
          <w:lang w:eastAsia="zh-CN"/>
        </w:rPr>
        <w:t>：系统提取图面中所有带有</w:t>
      </w:r>
      <w:r w:rsidR="00D80607" w:rsidRPr="00F34BF4">
        <w:rPr>
          <w:rFonts w:ascii="仿宋" w:hAnsi="仿宋" w:hint="eastAsia"/>
          <w:lang w:eastAsia="zh-CN"/>
        </w:rPr>
        <w:t>器物序号</w:t>
      </w:r>
      <w:r w:rsidRPr="00F34BF4">
        <w:rPr>
          <w:rFonts w:ascii="仿宋" w:hAnsi="仿宋"/>
          <w:lang w:eastAsia="zh-CN"/>
        </w:rPr>
        <w:t>的线图及其对应的</w:t>
      </w:r>
      <w:r w:rsidRPr="00F34BF4">
        <w:rPr>
          <w:rFonts w:ascii="仿宋" w:hAnsi="仿宋" w:hint="eastAsia"/>
          <w:lang w:eastAsia="zh-CN"/>
        </w:rPr>
        <w:t>器物号</w:t>
      </w:r>
      <w:r w:rsidRPr="00F34BF4">
        <w:rPr>
          <w:rFonts w:ascii="仿宋" w:hAnsi="仿宋"/>
          <w:lang w:eastAsia="zh-CN"/>
        </w:rPr>
        <w:t>（如 M4:2、M4:4）。然后按</w:t>
      </w:r>
      <w:r w:rsidRPr="00F34BF4">
        <w:rPr>
          <w:rFonts w:ascii="仿宋" w:hAnsi="仿宋" w:hint="eastAsia"/>
          <w:lang w:eastAsia="zh-CN"/>
        </w:rPr>
        <w:t>器物号</w:t>
      </w:r>
      <w:r w:rsidRPr="00F34BF4">
        <w:rPr>
          <w:rFonts w:ascii="仿宋" w:hAnsi="仿宋"/>
          <w:lang w:eastAsia="zh-CN"/>
        </w:rPr>
        <w:t>进行分组聚合：</w:t>
      </w:r>
    </w:p>
    <w:p w14:paraId="684C8178"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同一</w:t>
      </w:r>
      <w:r w:rsidRPr="00F34BF4">
        <w:rPr>
          <w:rFonts w:ascii="仿宋" w:hAnsi="仿宋" w:hint="eastAsia"/>
          <w:lang w:eastAsia="zh-CN"/>
        </w:rPr>
        <w:t>器物号</w:t>
      </w:r>
      <w:r w:rsidRPr="00F34BF4">
        <w:rPr>
          <w:rFonts w:ascii="仿宋" w:hAnsi="仿宋"/>
          <w:lang w:eastAsia="zh-CN"/>
        </w:rPr>
        <w:t>下的所有局部视图（如 M4:2 下的序号1“舟腹部”和序号2“舟圈足”），合并为一张单物体图（规则B）输出；</w:t>
      </w:r>
    </w:p>
    <w:p w14:paraId="5A0FB97A"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不同</w:t>
      </w:r>
      <w:r w:rsidRPr="00F34BF4">
        <w:rPr>
          <w:rFonts w:ascii="仿宋" w:hAnsi="仿宋" w:hint="eastAsia"/>
          <w:lang w:eastAsia="zh-CN"/>
        </w:rPr>
        <w:t>器物号</w:t>
      </w:r>
      <w:r w:rsidRPr="00F34BF4">
        <w:rPr>
          <w:rFonts w:ascii="仿宋" w:hAnsi="仿宋"/>
          <w:lang w:eastAsia="zh-CN"/>
        </w:rPr>
        <w:t>各自独立拆分为单张图片。</w:t>
      </w:r>
    </w:p>
    <w:p w14:paraId="284B51D7"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6. 文字、比例尺与线图的识别归属规则</w:t>
      </w:r>
    </w:p>
    <w:p w14:paraId="6C8F7ABF"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说明性文字归属</w:t>
      </w:r>
      <w:r w:rsidRPr="00F34BF4">
        <w:rPr>
          <w:rFonts w:ascii="仿宋" w:hAnsi="仿宋"/>
          <w:lang w:eastAsia="zh-CN"/>
        </w:rPr>
        <w:t>：存在于线图旁边的说明性文字（如“盖顶面纹饰”、“颈部”、“主视图”、“侧视”等），视为该器物多视角图组不可分割的组成部分，必须纳入掩膜的提取范围。</w:t>
      </w:r>
    </w:p>
    <w:p w14:paraId="5764E2D4"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横纵向排版识别</w:t>
      </w:r>
      <w:r w:rsidRPr="00F34BF4">
        <w:rPr>
          <w:rFonts w:ascii="仿宋" w:hAnsi="仿宋"/>
          <w:lang w:eastAsia="zh-CN"/>
        </w:rPr>
        <w:t>：比例尺和文本的OCR识别，必须同时支持横向排版（如 0 —— 6厘米）和纵向排版（如文本和图例垂直旋转90度）。</w:t>
      </w:r>
    </w:p>
    <w:p w14:paraId="545EB927"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匹配依据</w:t>
      </w:r>
      <w:r w:rsidRPr="00F34BF4">
        <w:rPr>
          <w:rFonts w:ascii="仿宋" w:hAnsi="仿宋"/>
          <w:lang w:eastAsia="zh-CN"/>
        </w:rPr>
        <w:t>：比例尺与器物的匹配严禁使用坐标距离算法，必须依据图面标注的具体图片内序号文本进行硬性对应（详见第二篇第4条）。</w:t>
      </w:r>
    </w:p>
    <w:p w14:paraId="50F1FAB6" w14:textId="77777777" w:rsidR="00A7376F" w:rsidRPr="00F34BF4" w:rsidRDefault="00A7376F" w:rsidP="009501F5">
      <w:pPr>
        <w:spacing w:line="360" w:lineRule="auto"/>
        <w:rPr>
          <w:rFonts w:ascii="仿宋" w:hAnsi="仿宋" w:hint="eastAsia"/>
          <w:lang w:eastAsia="zh-CN"/>
        </w:rPr>
      </w:pPr>
    </w:p>
    <w:p w14:paraId="6E2C0762"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lastRenderedPageBreak/>
        <w:t>第二篇：考古线图结构化提取与切割重组规范（技术执行）</w:t>
      </w:r>
    </w:p>
    <w:p w14:paraId="2A2430B1"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本规则定义了系统在完成图面理解后，如何执行实例分割、空间变换、信息提取及最终图像生成的工程技术标准。</w:t>
      </w:r>
    </w:p>
    <w:p w14:paraId="496CB3F7"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1. </w:t>
      </w:r>
      <w:proofErr w:type="spellStart"/>
      <w:r w:rsidRPr="00F34BF4">
        <w:rPr>
          <w:rFonts w:ascii="仿宋" w:hAnsi="仿宋"/>
          <w:b/>
          <w:bCs/>
        </w:rPr>
        <w:t>核心切割与掩膜标准</w:t>
      </w:r>
      <w:proofErr w:type="spellEnd"/>
    </w:p>
    <w:p w14:paraId="6A40F760" w14:textId="77777777" w:rsidR="00A7376F" w:rsidRPr="00F34BF4" w:rsidRDefault="00A7376F" w:rsidP="009501F5">
      <w:pPr>
        <w:widowControl w:val="0"/>
        <w:numPr>
          <w:ilvl w:val="0"/>
          <w:numId w:val="15"/>
        </w:numPr>
        <w:spacing w:after="160" w:line="360" w:lineRule="auto"/>
        <w:rPr>
          <w:rFonts w:ascii="仿宋" w:hAnsi="仿宋" w:hint="eastAsia"/>
        </w:rPr>
      </w:pPr>
      <w:proofErr w:type="spellStart"/>
      <w:r w:rsidRPr="00F34BF4">
        <w:rPr>
          <w:rFonts w:ascii="仿宋" w:hAnsi="仿宋"/>
          <w:b/>
          <w:bCs/>
        </w:rPr>
        <w:t>切割方式</w:t>
      </w:r>
      <w:r w:rsidRPr="00F34BF4">
        <w:rPr>
          <w:rFonts w:ascii="仿宋" w:hAnsi="仿宋"/>
        </w:rPr>
        <w:t>：严禁使用矩形框（Bounding</w:t>
      </w:r>
      <w:proofErr w:type="spellEnd"/>
      <w:r w:rsidRPr="00F34BF4">
        <w:rPr>
          <w:rFonts w:ascii="仿宋" w:hAnsi="仿宋"/>
        </w:rPr>
        <w:t xml:space="preserve"> </w:t>
      </w:r>
      <w:proofErr w:type="spellStart"/>
      <w:r w:rsidRPr="00F34BF4">
        <w:rPr>
          <w:rFonts w:ascii="仿宋" w:hAnsi="仿宋"/>
        </w:rPr>
        <w:t>Box）切割，必须采用基于掩膜（Mask）的实例分割技术（如</w:t>
      </w:r>
      <w:proofErr w:type="spellEnd"/>
      <w:r w:rsidRPr="00F34BF4">
        <w:rPr>
          <w:rFonts w:ascii="仿宋" w:hAnsi="仿宋"/>
        </w:rPr>
        <w:t xml:space="preserve"> SAM、YOLOv8-seg 等），</w:t>
      </w:r>
      <w:proofErr w:type="spellStart"/>
      <w:r w:rsidRPr="00F34BF4">
        <w:rPr>
          <w:rFonts w:ascii="仿宋" w:hAnsi="仿宋"/>
        </w:rPr>
        <w:t>以像素级精度贴合物体轮廓进行提取</w:t>
      </w:r>
      <w:proofErr w:type="spellEnd"/>
      <w:r w:rsidRPr="00F34BF4">
        <w:rPr>
          <w:rFonts w:ascii="仿宋" w:hAnsi="仿宋"/>
        </w:rPr>
        <w:t>。</w:t>
      </w:r>
    </w:p>
    <w:p w14:paraId="595F0640"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重叠区域处理</w:t>
      </w:r>
      <w:r w:rsidRPr="00F34BF4">
        <w:rPr>
          <w:rFonts w:ascii="仿宋" w:hAnsi="仿宋"/>
          <w:lang w:eastAsia="zh-CN"/>
        </w:rPr>
        <w:t>：当多个器物在视觉空间上产生重叠时，仅提取该物体自身掩膜所识别的独立像素，严禁进行像素补全。</w:t>
      </w:r>
    </w:p>
    <w:p w14:paraId="2D7FA011"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掩膜提取范围</w:t>
      </w:r>
      <w:r w:rsidRPr="00F34BF4">
        <w:rPr>
          <w:rFonts w:ascii="仿宋" w:hAnsi="仿宋"/>
          <w:lang w:eastAsia="zh-CN"/>
        </w:rPr>
        <w:t>：掩膜提取的物理范围必须完整涵盖三个部分：物体线图本身 + 线图旁的说明性文字 + 该物体使用到的专属比例尺（包括图形化比例尺及纯文字尺寸标注）。</w:t>
      </w:r>
    </w:p>
    <w:p w14:paraId="142C6559"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2. 新图生成与排版标准</w:t>
      </w:r>
    </w:p>
    <w:p w14:paraId="0638D184"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针对不同类型的图，执行不同的生成与合并策略：</w:t>
      </w:r>
    </w:p>
    <w:p w14:paraId="4CCA61AF"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针对多物体图（规则A）</w:t>
      </w:r>
      <w:r w:rsidRPr="00F34BF4">
        <w:rPr>
          <w:rFonts w:ascii="仿宋" w:hAnsi="仿宋"/>
          <w:lang w:eastAsia="zh-CN"/>
        </w:rPr>
        <w:t>：</w:t>
      </w:r>
    </w:p>
    <w:p w14:paraId="0B126147"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系统遍历每一个图片内</w:t>
      </w:r>
      <w:r w:rsidR="00081941" w:rsidRPr="00F34BF4">
        <w:rPr>
          <w:rFonts w:ascii="仿宋" w:hAnsi="仿宋" w:hint="eastAsia"/>
          <w:lang w:eastAsia="zh-CN"/>
        </w:rPr>
        <w:t>器物</w:t>
      </w:r>
      <w:r w:rsidRPr="00F34BF4">
        <w:rPr>
          <w:rFonts w:ascii="仿宋" w:hAnsi="仿宋"/>
          <w:lang w:eastAsia="zh-CN"/>
        </w:rPr>
        <w:t>序号 n.，提取对应的线图掩膜、图</w:t>
      </w:r>
      <w:r w:rsidR="00081941" w:rsidRPr="00F34BF4">
        <w:rPr>
          <w:rFonts w:ascii="仿宋" w:hAnsi="仿宋" w:hint="eastAsia"/>
          <w:lang w:eastAsia="zh-CN"/>
        </w:rPr>
        <w:t>旁</w:t>
      </w:r>
      <w:r w:rsidRPr="00F34BF4">
        <w:rPr>
          <w:rFonts w:ascii="仿宋" w:hAnsi="仿宋"/>
          <w:lang w:eastAsia="zh-CN"/>
        </w:rPr>
        <w:t>文本</w:t>
      </w:r>
      <w:proofErr w:type="gramStart"/>
      <w:r w:rsidR="00081941" w:rsidRPr="00F34BF4">
        <w:rPr>
          <w:rFonts w:ascii="仿宋" w:hAnsi="仿宋" w:hint="eastAsia"/>
          <w:lang w:eastAsia="zh-CN"/>
        </w:rPr>
        <w:t>(如有)</w:t>
      </w:r>
      <w:proofErr w:type="gramEnd"/>
      <w:r w:rsidRPr="00F34BF4">
        <w:rPr>
          <w:rFonts w:ascii="仿宋" w:hAnsi="仿宋"/>
          <w:lang w:eastAsia="zh-CN"/>
        </w:rPr>
        <w:t>以及绑定的比例尺。</w:t>
      </w:r>
    </w:p>
    <w:p w14:paraId="5B2A8714"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共享比例尺处理</w:t>
      </w:r>
      <w:r w:rsidRPr="00F34BF4">
        <w:rPr>
          <w:rFonts w:ascii="仿宋" w:hAnsi="仿宋"/>
          <w:lang w:eastAsia="zh-CN"/>
        </w:rPr>
        <w:t>：如果多物体图中全图仅存在一个统一的、所有器物共享的比例尺，则系统在生成每一个序号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098D0381"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多比例尺处理</w:t>
      </w:r>
      <w:r w:rsidRPr="00F34BF4">
        <w:rPr>
          <w:rFonts w:ascii="仿宋" w:hAnsi="仿宋"/>
          <w:lang w:eastAsia="zh-CN"/>
        </w:rPr>
        <w:t>：若图面存在多个比例尺（如大比例尺和小比例尺），需根据比例尺左侧标注的图片</w:t>
      </w:r>
      <w:r w:rsidR="00AA4A8C" w:rsidRPr="00F34BF4">
        <w:rPr>
          <w:rFonts w:ascii="仿宋" w:hAnsi="仿宋" w:hint="eastAsia"/>
          <w:lang w:eastAsia="zh-CN"/>
        </w:rPr>
        <w:t>器物</w:t>
      </w:r>
      <w:r w:rsidRPr="00F34BF4">
        <w:rPr>
          <w:rFonts w:ascii="仿宋" w:hAnsi="仿宋"/>
          <w:lang w:eastAsia="zh-CN"/>
        </w:rPr>
        <w:t>序号，将该比例尺分配给对应序号的线图。</w:t>
      </w:r>
    </w:p>
    <w:p w14:paraId="01CC1B4C"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lastRenderedPageBreak/>
        <w:t>全部线图元素保持原图相对坐标不变，平移放置到新画布中，比例尺可以至于最底部。</w:t>
      </w:r>
    </w:p>
    <w:p w14:paraId="0E3FE544"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针对单物体多局部图（规则B）</w:t>
      </w:r>
      <w:r w:rsidRPr="00F34BF4">
        <w:rPr>
          <w:rFonts w:ascii="仿宋" w:hAnsi="仿宋"/>
          <w:lang w:eastAsia="zh-CN"/>
        </w:rPr>
        <w:t>：</w:t>
      </w:r>
    </w:p>
    <w:p w14:paraId="444B0D17"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当因“</w:t>
      </w:r>
      <w:r w:rsidRPr="00F34BF4">
        <w:rPr>
          <w:rFonts w:ascii="仿宋" w:hAnsi="仿宋" w:hint="eastAsia"/>
          <w:lang w:eastAsia="zh-CN"/>
        </w:rPr>
        <w:t>器物号</w:t>
      </w:r>
      <w:r w:rsidRPr="00F34BF4">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0E41FC5B"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位置保留要求</w:t>
      </w:r>
      <w:r w:rsidRPr="00F34BF4">
        <w:rPr>
          <w:rFonts w:ascii="仿宋" w:hAnsi="仿宋"/>
          <w:lang w:eastAsia="zh-CN"/>
        </w:rPr>
        <w:t>：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147AF019"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3. 图像旋转与方向统一规范</w:t>
      </w:r>
    </w:p>
    <w:p w14:paraId="4B59BC08" w14:textId="77777777" w:rsidR="00A7376F" w:rsidRPr="00F34BF4" w:rsidRDefault="00A7376F" w:rsidP="009501F5">
      <w:pPr>
        <w:widowControl w:val="0"/>
        <w:numPr>
          <w:ilvl w:val="0"/>
          <w:numId w:val="17"/>
        </w:numPr>
        <w:spacing w:after="160" w:line="360" w:lineRule="auto"/>
        <w:rPr>
          <w:rFonts w:ascii="仿宋" w:hAnsi="仿宋" w:hint="eastAsia"/>
          <w:lang w:eastAsia="zh-CN"/>
        </w:rPr>
      </w:pPr>
      <w:r w:rsidRPr="00F34BF4">
        <w:rPr>
          <w:rFonts w:ascii="仿宋" w:hAnsi="仿宋"/>
          <w:b/>
          <w:bCs/>
          <w:lang w:eastAsia="zh-CN"/>
        </w:rPr>
        <w:t>统一旋转至横向</w:t>
      </w:r>
      <w:r w:rsidRPr="00F34BF4">
        <w:rPr>
          <w:rFonts w:ascii="仿宋" w:hAnsi="仿宋"/>
          <w:lang w:eastAsia="zh-CN"/>
        </w:rPr>
        <w:t>：系统在生成新图前，必须具备姿态校正能力。如果检测到原图存在纵向排列的比例尺及对应物体，算法必须执行整体空间变换：</w:t>
      </w:r>
    </w:p>
    <w:p w14:paraId="4C8F6DA6"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将专属比例尺顺时针或逆时针旋转90度，修正为标准横向排列的样式。</w:t>
      </w:r>
    </w:p>
    <w:p w14:paraId="356E64FA"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同一组内与比例尺绑定的物体线图及说明文字，必须采用完全相同的旋转矩阵进行同步旋转，确保最终输出的成图为统一的横向排版标准。</w:t>
      </w:r>
    </w:p>
    <w:p w14:paraId="6724A555"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4. 空间匹配与异常处理（强制规则）</w:t>
      </w:r>
    </w:p>
    <w:p w14:paraId="03E797E8"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强制匹配逻辑（图片内序号硬性对应）</w:t>
      </w:r>
      <w:r w:rsidRPr="00F34BF4">
        <w:rPr>
          <w:rFonts w:ascii="仿宋" w:hAnsi="仿宋"/>
          <w:lang w:eastAsia="zh-CN"/>
        </w:rPr>
        <w:t>：</w:t>
      </w:r>
    </w:p>
    <w:p w14:paraId="66BB5394"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lang w:eastAsia="zh-CN"/>
        </w:rPr>
        <w:t>系统通过OCR识别</w:t>
      </w:r>
      <w:r w:rsidR="001B31B5" w:rsidRPr="00F34BF4">
        <w:rPr>
          <w:rFonts w:ascii="仿宋" w:hAnsi="仿宋"/>
          <w:lang w:eastAsia="zh-CN"/>
        </w:rPr>
        <w:t>图面中各局部视图旁标注的序号文本、比例尺左侧标注的序号文本</w:t>
      </w:r>
      <w:r w:rsidR="001B31B5" w:rsidRPr="00F34BF4">
        <w:rPr>
          <w:rFonts w:ascii="仿宋" w:hAnsi="仿宋" w:hint="eastAsia"/>
          <w:lang w:eastAsia="zh-CN"/>
        </w:rPr>
        <w:t>和解析XML figure-note得到图注中器物</w:t>
      </w:r>
      <w:r w:rsidRPr="00F34BF4">
        <w:rPr>
          <w:rFonts w:ascii="仿宋" w:hAnsi="仿宋"/>
          <w:lang w:eastAsia="zh-CN"/>
        </w:rPr>
        <w:t>序号的文本（如 1.、</w:t>
      </w:r>
      <w:proofErr w:type="gramStart"/>
      <w:r w:rsidRPr="00F34BF4">
        <w:rPr>
          <w:rFonts w:ascii="仿宋" w:hAnsi="仿宋"/>
          <w:lang w:eastAsia="zh-CN"/>
        </w:rPr>
        <w:t>2.）</w:t>
      </w:r>
      <w:proofErr w:type="gramEnd"/>
      <w:r w:rsidRPr="00F34BF4">
        <w:rPr>
          <w:rFonts w:ascii="仿宋" w:hAnsi="仿宋"/>
          <w:lang w:eastAsia="zh-CN"/>
        </w:rPr>
        <w:t>。</w:t>
      </w:r>
    </w:p>
    <w:p w14:paraId="3B824CBA"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b/>
          <w:bCs/>
          <w:lang w:eastAsia="zh-CN"/>
        </w:rPr>
        <w:lastRenderedPageBreak/>
        <w:t>匹配凭证</w:t>
      </w:r>
      <w:r w:rsidRPr="00F34BF4">
        <w:rPr>
          <w:rFonts w:ascii="仿宋" w:hAnsi="仿宋"/>
          <w:lang w:eastAsia="zh-CN"/>
        </w:rPr>
        <w:t>：仅以</w:t>
      </w:r>
      <w:r w:rsidR="001B31B5" w:rsidRPr="00F34BF4">
        <w:rPr>
          <w:rFonts w:ascii="仿宋" w:hAnsi="仿宋" w:hint="eastAsia"/>
          <w:lang w:eastAsia="zh-CN"/>
        </w:rPr>
        <w:t>器物序号</w:t>
      </w:r>
      <w:r w:rsidRPr="00F34BF4">
        <w:rPr>
          <w:rFonts w:ascii="仿宋" w:hAnsi="仿宋"/>
          <w:lang w:eastAsia="zh-CN"/>
        </w:rPr>
        <w:t>是否完全一致作为匹配的唯一标准（例如：</w:t>
      </w:r>
      <w:r w:rsidR="001B31B5" w:rsidRPr="00F34BF4">
        <w:rPr>
          <w:rFonts w:ascii="仿宋" w:hAnsi="仿宋" w:hint="eastAsia"/>
          <w:lang w:eastAsia="zh-CN"/>
        </w:rPr>
        <w:t>图注</w:t>
      </w:r>
      <w:r w:rsidRPr="00F34BF4">
        <w:rPr>
          <w:rFonts w:ascii="仿宋" w:hAnsi="仿宋"/>
          <w:lang w:eastAsia="zh-CN"/>
        </w:rPr>
        <w:t xml:space="preserve"> 1. 对应线图旁的 1 和比例尺旁的 1）。严禁使用坐标距离、空间位置远近等算法进行关联匹配。</w:t>
      </w:r>
    </w:p>
    <w:p w14:paraId="10C64DFF"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比例尺归属判定分级规则</w:t>
      </w:r>
      <w:r w:rsidRPr="00F34BF4">
        <w:rPr>
          <w:rFonts w:ascii="仿宋" w:hAnsi="仿宋"/>
          <w:lang w:eastAsia="zh-CN"/>
        </w:rPr>
        <w:t>：</w:t>
      </w:r>
      <w:r w:rsidRPr="00F34BF4">
        <w:rPr>
          <w:rFonts w:ascii="仿宋" w:hAnsi="仿宋"/>
          <w:lang w:eastAsia="zh-CN"/>
        </w:rPr>
        <w:br/>
        <w:t>系统对比例尺的归属判定，必须严格按照以下优先级顺序执行，</w:t>
      </w:r>
      <w:r w:rsidRPr="00F34BF4">
        <w:rPr>
          <w:rFonts w:ascii="仿宋" w:hAnsi="仿宋"/>
          <w:b/>
          <w:bCs/>
          <w:lang w:eastAsia="zh-CN"/>
        </w:rPr>
        <w:t>严禁使用坐标距离算法进行推断</w:t>
      </w:r>
      <w:r w:rsidRPr="00F34BF4">
        <w:rPr>
          <w:rFonts w:ascii="仿宋" w:hAnsi="仿宋"/>
          <w:lang w:eastAsia="zh-CN"/>
        </w:rPr>
        <w:t>：</w:t>
      </w:r>
    </w:p>
    <w:p w14:paraId="22AADB9F"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一级（硬性匹配）</w:t>
      </w:r>
      <w:r w:rsidRPr="00F34BF4">
        <w:rPr>
          <w:rFonts w:ascii="仿宋" w:hAnsi="仿宋"/>
          <w:lang w:eastAsia="zh-CN"/>
        </w:rPr>
        <w:t>：若OCR识别出比例尺旁存在明确的图片内</w:t>
      </w:r>
      <w:r w:rsidR="00D75543" w:rsidRPr="00F34BF4">
        <w:rPr>
          <w:rFonts w:ascii="仿宋" w:hAnsi="仿宋" w:hint="eastAsia"/>
          <w:lang w:eastAsia="zh-CN"/>
        </w:rPr>
        <w:t>器物</w:t>
      </w:r>
      <w:r w:rsidRPr="00F34BF4">
        <w:rPr>
          <w:rFonts w:ascii="仿宋" w:hAnsi="仿宋"/>
          <w:lang w:eastAsia="zh-CN"/>
        </w:rPr>
        <w:t>序号文本（如“</w:t>
      </w:r>
      <w:proofErr w:type="gramStart"/>
      <w:r w:rsidRPr="00F34BF4">
        <w:rPr>
          <w:rFonts w:ascii="仿宋" w:hAnsi="仿宋"/>
          <w:lang w:eastAsia="zh-CN"/>
        </w:rPr>
        <w:t>1.”</w:t>
      </w:r>
      <w:proofErr w:type="gramEnd"/>
      <w:r w:rsidRPr="00F34BF4">
        <w:rPr>
          <w:rFonts w:ascii="仿宋" w:hAnsi="仿宋"/>
          <w:lang w:eastAsia="zh-CN"/>
        </w:rPr>
        <w:t>、“</w:t>
      </w:r>
      <w:proofErr w:type="gramStart"/>
      <w:r w:rsidRPr="00F34BF4">
        <w:rPr>
          <w:rFonts w:ascii="仿宋" w:hAnsi="仿宋"/>
          <w:lang w:eastAsia="zh-CN"/>
        </w:rPr>
        <w:t>2.”</w:t>
      </w:r>
      <w:proofErr w:type="gramEnd"/>
      <w:r w:rsidRPr="00F34BF4">
        <w:rPr>
          <w:rFonts w:ascii="仿宋" w:hAnsi="仿宋"/>
          <w:lang w:eastAsia="zh-CN"/>
        </w:rPr>
        <w:t>），则严格按照该</w:t>
      </w:r>
      <w:r w:rsidR="00D75543" w:rsidRPr="00F34BF4">
        <w:rPr>
          <w:rFonts w:ascii="仿宋" w:hAnsi="仿宋" w:hint="eastAsia"/>
          <w:lang w:eastAsia="zh-CN"/>
        </w:rPr>
        <w:t>器物</w:t>
      </w:r>
      <w:r w:rsidRPr="00F34BF4">
        <w:rPr>
          <w:rFonts w:ascii="仿宋" w:hAnsi="仿宋"/>
          <w:lang w:eastAsia="zh-CN"/>
        </w:rPr>
        <w:t>序号文本与对应线图进行硬性绑定。</w:t>
      </w:r>
    </w:p>
    <w:p w14:paraId="0FB82E25" w14:textId="77777777" w:rsidR="00A7376F" w:rsidRPr="00F34BF4" w:rsidRDefault="00A7376F" w:rsidP="009501F5">
      <w:pPr>
        <w:widowControl w:val="0"/>
        <w:numPr>
          <w:ilvl w:val="1"/>
          <w:numId w:val="19"/>
        </w:numPr>
        <w:spacing w:after="160" w:line="360" w:lineRule="auto"/>
        <w:rPr>
          <w:rFonts w:ascii="仿宋" w:hAnsi="仿宋" w:hint="eastAsia"/>
        </w:rPr>
      </w:pPr>
      <w:r w:rsidRPr="00F34BF4">
        <w:rPr>
          <w:rFonts w:ascii="仿宋" w:hAnsi="仿宋"/>
          <w:b/>
          <w:bCs/>
          <w:lang w:eastAsia="zh-CN"/>
        </w:rPr>
        <w:t>二级（全局默认共享）</w:t>
      </w:r>
      <w:r w:rsidRPr="00F34BF4">
        <w:rPr>
          <w:rFonts w:ascii="仿宋" w:hAnsi="仿宋"/>
          <w:lang w:eastAsia="zh-CN"/>
        </w:rPr>
        <w:t>：若全图范围内经实例分割及OCR检测仅存在</w:t>
      </w:r>
      <w:r w:rsidRPr="00F34BF4">
        <w:rPr>
          <w:rFonts w:ascii="仿宋" w:hAnsi="仿宋"/>
          <w:b/>
          <w:bCs/>
          <w:lang w:eastAsia="zh-CN"/>
        </w:rPr>
        <w:t>唯一一个</w:t>
      </w:r>
      <w:r w:rsidRPr="00F34BF4">
        <w:rPr>
          <w:rFonts w:ascii="仿宋" w:hAnsi="仿宋"/>
          <w:lang w:eastAsia="zh-CN"/>
        </w:rPr>
        <w:t>比例尺（无论其旁是否标注序号），则该比例尺自动视为该图片的“全局默认比例尺”。在生成子图时，该比例尺掩膜必须被完整复制并分配给</w:t>
      </w:r>
      <w:r w:rsidRPr="00F34BF4">
        <w:rPr>
          <w:rFonts w:ascii="仿宋" w:hAnsi="仿宋"/>
          <w:b/>
          <w:bCs/>
          <w:lang w:eastAsia="zh-CN"/>
        </w:rPr>
        <w:t>所有</w:t>
      </w:r>
      <w:r w:rsidRPr="00F34BF4">
        <w:rPr>
          <w:rFonts w:ascii="仿宋" w:hAnsi="仿宋"/>
          <w:lang w:eastAsia="zh-CN"/>
        </w:rPr>
        <w:t>无法通过一级规则匹配到专属比例尺的线图。</w:t>
      </w:r>
      <w:proofErr w:type="spellStart"/>
      <w:r w:rsidRPr="00F34BF4">
        <w:rPr>
          <w:rFonts w:ascii="仿宋" w:hAnsi="仿宋"/>
        </w:rPr>
        <w:t>此情况下</w:t>
      </w:r>
      <w:r w:rsidRPr="00F34BF4">
        <w:rPr>
          <w:rFonts w:ascii="仿宋" w:hAnsi="仿宋"/>
          <w:b/>
          <w:bCs/>
        </w:rPr>
        <w:t>不得触发异常报警</w:t>
      </w:r>
      <w:proofErr w:type="spellEnd"/>
      <w:r w:rsidRPr="00F34BF4">
        <w:rPr>
          <w:rFonts w:ascii="仿宋" w:hAnsi="仿宋"/>
        </w:rPr>
        <w:t>。</w:t>
      </w:r>
    </w:p>
    <w:p w14:paraId="27CEEA94"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三级（异常报警）</w:t>
      </w:r>
      <w:r w:rsidRPr="00F34BF4">
        <w:rPr>
          <w:rFonts w:ascii="仿宋" w:hAnsi="仿宋"/>
          <w:lang w:eastAsia="zh-CN"/>
        </w:rPr>
        <w:t>：仅当全图存在</w:t>
      </w:r>
      <w:r w:rsidRPr="00F34BF4">
        <w:rPr>
          <w:rFonts w:ascii="仿宋" w:hAnsi="仿宋"/>
          <w:b/>
          <w:bCs/>
          <w:lang w:eastAsia="zh-CN"/>
        </w:rPr>
        <w:t>两个及以上</w:t>
      </w:r>
      <w:r w:rsidRPr="00F34BF4">
        <w:rPr>
          <w:rFonts w:ascii="仿宋" w:hAnsi="仿宋"/>
          <w:lang w:eastAsia="zh-CN"/>
        </w:rPr>
        <w:t>比例尺，且其中至少一个比例尺旁未标注序号，导致系统无法通过一级硬性匹配为其分配对应线图时，触发报警，等待人工复核。</w:t>
      </w:r>
    </w:p>
    <w:p w14:paraId="4809FEE4"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异常触发条件（必须报警）</w:t>
      </w:r>
      <w:r w:rsidRPr="00F34BF4">
        <w:rPr>
          <w:rFonts w:ascii="仿宋" w:hAnsi="仿宋"/>
          <w:lang w:eastAsia="zh-CN"/>
        </w:rPr>
        <w:t>：</w:t>
      </w:r>
    </w:p>
    <w:p w14:paraId="42844379"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w:t>
      </w:r>
      <w:r w:rsidR="00EB5C0C" w:rsidRPr="00F34BF4">
        <w:rPr>
          <w:rFonts w:ascii="仿宋" w:hAnsi="仿宋" w:hint="eastAsia"/>
          <w:lang w:eastAsia="zh-CN"/>
        </w:rPr>
        <w:t>通过XML figure-note解析处器物</w:t>
      </w:r>
      <w:r w:rsidRPr="00F34BF4">
        <w:rPr>
          <w:rFonts w:ascii="仿宋" w:hAnsi="仿宋"/>
          <w:lang w:eastAsia="zh-CN"/>
        </w:rPr>
        <w:t xml:space="preserve">序号（如 </w:t>
      </w:r>
      <w:proofErr w:type="gramStart"/>
      <w:r w:rsidRPr="00F34BF4">
        <w:rPr>
          <w:rFonts w:ascii="仿宋" w:hAnsi="仿宋"/>
          <w:lang w:eastAsia="zh-CN"/>
        </w:rPr>
        <w:t>1.）</w:t>
      </w:r>
      <w:proofErr w:type="gramEnd"/>
      <w:r w:rsidRPr="00F34BF4">
        <w:rPr>
          <w:rFonts w:ascii="仿宋" w:hAnsi="仿宋"/>
          <w:lang w:eastAsia="zh-CN"/>
        </w:rPr>
        <w:t>，但在图面空间上找不到标注了该序号（1）的线图；</w:t>
      </w:r>
    </w:p>
    <w:p w14:paraId="671D6035"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若图面存在标注了序号的线图，但</w:t>
      </w:r>
      <w:r w:rsidR="00EB5C0C" w:rsidRPr="00F34BF4">
        <w:rPr>
          <w:rFonts w:ascii="仿宋" w:hAnsi="仿宋" w:hint="eastAsia"/>
          <w:lang w:eastAsia="zh-CN"/>
        </w:rPr>
        <w:t>XML figure-note</w:t>
      </w:r>
      <w:r w:rsidRPr="00F34BF4">
        <w:rPr>
          <w:rFonts w:ascii="仿宋" w:hAnsi="仿宋"/>
          <w:lang w:eastAsia="zh-CN"/>
        </w:rPr>
        <w:t>无对应的说明文本；</w:t>
      </w:r>
    </w:p>
    <w:p w14:paraId="6D00B6A1"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若图面存在标注了序号的多个比例尺，但无法与任一线图序号对应上；</w:t>
      </w:r>
    </w:p>
    <w:p w14:paraId="4F6B3579"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若某比例尺旁未标注任何图片内序号，且不满足上述“二级全局默认共享”条件（即存在多个比例尺），无论其物理位置如何，均不得通</w:t>
      </w:r>
      <w:r w:rsidRPr="00F34BF4">
        <w:rPr>
          <w:rFonts w:ascii="仿宋" w:hAnsi="仿宋"/>
          <w:lang w:eastAsia="zh-CN"/>
        </w:rPr>
        <w:lastRenderedPageBreak/>
        <w:t>过距离算法进行归属推断，必须触发报警，等待人工复核确认其归属；</w:t>
      </w:r>
    </w:p>
    <w:p w14:paraId="5EEF4DE1"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若图面存在多个不同器物号但</w:t>
      </w:r>
      <w:r w:rsidR="001E5C2E" w:rsidRPr="00F34BF4">
        <w:rPr>
          <w:rFonts w:ascii="仿宋" w:hAnsi="仿宋" w:hint="eastAsia"/>
          <w:lang w:eastAsia="zh-CN"/>
        </w:rPr>
        <w:t>图注</w:t>
      </w:r>
      <w:r w:rsidRPr="00F34BF4">
        <w:rPr>
          <w:rFonts w:ascii="仿宋" w:hAnsi="仿宋"/>
          <w:lang w:eastAsia="zh-CN"/>
        </w:rPr>
        <w:t>无任何序号列表（即无序号多物体图场景），系统无法通过序号文本完成匹配，必须触发报警，等待人工复核确认归属；</w:t>
      </w:r>
    </w:p>
    <w:p w14:paraId="1D8B924C"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0E78341F"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触发上述任一情况，系统判定匹配失败，必须立即触发报警，等待人工介入复核，不得进行强制配对或猜测配对生成。</w:t>
      </w:r>
    </w:p>
    <w:p w14:paraId="347439D1"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5. </w:t>
      </w:r>
      <w:proofErr w:type="spellStart"/>
      <w:r w:rsidRPr="00F34BF4">
        <w:rPr>
          <w:rFonts w:ascii="仿宋" w:hAnsi="仿宋"/>
          <w:b/>
          <w:bCs/>
        </w:rPr>
        <w:t>最终输出与命名规则</w:t>
      </w:r>
      <w:proofErr w:type="spellEnd"/>
    </w:p>
    <w:p w14:paraId="69DAD560"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图像规格</w:t>
      </w:r>
      <w:r w:rsidRPr="00F34BF4">
        <w:rPr>
          <w:rFonts w:ascii="仿宋" w:hAnsi="仿宋"/>
          <w:lang w:eastAsia="zh-CN"/>
        </w:rPr>
        <w:t>：新生成的图像采用纯白色背景，绝对保留原始像素大小，完整保留原始图像上的印刷扫描噪点。画布四周不设固定留白，根据提取出的物体实际大小进行动态留白（建议为物体长宽的 2%-5%）。</w:t>
      </w:r>
    </w:p>
    <w:p w14:paraId="0B38A489"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文件命名格式</w:t>
      </w:r>
      <w:r w:rsidRPr="00F34BF4">
        <w:rPr>
          <w:rFonts w:ascii="仿宋" w:hAnsi="仿宋"/>
          <w:lang w:eastAsia="zh-CN"/>
        </w:rPr>
        <w:t>：严格采用</w:t>
      </w:r>
      <w:r w:rsidRPr="00F34BF4">
        <w:rPr>
          <w:rFonts w:ascii="Calibri" w:hAnsi="Calibri" w:cs="Calibri"/>
          <w:lang w:eastAsia="zh-CN"/>
        </w:rPr>
        <w:t> </w:t>
      </w:r>
      <w:r w:rsidRPr="00F34BF4">
        <w:rPr>
          <w:rFonts w:ascii="仿宋" w:hAnsi="仿宋"/>
          <w:lang w:eastAsia="zh-CN"/>
        </w:rPr>
        <w:t>原图名称_图片内序号_器物号.</w:t>
      </w:r>
      <w:proofErr w:type="spellStart"/>
      <w:r w:rsidRPr="00F34BF4">
        <w:rPr>
          <w:rFonts w:ascii="仿宋" w:hAnsi="仿宋"/>
          <w:lang w:eastAsia="zh-CN"/>
        </w:rPr>
        <w:t>png</w:t>
      </w:r>
      <w:proofErr w:type="spellEnd"/>
      <w:r w:rsidRPr="00F34BF4">
        <w:rPr>
          <w:rFonts w:ascii="Calibri" w:hAnsi="Calibri" w:cs="Calibri"/>
          <w:lang w:eastAsia="zh-CN"/>
        </w:rPr>
        <w:t> </w:t>
      </w:r>
      <w:r w:rsidRPr="00F34BF4">
        <w:rPr>
          <w:rFonts w:ascii="仿宋" w:hAnsi="仿宋"/>
          <w:lang w:eastAsia="zh-CN"/>
        </w:rPr>
        <w:t>格式。</w:t>
      </w:r>
    </w:p>
    <w:p w14:paraId="170CDB63"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替换规则</w:t>
      </w:r>
      <w:r w:rsidRPr="00F34BF4">
        <w:rPr>
          <w:rFonts w:ascii="仿宋" w:hAnsi="仿宋"/>
          <w:lang w:eastAsia="zh-CN"/>
        </w:rPr>
        <w:t>：器物号中的冒号</w:t>
      </w:r>
      <w:proofErr w:type="gramStart"/>
      <w:r w:rsidRPr="00F34BF4">
        <w:rPr>
          <w:rFonts w:ascii="Calibri" w:hAnsi="Calibri" w:cs="Calibri"/>
          <w:lang w:eastAsia="zh-CN"/>
        </w:rPr>
        <w:t> </w:t>
      </w:r>
      <w:r w:rsidRPr="00F34BF4">
        <w:rPr>
          <w:rFonts w:ascii="仿宋" w:hAnsi="仿宋"/>
          <w:lang w:eastAsia="zh-CN"/>
        </w:rPr>
        <w:t>:</w:t>
      </w:r>
      <w:proofErr w:type="gramEnd"/>
      <w:r w:rsidRPr="00F34BF4">
        <w:rPr>
          <w:rFonts w:ascii="Calibri" w:hAnsi="Calibri" w:cs="Calibri"/>
          <w:lang w:eastAsia="zh-CN"/>
        </w:rPr>
        <w:t> </w:t>
      </w:r>
      <w:r w:rsidRPr="00F34BF4">
        <w:rPr>
          <w:rFonts w:ascii="仿宋" w:hAnsi="仿宋"/>
          <w:lang w:eastAsia="zh-CN"/>
        </w:rPr>
        <w:t>必须统一替换为连字符</w:t>
      </w:r>
      <w:r w:rsidRPr="00F34BF4">
        <w:rPr>
          <w:rFonts w:ascii="Calibri" w:hAnsi="Calibri" w:cs="Calibri"/>
          <w:lang w:eastAsia="zh-CN"/>
        </w:rPr>
        <w:t> </w:t>
      </w:r>
      <w:r w:rsidRPr="00F34BF4">
        <w:rPr>
          <w:rFonts w:ascii="仿宋" w:hAnsi="仿宋"/>
          <w:lang w:eastAsia="zh-CN"/>
        </w:rPr>
        <w:t>-（例如 M4:6 → M4-6）。</w:t>
      </w:r>
    </w:p>
    <w:p w14:paraId="6349209B"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原图名称取值与去重规则</w:t>
      </w:r>
      <w:r w:rsidRPr="00F34BF4">
        <w:rPr>
          <w:rFonts w:ascii="仿宋" w:hAnsi="仿宋"/>
          <w:lang w:eastAsia="zh-CN"/>
        </w:rPr>
        <w:t>：</w:t>
      </w:r>
    </w:p>
    <w:p w14:paraId="0774CAA1"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lang w:eastAsia="zh-CN"/>
        </w:rPr>
        <w:t>提取图题中的图号部分（如</w:t>
      </w:r>
      <w:r w:rsidRPr="00F34BF4">
        <w:rPr>
          <w:rFonts w:ascii="Calibri" w:hAnsi="Calibri" w:cs="Calibri"/>
          <w:lang w:eastAsia="zh-CN"/>
        </w:rPr>
        <w:t> </w:t>
      </w:r>
      <w:r w:rsidRPr="00F34BF4">
        <w:rPr>
          <w:rFonts w:ascii="仿宋" w:hAnsi="仿宋"/>
          <w:lang w:eastAsia="zh-CN"/>
        </w:rPr>
        <w:t>图2-1-16、图七、图二六），剔除图号之后的所有汉字描述性内容。</w:t>
      </w:r>
    </w:p>
    <w:p w14:paraId="268E40AE"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后缀保留</w:t>
      </w:r>
      <w:r w:rsidRPr="00F34BF4">
        <w:rPr>
          <w:rFonts w:ascii="仿宋" w:hAnsi="仿宋"/>
          <w:lang w:eastAsia="zh-CN"/>
        </w:rPr>
        <w:t>：若图号包含字母或数字子编号（如</w:t>
      </w:r>
      <w:r w:rsidRPr="00F34BF4">
        <w:rPr>
          <w:rFonts w:ascii="Calibri" w:hAnsi="Calibri" w:cs="Calibri"/>
          <w:lang w:eastAsia="zh-CN"/>
        </w:rPr>
        <w:t> </w:t>
      </w:r>
      <w:r w:rsidRPr="00F34BF4">
        <w:rPr>
          <w:rFonts w:ascii="仿宋" w:hAnsi="仿宋"/>
          <w:lang w:eastAsia="zh-CN"/>
        </w:rPr>
        <w:t>图七a、图2-1-16b），必须完整保留该后缀，不得丢弃。</w:t>
      </w:r>
    </w:p>
    <w:p w14:paraId="3A5423E9"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重名防冲突</w:t>
      </w:r>
      <w:r w:rsidRPr="00F34BF4">
        <w:rPr>
          <w:rFonts w:ascii="仿宋" w:hAnsi="仿宋"/>
          <w:lang w:eastAsia="zh-CN"/>
        </w:rPr>
        <w:t>：若经上述提取后，同一批次处理中产生完全相同的图名字符串（如存在两张独立的</w:t>
      </w:r>
      <w:r w:rsidRPr="00F34BF4">
        <w:rPr>
          <w:rFonts w:ascii="Calibri" w:hAnsi="Calibri" w:cs="Calibri"/>
          <w:lang w:eastAsia="zh-CN"/>
        </w:rPr>
        <w:t> </w:t>
      </w:r>
      <w:r w:rsidRPr="00F34BF4">
        <w:rPr>
          <w:rFonts w:ascii="仿宋" w:hAnsi="仿宋"/>
          <w:lang w:eastAsia="zh-CN"/>
        </w:rPr>
        <w:t>图七），系统自动在重名图号后追加序号（从</w:t>
      </w:r>
      <w:r w:rsidRPr="00F34BF4">
        <w:rPr>
          <w:rFonts w:ascii="Calibri" w:hAnsi="Calibri" w:cs="Calibri"/>
          <w:lang w:eastAsia="zh-CN"/>
        </w:rPr>
        <w:t> </w:t>
      </w:r>
      <w:r w:rsidRPr="00F34BF4">
        <w:rPr>
          <w:rFonts w:ascii="仿宋" w:hAnsi="仿宋"/>
          <w:lang w:eastAsia="zh-CN"/>
        </w:rPr>
        <w:t>_1</w:t>
      </w:r>
      <w:r w:rsidRPr="00F34BF4">
        <w:rPr>
          <w:rFonts w:ascii="Calibri" w:hAnsi="Calibri" w:cs="Calibri"/>
          <w:lang w:eastAsia="zh-CN"/>
        </w:rPr>
        <w:t> </w:t>
      </w:r>
      <w:r w:rsidRPr="00F34BF4">
        <w:rPr>
          <w:rFonts w:ascii="仿宋" w:hAnsi="仿宋"/>
          <w:lang w:eastAsia="zh-CN"/>
        </w:rPr>
        <w:t>开始递增，如</w:t>
      </w:r>
      <w:r w:rsidRPr="00F34BF4">
        <w:rPr>
          <w:rFonts w:ascii="Calibri" w:hAnsi="Calibri" w:cs="Calibri"/>
          <w:lang w:eastAsia="zh-CN"/>
        </w:rPr>
        <w:t> </w:t>
      </w:r>
      <w:r w:rsidRPr="00F34BF4">
        <w:rPr>
          <w:rFonts w:ascii="仿宋" w:hAnsi="仿宋"/>
          <w:lang w:eastAsia="zh-CN"/>
        </w:rPr>
        <w:t>图七_1、图七_2），</w:t>
      </w:r>
      <w:r w:rsidRPr="00F34BF4">
        <w:rPr>
          <w:rFonts w:ascii="仿宋" w:hAnsi="仿宋"/>
          <w:lang w:eastAsia="zh-CN"/>
        </w:rPr>
        <w:lastRenderedPageBreak/>
        <w:t>确保最终文件名全局唯一。</w:t>
      </w:r>
    </w:p>
    <w:p w14:paraId="48F26D2C" w14:textId="77777777" w:rsidR="00A7376F" w:rsidRPr="00F34BF4" w:rsidRDefault="00A7376F" w:rsidP="009501F5">
      <w:pPr>
        <w:widowControl w:val="0"/>
        <w:numPr>
          <w:ilvl w:val="1"/>
          <w:numId w:val="21"/>
        </w:numPr>
        <w:spacing w:after="160" w:line="360" w:lineRule="auto"/>
        <w:rPr>
          <w:rFonts w:ascii="仿宋" w:hAnsi="仿宋" w:hint="eastAsia"/>
        </w:rPr>
      </w:pPr>
      <w:proofErr w:type="spellStart"/>
      <w:r w:rsidRPr="00F34BF4">
        <w:rPr>
          <w:rFonts w:ascii="仿宋" w:hAnsi="仿宋"/>
          <w:b/>
          <w:bCs/>
        </w:rPr>
        <w:t>示例</w:t>
      </w:r>
      <w:proofErr w:type="spellEnd"/>
      <w:r w:rsidRPr="00F34BF4">
        <w:rPr>
          <w:rFonts w:ascii="仿宋" w:hAnsi="仿宋"/>
        </w:rPr>
        <w:t>：</w:t>
      </w:r>
    </w:p>
    <w:p w14:paraId="17530E6C"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图2-1-16 M4出土铜舟、盘、圆纹饰拓片</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图2-1-16，最终输出</w:t>
      </w:r>
      <w:r w:rsidRPr="00F34BF4">
        <w:rPr>
          <w:rFonts w:ascii="Calibri" w:hAnsi="Calibri" w:cs="Calibri"/>
          <w:lang w:eastAsia="zh-CN"/>
        </w:rPr>
        <w:t> </w:t>
      </w:r>
      <w:r w:rsidRPr="00F34BF4">
        <w:rPr>
          <w:rFonts w:ascii="仿宋" w:hAnsi="仿宋"/>
          <w:lang w:eastAsia="zh-CN"/>
        </w:rPr>
        <w:t>图2-1-16_1_M4-2.png；</w:t>
      </w:r>
    </w:p>
    <w:p w14:paraId="685D0C1D"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图七 M1、M2出土器物</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图七，最终输出</w:t>
      </w:r>
      <w:r w:rsidRPr="00F34BF4">
        <w:rPr>
          <w:rFonts w:ascii="Calibri" w:hAnsi="Calibri" w:cs="Calibri"/>
          <w:lang w:eastAsia="zh-CN"/>
        </w:rPr>
        <w:t> </w:t>
      </w:r>
      <w:r w:rsidRPr="00F34BF4">
        <w:rPr>
          <w:rFonts w:ascii="仿宋" w:hAnsi="仿宋"/>
          <w:lang w:eastAsia="zh-CN"/>
        </w:rPr>
        <w:t>图七_1_M2-1.png（若有另一张</w:t>
      </w:r>
      <w:r w:rsidRPr="00F34BF4">
        <w:rPr>
          <w:rFonts w:ascii="Calibri" w:hAnsi="Calibri" w:cs="Calibri"/>
          <w:lang w:eastAsia="zh-CN"/>
        </w:rPr>
        <w:t> </w:t>
      </w:r>
      <w:r w:rsidRPr="00F34BF4">
        <w:rPr>
          <w:rFonts w:ascii="仿宋" w:hAnsi="仿宋"/>
          <w:lang w:eastAsia="zh-CN"/>
        </w:rPr>
        <w:t>图七，则第二张输出</w:t>
      </w:r>
      <w:r w:rsidRPr="00F34BF4">
        <w:rPr>
          <w:rFonts w:ascii="Calibri" w:hAnsi="Calibri" w:cs="Calibri"/>
          <w:lang w:eastAsia="zh-CN"/>
        </w:rPr>
        <w:t> </w:t>
      </w:r>
      <w:r w:rsidRPr="00F34BF4">
        <w:rPr>
          <w:rFonts w:ascii="仿宋" w:hAnsi="仿宋"/>
          <w:lang w:eastAsia="zh-CN"/>
        </w:rPr>
        <w:t>图七_2_...）。</w:t>
      </w:r>
    </w:p>
    <w:p w14:paraId="54A6AE4B" w14:textId="77777777" w:rsidR="00A7376F" w:rsidRPr="00F34BF4" w:rsidRDefault="00A7376F" w:rsidP="009501F5">
      <w:pPr>
        <w:widowControl w:val="0"/>
        <w:numPr>
          <w:ilvl w:val="0"/>
          <w:numId w:val="21"/>
        </w:numPr>
        <w:spacing w:after="160" w:line="360" w:lineRule="auto"/>
        <w:rPr>
          <w:rFonts w:ascii="仿宋" w:hAnsi="仿宋" w:hint="eastAsia"/>
        </w:rPr>
      </w:pPr>
      <w:proofErr w:type="spellStart"/>
      <w:r w:rsidRPr="00F34BF4">
        <w:rPr>
          <w:rFonts w:ascii="仿宋" w:hAnsi="仿宋"/>
          <w:b/>
          <w:bCs/>
        </w:rPr>
        <w:t>防错回退机制</w:t>
      </w:r>
      <w:proofErr w:type="spellEnd"/>
      <w:r w:rsidRPr="00F34BF4">
        <w:rPr>
          <w:rFonts w:ascii="仿宋" w:hAnsi="仿宋"/>
        </w:rPr>
        <w:t>：</w:t>
      </w:r>
    </w:p>
    <w:p w14:paraId="19795375"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禁止自动回退生成</w:t>
      </w:r>
      <w:r w:rsidRPr="00F34BF4">
        <w:rPr>
          <w:rFonts w:ascii="仿宋" w:hAnsi="仿宋"/>
          <w:lang w:eastAsia="zh-CN"/>
        </w:rPr>
        <w:t>。若因前置处理中无法获取到器物号，且该缺失并非由“异常报警”引起（例如OCR漏读），则命名回退为</w:t>
      </w:r>
      <w:r w:rsidRPr="00F34BF4">
        <w:rPr>
          <w:rFonts w:ascii="Calibri" w:hAnsi="Calibri" w:cs="Calibri"/>
          <w:lang w:eastAsia="zh-CN"/>
        </w:rPr>
        <w:t> </w:t>
      </w:r>
      <w:r w:rsidRPr="00F34BF4">
        <w:rPr>
          <w:rFonts w:ascii="仿宋" w:hAnsi="仿宋"/>
          <w:lang w:eastAsia="zh-CN"/>
        </w:rPr>
        <w:t>原图名称_图片内序号.</w:t>
      </w:r>
      <w:proofErr w:type="spellStart"/>
      <w:r w:rsidRPr="00F34BF4">
        <w:rPr>
          <w:rFonts w:ascii="仿宋" w:hAnsi="仿宋"/>
          <w:lang w:eastAsia="zh-CN"/>
        </w:rPr>
        <w:t>png</w:t>
      </w:r>
      <w:proofErr w:type="spellEnd"/>
      <w:r w:rsidRPr="00F34BF4">
        <w:rPr>
          <w:rFonts w:ascii="仿宋" w:hAnsi="仿宋"/>
          <w:lang w:eastAsia="zh-CN"/>
        </w:rPr>
        <w:t>。</w:t>
      </w:r>
    </w:p>
    <w:p w14:paraId="5E836BAB"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特别强调</w:t>
      </w:r>
      <w:r w:rsidRPr="00F34BF4">
        <w:rPr>
          <w:rFonts w:ascii="仿宋" w:hAnsi="仿宋"/>
          <w:lang w:eastAsia="zh-CN"/>
        </w:rPr>
        <w:t>：若系统已触发第二篇第4条所定义的任一“异常报警”条件（包括但不限于比例尺无法匹配、图底序号列表缺失、分割轮廓不完整等），</w:t>
      </w:r>
      <w:r w:rsidRPr="00F34BF4">
        <w:rPr>
          <w:rFonts w:ascii="仿宋" w:hAnsi="仿宋"/>
          <w:b/>
          <w:bCs/>
          <w:lang w:eastAsia="zh-CN"/>
        </w:rPr>
        <w:t>系统必须立即暂停该图所有切割与生成流程</w:t>
      </w:r>
      <w:r w:rsidRPr="00F34BF4">
        <w:rPr>
          <w:rFonts w:ascii="仿宋" w:hAnsi="仿宋"/>
          <w:lang w:eastAsia="zh-CN"/>
        </w:rPr>
        <w:t>，将该图标记为“待复核”状态，</w:t>
      </w:r>
      <w:r w:rsidRPr="00F34BF4">
        <w:rPr>
          <w:rFonts w:ascii="仿宋" w:hAnsi="仿宋"/>
          <w:b/>
          <w:bCs/>
          <w:lang w:eastAsia="zh-CN"/>
        </w:rPr>
        <w:t>不得输出任何PNG文件</w:t>
      </w:r>
      <w:r w:rsidRPr="00F34BF4">
        <w:rPr>
          <w:rFonts w:ascii="仿宋" w:hAnsi="仿宋"/>
          <w:lang w:eastAsia="zh-CN"/>
        </w:rPr>
        <w:t>。待人工介入修正匹配关系后，方可重新执行生成。</w:t>
      </w:r>
    </w:p>
    <w:p w14:paraId="72C679DA" w14:textId="77777777" w:rsidR="00A7376F" w:rsidRPr="00F34BF4" w:rsidRDefault="00A7376F" w:rsidP="009501F5">
      <w:pPr>
        <w:spacing w:line="360" w:lineRule="auto"/>
        <w:rPr>
          <w:rFonts w:ascii="仿宋" w:hAnsi="仿宋" w:hint="eastAsia"/>
          <w:lang w:eastAsia="zh-CN"/>
        </w:rPr>
      </w:pPr>
    </w:p>
    <w:p w14:paraId="433D8E44" w14:textId="77777777" w:rsidR="0021469C" w:rsidRDefault="00000000" w:rsidP="00647121">
      <w:pPr>
        <w:pStyle w:val="1"/>
        <w:spacing w:before="360" w:after="200" w:line="360" w:lineRule="auto"/>
        <w:rPr>
          <w:rFonts w:ascii="仿宋" w:hAnsi="仿宋" w:hint="eastAsia"/>
          <w:lang w:eastAsia="zh-CN"/>
        </w:rPr>
      </w:pPr>
      <w:r w:rsidRPr="00F34BF4">
        <w:rPr>
          <w:rFonts w:ascii="仿宋" w:hAnsi="仿宋"/>
          <w:lang w:eastAsia="zh-CN"/>
        </w:rPr>
        <w:t>附录 B：</w:t>
      </w:r>
      <w:proofErr w:type="spellStart"/>
      <w:r w:rsidRPr="00F34BF4">
        <w:rPr>
          <w:rFonts w:ascii="仿宋" w:hAnsi="仿宋"/>
          <w:lang w:eastAsia="zh-CN"/>
        </w:rPr>
        <w:t>LangGraph</w:t>
      </w:r>
      <w:proofErr w:type="spellEnd"/>
      <w:r w:rsidRPr="00F34BF4">
        <w:rPr>
          <w:rFonts w:ascii="仿宋" w:hAnsi="仿宋"/>
          <w:lang w:eastAsia="zh-CN"/>
        </w:rPr>
        <w:t xml:space="preserve"> 拓扑 mermaid 源码（F6，随代码维护）</w:t>
      </w:r>
    </w:p>
    <w:p w14:paraId="287A7F68" w14:textId="77777777" w:rsidR="00AC6BFF" w:rsidRPr="00AC6BFF" w:rsidRDefault="00AC6BFF" w:rsidP="00AC6BFF">
      <w:pPr>
        <w:rPr>
          <w:rFonts w:ascii="仿宋" w:hAnsi="仿宋" w:hint="eastAsia"/>
        </w:rPr>
      </w:pPr>
      <w:r w:rsidRPr="00AC6BFF">
        <w:rPr>
          <w:rFonts w:ascii="仿宋" w:hAnsi="仿宋"/>
        </w:rPr>
        <w:t>flowchart TD</w:t>
      </w:r>
    </w:p>
    <w:p w14:paraId="7E767B2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节点样式</w:t>
      </w:r>
      <w:proofErr w:type="spellEnd"/>
      <w:r w:rsidRPr="00AC6BFF">
        <w:rPr>
          <w:rFonts w:ascii="仿宋" w:hAnsi="仿宋"/>
        </w:rPr>
        <w:t xml:space="preserve"> ==========</w:t>
      </w:r>
    </w:p>
    <w:p w14:paraId="225FF7E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proofErr w:type="spellStart"/>
      <w:r w:rsidRPr="00AC6BFF">
        <w:rPr>
          <w:rFonts w:ascii="仿宋" w:hAnsi="仿宋"/>
        </w:rPr>
        <w:t>classDef</w:t>
      </w:r>
      <w:proofErr w:type="spellEnd"/>
      <w:r w:rsidRPr="00AC6BFF">
        <w:rPr>
          <w:rFonts w:ascii="仿宋" w:hAnsi="仿宋"/>
        </w:rPr>
        <w:t xml:space="preserve"> normal </w:t>
      </w:r>
      <w:proofErr w:type="gramStart"/>
      <w:r w:rsidRPr="00AC6BFF">
        <w:rPr>
          <w:rFonts w:ascii="仿宋" w:hAnsi="仿宋"/>
        </w:rPr>
        <w:t>fill:#</w:t>
      </w:r>
      <w:proofErr w:type="gramEnd"/>
      <w:r w:rsidRPr="00AC6BFF">
        <w:rPr>
          <w:rFonts w:ascii="仿宋" w:hAnsi="仿宋"/>
        </w:rPr>
        <w:t>e6f7</w:t>
      </w:r>
      <w:proofErr w:type="gramStart"/>
      <w:r w:rsidRPr="00AC6BFF">
        <w:rPr>
          <w:rFonts w:ascii="仿宋" w:hAnsi="仿宋"/>
        </w:rPr>
        <w:t>ff,stroke</w:t>
      </w:r>
      <w:proofErr w:type="gramEnd"/>
      <w:r w:rsidRPr="00AC6BFF">
        <w:rPr>
          <w:rFonts w:ascii="仿宋" w:hAnsi="仿宋"/>
        </w:rPr>
        <w:t>:#1890ff;</w:t>
      </w:r>
    </w:p>
    <w:p w14:paraId="56B69703" w14:textId="77777777" w:rsidR="00AC6BFF" w:rsidRPr="00AC6BFF" w:rsidRDefault="00AC6BFF" w:rsidP="00AC6BFF">
      <w:pPr>
        <w:rPr>
          <w:rFonts w:ascii="仿宋" w:hAnsi="仿宋" w:hint="eastAsia"/>
        </w:rPr>
      </w:pPr>
    </w:p>
    <w:p w14:paraId="35CC211D"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上部：输入</w:t>
      </w:r>
      <w:proofErr w:type="spellEnd"/>
      <w:r w:rsidRPr="00AC6BFF">
        <w:rPr>
          <w:rFonts w:ascii="仿宋" w:hAnsi="仿宋"/>
        </w:rPr>
        <w:t xml:space="preserve"> → S1 → S2 ==========</w:t>
      </w:r>
    </w:p>
    <w:p w14:paraId="731F12E6" w14:textId="77777777" w:rsidR="00AC6BFF" w:rsidRPr="00AC6BFF" w:rsidRDefault="00AC6BFF" w:rsidP="00AC6BFF">
      <w:pPr>
        <w:rPr>
          <w:rFonts w:ascii="仿宋" w:hAnsi="仿宋" w:hint="eastAsia"/>
        </w:rPr>
      </w:pPr>
      <w:r w:rsidRPr="00AC6BFF">
        <w:rPr>
          <w:rFonts w:ascii="Calibri" w:hAnsi="Calibri" w:cs="Calibri"/>
        </w:rPr>
        <w:lastRenderedPageBreak/>
        <w:t> </w:t>
      </w:r>
      <w:r w:rsidRPr="00AC6BFF">
        <w:rPr>
          <w:rFonts w:ascii="仿宋" w:hAnsi="仿宋"/>
        </w:rPr>
        <w:t xml:space="preserve"> </w:t>
      </w:r>
      <w:r w:rsidRPr="00AC6BFF">
        <w:rPr>
          <w:rFonts w:ascii="Calibri" w:hAnsi="Calibri" w:cs="Calibri"/>
        </w:rPr>
        <w:t> </w:t>
      </w:r>
      <w:r w:rsidRPr="00AC6BFF">
        <w:rPr>
          <w:rFonts w:ascii="仿宋" w:hAnsi="仿宋"/>
        </w:rPr>
        <w:t xml:space="preserve"> </w:t>
      </w:r>
      <w:proofErr w:type="gramStart"/>
      <w:r w:rsidRPr="00AC6BFF">
        <w:rPr>
          <w:rFonts w:ascii="仿宋" w:hAnsi="仿宋"/>
        </w:rPr>
        <w:t>Start</w:t>
      </w:r>
      <w:r w:rsidRPr="00AC6BFF">
        <w:rPr>
          <w:rFonts w:ascii="仿宋" w:hAnsi="仿宋"/>
          <w:b/>
          <w:bCs/>
        </w:rPr>
        <w:t>(</w:t>
      </w:r>
      <w:proofErr w:type="gramEnd"/>
      <w:r w:rsidRPr="00AC6BFF">
        <w:rPr>
          <w:rFonts w:ascii="仿宋" w:hAnsi="仿宋"/>
        </w:rPr>
        <w:t>[</w:t>
      </w:r>
      <w:proofErr w:type="spellStart"/>
      <w:r w:rsidRPr="00AC6BFF">
        <w:rPr>
          <w:rFonts w:ascii="仿宋" w:hAnsi="仿宋"/>
        </w:rPr>
        <w:t>输入</w:t>
      </w:r>
      <w:proofErr w:type="spellEnd"/>
      <w:r w:rsidRPr="00AC6BFF">
        <w:rPr>
          <w:rFonts w:ascii="仿宋" w:hAnsi="仿宋"/>
        </w:rPr>
        <w:t xml:space="preserve">: </w:t>
      </w:r>
      <w:proofErr w:type="spellStart"/>
      <w:r w:rsidRPr="00AC6BFF">
        <w:rPr>
          <w:rFonts w:ascii="仿宋" w:hAnsi="仿宋"/>
        </w:rPr>
        <w:t>DocBook</w:t>
      </w:r>
      <w:proofErr w:type="spellEnd"/>
      <w:r w:rsidRPr="00AC6BFF">
        <w:rPr>
          <w:rFonts w:ascii="仿宋" w:hAnsi="仿宋"/>
        </w:rPr>
        <w:t xml:space="preserve"> XML + media]</w:t>
      </w:r>
      <w:r w:rsidRPr="00AC6BFF">
        <w:rPr>
          <w:rFonts w:ascii="仿宋" w:hAnsi="仿宋"/>
          <w:b/>
          <w:bCs/>
        </w:rPr>
        <w:t>)</w:t>
      </w:r>
      <w:r w:rsidRPr="00AC6BFF">
        <w:rPr>
          <w:rFonts w:ascii="仿宋" w:hAnsi="仿宋"/>
        </w:rPr>
        <w:t xml:space="preserve"> --&gt; S1[S1 </w:t>
      </w:r>
      <w:proofErr w:type="spellStart"/>
      <w:r w:rsidRPr="00AC6BFF">
        <w:rPr>
          <w:rFonts w:ascii="仿宋" w:hAnsi="仿宋"/>
        </w:rPr>
        <w:t>报告索引器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解析XML，关联题注</w:t>
      </w:r>
      <w:proofErr w:type="spellEnd"/>
      <w:r w:rsidRPr="00AC6BFF">
        <w:rPr>
          <w:rFonts w:ascii="仿宋" w:hAnsi="仿宋"/>
        </w:rPr>
        <w:t>]</w:t>
      </w:r>
    </w:p>
    <w:p w14:paraId="0A24F8B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S1 --&gt; S2[S2 </w:t>
      </w:r>
      <w:proofErr w:type="spellStart"/>
      <w:r w:rsidRPr="00AC6BFF">
        <w:rPr>
          <w:rFonts w:ascii="仿宋" w:hAnsi="仿宋"/>
        </w:rPr>
        <w:t>器类判定器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&gt;5类决策路由]</w:t>
      </w:r>
    </w:p>
    <w:p w14:paraId="476570F2" w14:textId="77777777" w:rsidR="00AC6BFF" w:rsidRPr="00AC6BFF" w:rsidRDefault="00AC6BFF" w:rsidP="00AC6BFF">
      <w:pPr>
        <w:rPr>
          <w:rFonts w:ascii="仿宋" w:hAnsi="仿宋" w:hint="eastAsia"/>
        </w:rPr>
      </w:pPr>
    </w:p>
    <w:p w14:paraId="19AADB2B"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中部：三路分流（水平并列</w:t>
      </w:r>
      <w:proofErr w:type="spellEnd"/>
      <w:r w:rsidRPr="00AC6BFF">
        <w:rPr>
          <w:rFonts w:ascii="仿宋" w:hAnsi="仿宋"/>
        </w:rPr>
        <w:t>） ==========</w:t>
      </w:r>
    </w:p>
    <w:p w14:paraId="4AA6BFA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单器物线图</w:t>
      </w:r>
      <w:proofErr w:type="spellEnd"/>
      <w:r w:rsidRPr="00AC6BFF">
        <w:rPr>
          <w:rFonts w:ascii="仿宋" w:hAnsi="仿宋"/>
        </w:rPr>
        <w:t>/</w:t>
      </w:r>
      <w:proofErr w:type="spellStart"/>
      <w:r w:rsidRPr="00AC6BFF">
        <w:rPr>
          <w:rFonts w:ascii="仿宋" w:hAnsi="仿宋"/>
        </w:rPr>
        <w:t>彩图</w:t>
      </w:r>
      <w:proofErr w:type="spellEnd"/>
      <w:r w:rsidRPr="00AC6BFF">
        <w:rPr>
          <w:rFonts w:ascii="仿宋" w:hAnsi="仿宋"/>
        </w:rPr>
        <w:t xml:space="preserve">| S7[S7 </w:t>
      </w:r>
      <w:proofErr w:type="spellStart"/>
      <w:r w:rsidRPr="00AC6BFF">
        <w:rPr>
          <w:rFonts w:ascii="仿宋" w:hAnsi="仿宋"/>
        </w:rPr>
        <w:t>单器物解析器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整图</w:t>
      </w:r>
      <w:proofErr w:type="spellEnd"/>
      <w:r w:rsidRPr="00AC6BFF">
        <w:rPr>
          <w:rFonts w:ascii="仿宋" w:hAnsi="仿宋"/>
        </w:rPr>
        <w:t>=</w:t>
      </w:r>
      <w:proofErr w:type="spellStart"/>
      <w:r w:rsidRPr="00AC6BFF">
        <w:rPr>
          <w:rFonts w:ascii="仿宋" w:hAnsi="仿宋"/>
        </w:rPr>
        <w:t>单一器物</w:t>
      </w:r>
      <w:proofErr w:type="spellEnd"/>
      <w:r w:rsidRPr="00AC6BFF">
        <w:rPr>
          <w:rFonts w:ascii="仿宋" w:hAnsi="仿宋"/>
        </w:rPr>
        <w:t>]</w:t>
      </w:r>
    </w:p>
    <w:p w14:paraId="7A12A0D6"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多器物线图</w:t>
      </w:r>
      <w:proofErr w:type="spellEnd"/>
      <w:r w:rsidRPr="00AC6BFF">
        <w:rPr>
          <w:rFonts w:ascii="仿宋" w:hAnsi="仿宋"/>
        </w:rPr>
        <w:t xml:space="preserve">| </w:t>
      </w:r>
      <w:proofErr w:type="spellStart"/>
      <w:r w:rsidRPr="00AC6BFF">
        <w:rPr>
          <w:rFonts w:ascii="仿宋" w:hAnsi="仿宋"/>
        </w:rPr>
        <w:t>MultiTool</w:t>
      </w:r>
      <w:proofErr w:type="spellEnd"/>
    </w:p>
    <w:p w14:paraId="37B11CAA"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S2 --&gt;|</w:t>
      </w:r>
      <w:proofErr w:type="spellStart"/>
      <w:r w:rsidRPr="00AC6BFF">
        <w:rPr>
          <w:rFonts w:ascii="仿宋" w:hAnsi="仿宋"/>
        </w:rPr>
        <w:t>多器物彩图</w:t>
      </w:r>
      <w:proofErr w:type="spellEnd"/>
      <w:r w:rsidRPr="00AC6BFF">
        <w:rPr>
          <w:rFonts w:ascii="仿宋" w:hAnsi="仿宋"/>
        </w:rPr>
        <w:t>/</w:t>
      </w:r>
      <w:proofErr w:type="spellStart"/>
      <w:r w:rsidRPr="00AC6BFF">
        <w:rPr>
          <w:rFonts w:ascii="仿宋" w:hAnsi="仿宋"/>
        </w:rPr>
        <w:t>其它</w:t>
      </w:r>
      <w:proofErr w:type="spellEnd"/>
      <w:r w:rsidRPr="00AC6BFF">
        <w:rPr>
          <w:rFonts w:ascii="仿宋" w:hAnsi="仿宋"/>
        </w:rPr>
        <w:t>| Archive</w:t>
      </w:r>
      <w:r w:rsidRPr="00AC6BFF">
        <w:rPr>
          <w:rFonts w:ascii="仿宋" w:hAnsi="仿宋"/>
          <w:b/>
          <w:bCs/>
        </w:rPr>
        <w:t>(</w:t>
      </w:r>
      <w:r w:rsidRPr="00AC6BFF">
        <w:rPr>
          <w:rFonts w:ascii="仿宋" w:hAnsi="仿宋"/>
        </w:rPr>
        <w:t>[</w:t>
      </w:r>
      <w:proofErr w:type="spellStart"/>
      <w:r w:rsidRPr="00AC6BFF">
        <w:rPr>
          <w:rFonts w:ascii="仿宋" w:hAnsi="仿宋"/>
        </w:rPr>
        <w:t>归档</w:t>
      </w:r>
      <w:proofErr w:type="spellEnd"/>
      <w:r w:rsidRPr="00AC6BFF">
        <w:rPr>
          <w:rFonts w:ascii="仿宋" w:hAnsi="仿宋"/>
        </w:rPr>
        <w:t>/</w:t>
      </w:r>
      <w:proofErr w:type="spellStart"/>
      <w:r w:rsidRPr="00AC6BFF">
        <w:rPr>
          <w:rFonts w:ascii="仿宋" w:hAnsi="仿宋"/>
        </w:rPr>
        <w:t>丢弃</w:t>
      </w:r>
      <w:proofErr w:type="spellEnd"/>
      <w:r w:rsidRPr="00AC6BFF">
        <w:rPr>
          <w:rFonts w:ascii="仿宋" w:hAnsi="仿宋"/>
        </w:rPr>
        <w:t>]</w:t>
      </w:r>
      <w:r w:rsidRPr="00AC6BFF">
        <w:rPr>
          <w:rFonts w:ascii="仿宋" w:hAnsi="仿宋"/>
          <w:b/>
          <w:bCs/>
        </w:rPr>
        <w:t>)</w:t>
      </w:r>
    </w:p>
    <w:p w14:paraId="20A58764" w14:textId="77777777" w:rsidR="00AC6BFF" w:rsidRPr="00AC6BFF" w:rsidRDefault="00AC6BFF" w:rsidP="00AC6BFF">
      <w:pPr>
        <w:rPr>
          <w:rFonts w:ascii="仿宋" w:hAnsi="仿宋" w:hint="eastAsia"/>
        </w:rPr>
      </w:pPr>
    </w:p>
    <w:p w14:paraId="0947D4CF"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subgraph </w:t>
      </w:r>
      <w:proofErr w:type="spellStart"/>
      <w:r w:rsidRPr="00AC6BFF">
        <w:rPr>
          <w:rFonts w:ascii="仿宋" w:hAnsi="仿宋"/>
        </w:rPr>
        <w:t>MultiTool</w:t>
      </w:r>
      <w:proofErr w:type="spellEnd"/>
      <w:r w:rsidRPr="00AC6BFF">
        <w:rPr>
          <w:rFonts w:ascii="仿宋" w:hAnsi="仿宋"/>
        </w:rPr>
        <w:t xml:space="preserve"> ["</w:t>
      </w:r>
      <w:r w:rsidRPr="00AC6BFF">
        <w:rPr>
          <w:rFonts w:ascii="Segoe UI Emoji" w:hAnsi="Segoe UI Emoji" w:cs="Segoe UI Emoji"/>
        </w:rPr>
        <w:t>🔄</w:t>
      </w:r>
      <w:r w:rsidRPr="00AC6BFF">
        <w:rPr>
          <w:rFonts w:ascii="仿宋" w:hAnsi="仿宋"/>
        </w:rPr>
        <w:t xml:space="preserve"> </w:t>
      </w:r>
      <w:proofErr w:type="spellStart"/>
      <w:r w:rsidRPr="00AC6BFF">
        <w:rPr>
          <w:rFonts w:ascii="仿宋" w:hAnsi="仿宋"/>
        </w:rPr>
        <w:t>多器物线图处理管线</w:t>
      </w:r>
      <w:proofErr w:type="spellEnd"/>
      <w:r w:rsidRPr="00AC6BFF">
        <w:rPr>
          <w:rFonts w:ascii="仿宋" w:hAnsi="仿宋"/>
        </w:rPr>
        <w:t xml:space="preserve"> </w:t>
      </w:r>
      <w:r w:rsidRPr="00AC6BFF">
        <w:rPr>
          <w:rFonts w:ascii="仿宋" w:hAnsi="仿宋"/>
          <w:b/>
          <w:bCs/>
        </w:rPr>
        <w:t>(</w:t>
      </w:r>
      <w:r w:rsidRPr="00AC6BFF">
        <w:rPr>
          <w:rFonts w:ascii="仿宋" w:hAnsi="仿宋"/>
        </w:rPr>
        <w:t>S3~S6</w:t>
      </w:r>
      <w:r w:rsidRPr="00AC6BFF">
        <w:rPr>
          <w:rFonts w:ascii="仿宋" w:hAnsi="仿宋"/>
          <w:b/>
          <w:bCs/>
        </w:rPr>
        <w:t>)</w:t>
      </w:r>
      <w:r w:rsidRPr="00AC6BFF">
        <w:rPr>
          <w:rFonts w:ascii="仿宋" w:hAnsi="仿宋"/>
        </w:rPr>
        <w:t>"]</w:t>
      </w:r>
    </w:p>
    <w:p w14:paraId="23BBB5A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direction LR</w:t>
      </w:r>
    </w:p>
    <w:p w14:paraId="7333D6AC"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S3[S3 </w:t>
      </w:r>
      <w:proofErr w:type="spellStart"/>
      <w:r w:rsidRPr="00AC6BFF">
        <w:rPr>
          <w:rFonts w:ascii="仿宋" w:hAnsi="仿宋"/>
        </w:rPr>
        <w:t>文本源解析器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切分正文</w:t>
      </w:r>
      <w:proofErr w:type="spellEnd"/>
      <w:r w:rsidRPr="00AC6BFF">
        <w:rPr>
          <w:rFonts w:ascii="仿宋" w:hAnsi="仿宋"/>
        </w:rPr>
        <w:t>/</w:t>
      </w:r>
      <w:proofErr w:type="spellStart"/>
      <w:r w:rsidRPr="00AC6BFF">
        <w:rPr>
          <w:rFonts w:ascii="仿宋" w:hAnsi="仿宋"/>
        </w:rPr>
        <w:t>图注</w:t>
      </w:r>
      <w:proofErr w:type="spellEnd"/>
      <w:r w:rsidRPr="00AC6BFF">
        <w:rPr>
          <w:rFonts w:ascii="仿宋" w:hAnsi="仿宋"/>
        </w:rPr>
        <w:t xml:space="preserve">] --&gt; S4[S4 </w:t>
      </w:r>
      <w:proofErr w:type="spellStart"/>
      <w:r w:rsidRPr="00AC6BFF">
        <w:rPr>
          <w:rFonts w:ascii="仿宋" w:hAnsi="仿宋"/>
        </w:rPr>
        <w:t>图像源解析器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OCR序号</w:t>
      </w:r>
      <w:proofErr w:type="spellEnd"/>
      <w:r w:rsidRPr="00AC6BFF">
        <w:rPr>
          <w:rFonts w:ascii="仿宋" w:hAnsi="仿宋"/>
        </w:rPr>
        <w:t>/</w:t>
      </w:r>
      <w:proofErr w:type="spellStart"/>
      <w:r w:rsidRPr="00AC6BFF">
        <w:rPr>
          <w:rFonts w:ascii="仿宋" w:hAnsi="仿宋"/>
        </w:rPr>
        <w:t>比例尺</w:t>
      </w:r>
      <w:proofErr w:type="spellEnd"/>
      <w:r w:rsidRPr="00AC6BFF">
        <w:rPr>
          <w:rFonts w:ascii="仿宋" w:hAnsi="仿宋"/>
        </w:rPr>
        <w:t>]</w:t>
      </w:r>
    </w:p>
    <w:p w14:paraId="26BF87FC"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S4 --&gt; S5[S5 </w:t>
      </w:r>
      <w:proofErr w:type="spellStart"/>
      <w:r w:rsidRPr="00AC6BFF">
        <w:rPr>
          <w:rFonts w:ascii="仿宋" w:hAnsi="仿宋"/>
        </w:rPr>
        <w:t>融合仲裁器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双源三链对齐</w:t>
      </w:r>
      <w:proofErr w:type="spellEnd"/>
      <w:r w:rsidRPr="00AC6BFF">
        <w:rPr>
          <w:rFonts w:ascii="仿宋" w:hAnsi="仿宋"/>
        </w:rPr>
        <w:t>]</w:t>
      </w:r>
    </w:p>
    <w:p w14:paraId="1CD09FFF"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S5 --&gt; S6[S6 </w:t>
      </w:r>
      <w:proofErr w:type="spellStart"/>
      <w:r w:rsidRPr="00AC6BFF">
        <w:rPr>
          <w:rFonts w:ascii="仿宋" w:hAnsi="仿宋"/>
        </w:rPr>
        <w:t>视觉分割器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SAM掩膜切分</w:t>
      </w:r>
      <w:proofErr w:type="spellEnd"/>
      <w:r w:rsidRPr="00AC6BFF">
        <w:rPr>
          <w:rFonts w:ascii="仿宋" w:hAnsi="仿宋"/>
        </w:rPr>
        <w:t>]</w:t>
      </w:r>
    </w:p>
    <w:p w14:paraId="0A96BE2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end</w:t>
      </w:r>
    </w:p>
    <w:p w14:paraId="540885D9" w14:textId="77777777" w:rsidR="00AC6BFF" w:rsidRPr="00AC6BFF" w:rsidRDefault="00AC6BFF" w:rsidP="00AC6BFF">
      <w:pPr>
        <w:rPr>
          <w:rFonts w:ascii="仿宋" w:hAnsi="仿宋" w:hint="eastAsia"/>
        </w:rPr>
      </w:pPr>
    </w:p>
    <w:p w14:paraId="6603C6D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下部：汇合</w:t>
      </w:r>
      <w:proofErr w:type="spellEnd"/>
      <w:r w:rsidRPr="00AC6BFF">
        <w:rPr>
          <w:rFonts w:ascii="仿宋" w:hAnsi="仿宋"/>
        </w:rPr>
        <w:t xml:space="preserve"> → S8 → S9 → </w:t>
      </w:r>
      <w:proofErr w:type="spellStart"/>
      <w:r w:rsidRPr="00AC6BFF">
        <w:rPr>
          <w:rFonts w:ascii="仿宋" w:hAnsi="仿宋"/>
        </w:rPr>
        <w:t>输出</w:t>
      </w:r>
      <w:proofErr w:type="spellEnd"/>
      <w:r w:rsidRPr="00AC6BFF">
        <w:rPr>
          <w:rFonts w:ascii="仿宋" w:hAnsi="仿宋"/>
        </w:rPr>
        <w:t xml:space="preserve"> / S10 ==========</w:t>
      </w:r>
    </w:p>
    <w:p w14:paraId="39EF6332"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S7 --&gt; S8[S8 </w:t>
      </w:r>
      <w:proofErr w:type="spellStart"/>
      <w:r w:rsidRPr="00AC6BFF">
        <w:rPr>
          <w:rFonts w:ascii="仿宋" w:hAnsi="仿宋"/>
        </w:rPr>
        <w:t>单器物组装器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w:t>
      </w:r>
      <w:proofErr w:type="spellStart"/>
      <w:r w:rsidRPr="00AC6BFF">
        <w:rPr>
          <w:rFonts w:ascii="仿宋" w:hAnsi="仿宋"/>
        </w:rPr>
        <w:t>按artifact_id组装Pair</w:t>
      </w:r>
      <w:proofErr w:type="spellEnd"/>
      <w:r w:rsidRPr="00AC6BFF">
        <w:rPr>
          <w:rFonts w:ascii="仿宋" w:hAnsi="仿宋"/>
        </w:rPr>
        <w:t>]</w:t>
      </w:r>
    </w:p>
    <w:p w14:paraId="2FBD472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S6 --&gt; S8</w:t>
      </w:r>
    </w:p>
    <w:p w14:paraId="0B5ED89E"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S8 --&gt; S9[S9 Supervisor </w:t>
      </w:r>
      <w:proofErr w:type="spellStart"/>
      <w:r w:rsidRPr="00AC6BFF">
        <w:rPr>
          <w:rFonts w:ascii="仿宋" w:hAnsi="仿宋"/>
        </w:rPr>
        <w:t>VLM质检</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&gt;诊断&amp;回环控制≤3轮]</w:t>
      </w:r>
    </w:p>
    <w:p w14:paraId="50A8E323" w14:textId="77777777" w:rsidR="00AC6BFF" w:rsidRPr="00AC6BFF" w:rsidRDefault="00AC6BFF" w:rsidP="00AC6BFF">
      <w:pPr>
        <w:rPr>
          <w:rFonts w:ascii="仿宋" w:hAnsi="仿宋" w:hint="eastAsia"/>
        </w:rPr>
      </w:pPr>
    </w:p>
    <w:p w14:paraId="7A1EA953"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w:t>
      </w:r>
      <w:proofErr w:type="spellStart"/>
      <w:r w:rsidRPr="00AC6BFF">
        <w:rPr>
          <w:rFonts w:ascii="仿宋" w:hAnsi="仿宋"/>
        </w:rPr>
        <w:t>合格输出</w:t>
      </w:r>
      <w:proofErr w:type="spellEnd"/>
    </w:p>
    <w:p w14:paraId="0552DFC6"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S9 --&gt;|</w:t>
      </w:r>
      <w:proofErr w:type="spellStart"/>
      <w:r w:rsidRPr="00AC6BFF">
        <w:rPr>
          <w:rFonts w:ascii="仿宋" w:hAnsi="仿宋"/>
        </w:rPr>
        <w:t>合格</w:t>
      </w:r>
      <w:proofErr w:type="spellEnd"/>
      <w:r w:rsidRPr="00AC6BFF">
        <w:rPr>
          <w:rFonts w:ascii="仿宋" w:hAnsi="仿宋"/>
        </w:rPr>
        <w:t>| Output</w:t>
      </w:r>
      <w:r w:rsidRPr="00AC6BFF">
        <w:rPr>
          <w:rFonts w:ascii="仿宋" w:hAnsi="仿宋"/>
          <w:b/>
          <w:bCs/>
        </w:rPr>
        <w:t>(</w:t>
      </w:r>
      <w:r w:rsidRPr="00AC6BFF">
        <w:rPr>
          <w:rFonts w:ascii="仿宋" w:hAnsi="仿宋"/>
        </w:rPr>
        <w:t>[</w:t>
      </w:r>
      <w:proofErr w:type="spellStart"/>
      <w:r w:rsidRPr="00AC6BFF">
        <w:rPr>
          <w:rFonts w:ascii="仿宋" w:hAnsi="仿宋"/>
        </w:rPr>
        <w:t>输出图文Pair</w:t>
      </w:r>
      <w:proofErr w:type="spellEnd"/>
      <w:r w:rsidRPr="00AC6BFF">
        <w:rPr>
          <w:rFonts w:ascii="仿宋" w:hAnsi="仿宋"/>
        </w:rPr>
        <w:t>]</w:t>
      </w:r>
      <w:r w:rsidRPr="00AC6BFF">
        <w:rPr>
          <w:rFonts w:ascii="仿宋" w:hAnsi="仿宋"/>
          <w:b/>
          <w:bCs/>
        </w:rPr>
        <w:t>)</w:t>
      </w:r>
    </w:p>
    <w:p w14:paraId="575F63E7" w14:textId="77777777" w:rsidR="00AC6BFF" w:rsidRPr="00AC6BFF" w:rsidRDefault="00AC6BFF" w:rsidP="00AC6BFF">
      <w:pPr>
        <w:rPr>
          <w:rFonts w:ascii="仿宋" w:hAnsi="仿宋" w:hint="eastAsia"/>
        </w:rPr>
      </w:pPr>
    </w:p>
    <w:p w14:paraId="01887EDF" w14:textId="77777777" w:rsidR="00AC6BFF" w:rsidRPr="00AC6BFF" w:rsidRDefault="00AC6BFF" w:rsidP="00AC6BFF">
      <w:pPr>
        <w:rPr>
          <w:rFonts w:ascii="仿宋" w:hAnsi="仿宋" w:hint="eastAsia"/>
          <w:lang w:eastAsia="zh-CN"/>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w:t>
      </w:r>
      <w:r w:rsidRPr="00AC6BFF">
        <w:rPr>
          <w:rFonts w:ascii="仿宋" w:hAnsi="仿宋"/>
          <w:lang w:eastAsia="zh-CN"/>
        </w:rPr>
        <w:t>%% ----- 自动回环（虚线，无需索引） -----</w:t>
      </w:r>
    </w:p>
    <w:p w14:paraId="6C77DE57" w14:textId="77777777" w:rsidR="00AC6BFF" w:rsidRPr="00AC6BFF" w:rsidRDefault="00AC6BFF" w:rsidP="00AC6BFF">
      <w:pPr>
        <w:rPr>
          <w:rFonts w:ascii="仿宋" w:hAnsi="仿宋" w:hint="eastAsia"/>
        </w:rPr>
      </w:pPr>
      <w:r w:rsidRPr="00AC6BFF">
        <w:rPr>
          <w:rFonts w:ascii="Calibri" w:hAnsi="Calibri" w:cs="Calibri"/>
          <w:lang w:eastAsia="zh-CN"/>
        </w:rPr>
        <w:t> </w:t>
      </w:r>
      <w:r w:rsidRPr="00AC6BFF">
        <w:rPr>
          <w:rFonts w:ascii="仿宋" w:hAnsi="仿宋"/>
          <w:lang w:eastAsia="zh-CN"/>
        </w:rPr>
        <w:t xml:space="preserve"> </w:t>
      </w:r>
      <w:r w:rsidRPr="00AC6BFF">
        <w:rPr>
          <w:rFonts w:ascii="Calibri" w:hAnsi="Calibri" w:cs="Calibri"/>
          <w:lang w:eastAsia="zh-CN"/>
        </w:rPr>
        <w:t> </w:t>
      </w:r>
      <w:r w:rsidRPr="00AC6BFF">
        <w:rPr>
          <w:rFonts w:ascii="仿宋" w:hAnsi="仿宋"/>
          <w:lang w:eastAsia="zh-CN"/>
        </w:rPr>
        <w:t xml:space="preserve"> </w:t>
      </w:r>
      <w:r w:rsidRPr="00AC6BFF">
        <w:rPr>
          <w:rFonts w:ascii="仿宋" w:hAnsi="仿宋"/>
        </w:rPr>
        <w:t xml:space="preserve">S9 </w:t>
      </w:r>
      <w:proofErr w:type="gramStart"/>
      <w:r w:rsidRPr="00AC6BFF">
        <w:rPr>
          <w:rFonts w:ascii="仿宋" w:hAnsi="仿宋"/>
        </w:rPr>
        <w:t>-.-</w:t>
      </w:r>
      <w:proofErr w:type="gramEnd"/>
      <w:r w:rsidRPr="00AC6BFF">
        <w:rPr>
          <w:rFonts w:ascii="仿宋" w:hAnsi="仿宋"/>
        </w:rPr>
        <w:t>|</w:t>
      </w:r>
      <w:proofErr w:type="spellStart"/>
      <w:r w:rsidRPr="00AC6BFF">
        <w:rPr>
          <w:rFonts w:ascii="仿宋" w:hAnsi="仿宋"/>
        </w:rPr>
        <w:t>缺陷</w:t>
      </w:r>
      <w:proofErr w:type="spellEnd"/>
      <w:r w:rsidRPr="00AC6BFF">
        <w:rPr>
          <w:rFonts w:ascii="仿宋" w:hAnsi="仿宋"/>
        </w:rPr>
        <w:t xml:space="preserve">: </w:t>
      </w:r>
      <w:proofErr w:type="spellStart"/>
      <w:r w:rsidRPr="00AC6BFF">
        <w:rPr>
          <w:rFonts w:ascii="仿宋" w:hAnsi="仿宋"/>
        </w:rPr>
        <w:t>重分割</w:t>
      </w:r>
      <w:proofErr w:type="spellEnd"/>
      <w:r w:rsidRPr="00AC6BFF">
        <w:rPr>
          <w:rFonts w:ascii="仿宋" w:hAnsi="仿宋"/>
        </w:rPr>
        <w:t>| S6</w:t>
      </w:r>
    </w:p>
    <w:p w14:paraId="4D99ABB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w:t>
      </w:r>
      <w:proofErr w:type="gramStart"/>
      <w:r w:rsidRPr="00AC6BFF">
        <w:rPr>
          <w:rFonts w:ascii="仿宋" w:hAnsi="仿宋"/>
        </w:rPr>
        <w:t>-.-</w:t>
      </w:r>
      <w:proofErr w:type="gramEnd"/>
      <w:r w:rsidRPr="00AC6BFF">
        <w:rPr>
          <w:rFonts w:ascii="仿宋" w:hAnsi="仿宋"/>
        </w:rPr>
        <w:t>|</w:t>
      </w:r>
      <w:proofErr w:type="spellStart"/>
      <w:r w:rsidRPr="00AC6BFF">
        <w:rPr>
          <w:rFonts w:ascii="仿宋" w:hAnsi="仿宋"/>
        </w:rPr>
        <w:t>缺陷</w:t>
      </w:r>
      <w:proofErr w:type="spellEnd"/>
      <w:r w:rsidRPr="00AC6BFF">
        <w:rPr>
          <w:rFonts w:ascii="仿宋" w:hAnsi="仿宋"/>
        </w:rPr>
        <w:t xml:space="preserve">: </w:t>
      </w:r>
      <w:proofErr w:type="spellStart"/>
      <w:r w:rsidRPr="00AC6BFF">
        <w:rPr>
          <w:rFonts w:ascii="仿宋" w:hAnsi="仿宋"/>
        </w:rPr>
        <w:t>重切正文</w:t>
      </w:r>
      <w:proofErr w:type="spellEnd"/>
      <w:r w:rsidRPr="00AC6BFF">
        <w:rPr>
          <w:rFonts w:ascii="仿宋" w:hAnsi="仿宋"/>
        </w:rPr>
        <w:t>| S3</w:t>
      </w:r>
    </w:p>
    <w:p w14:paraId="1B5C5C87"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w:t>
      </w:r>
      <w:proofErr w:type="gramStart"/>
      <w:r w:rsidRPr="00AC6BFF">
        <w:rPr>
          <w:rFonts w:ascii="仿宋" w:hAnsi="仿宋"/>
        </w:rPr>
        <w:t>-.-</w:t>
      </w:r>
      <w:proofErr w:type="gramEnd"/>
      <w:r w:rsidRPr="00AC6BFF">
        <w:rPr>
          <w:rFonts w:ascii="仿宋" w:hAnsi="仿宋"/>
        </w:rPr>
        <w:t>|</w:t>
      </w:r>
      <w:proofErr w:type="spellStart"/>
      <w:r w:rsidRPr="00AC6BFF">
        <w:rPr>
          <w:rFonts w:ascii="仿宋" w:hAnsi="仿宋"/>
        </w:rPr>
        <w:t>缺陷</w:t>
      </w:r>
      <w:proofErr w:type="spellEnd"/>
      <w:r w:rsidRPr="00AC6BFF">
        <w:rPr>
          <w:rFonts w:ascii="仿宋" w:hAnsi="仿宋"/>
        </w:rPr>
        <w:t xml:space="preserve">: </w:t>
      </w:r>
      <w:proofErr w:type="spellStart"/>
      <w:r w:rsidRPr="00AC6BFF">
        <w:rPr>
          <w:rFonts w:ascii="仿宋" w:hAnsi="仿宋"/>
        </w:rPr>
        <w:t>重对齐</w:t>
      </w:r>
      <w:proofErr w:type="spellEnd"/>
      <w:r w:rsidRPr="00AC6BFF">
        <w:rPr>
          <w:rFonts w:ascii="仿宋" w:hAnsi="仿宋"/>
        </w:rPr>
        <w:t>| S5</w:t>
      </w:r>
    </w:p>
    <w:p w14:paraId="41565580" w14:textId="77777777" w:rsidR="00AC6BFF" w:rsidRPr="00AC6BFF" w:rsidRDefault="00AC6BFF" w:rsidP="00AC6BFF">
      <w:pPr>
        <w:rPr>
          <w:rFonts w:ascii="仿宋" w:hAnsi="仿宋" w:hint="eastAsia"/>
        </w:rPr>
      </w:pPr>
    </w:p>
    <w:p w14:paraId="281ADAA8"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 </w:t>
      </w:r>
      <w:proofErr w:type="spellStart"/>
      <w:r w:rsidRPr="00AC6BFF">
        <w:rPr>
          <w:rFonts w:ascii="仿宋" w:hAnsi="仿宋"/>
        </w:rPr>
        <w:t>人工复核</w:t>
      </w:r>
      <w:proofErr w:type="spellEnd"/>
      <w:r w:rsidRPr="00AC6BFF">
        <w:rPr>
          <w:rFonts w:ascii="仿宋" w:hAnsi="仿宋"/>
        </w:rPr>
        <w:t xml:space="preserve"> -----</w:t>
      </w:r>
    </w:p>
    <w:p w14:paraId="294319A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S9 --&gt;|</w:t>
      </w:r>
      <w:proofErr w:type="spellStart"/>
      <w:r w:rsidRPr="00AC6BFF">
        <w:rPr>
          <w:rFonts w:ascii="仿宋" w:hAnsi="仿宋"/>
        </w:rPr>
        <w:t>存疑</w:t>
      </w:r>
      <w:proofErr w:type="spellEnd"/>
      <w:r w:rsidRPr="00AC6BFF">
        <w:rPr>
          <w:rFonts w:ascii="仿宋" w:hAnsi="仿宋"/>
        </w:rPr>
        <w:t>/</w:t>
      </w:r>
      <w:proofErr w:type="spellStart"/>
      <w:r w:rsidRPr="00AC6BFF">
        <w:rPr>
          <w:rFonts w:ascii="仿宋" w:hAnsi="仿宋"/>
        </w:rPr>
        <w:t>不合格</w:t>
      </w:r>
      <w:proofErr w:type="spellEnd"/>
      <w:r w:rsidRPr="00AC6BFF">
        <w:rPr>
          <w:rFonts w:ascii="仿宋" w:hAnsi="仿宋"/>
        </w:rPr>
        <w:t xml:space="preserve">| S10[S10 </w:t>
      </w:r>
      <w:proofErr w:type="spellStart"/>
      <w:r w:rsidRPr="00AC6BFF">
        <w:rPr>
          <w:rFonts w:ascii="仿宋" w:hAnsi="仿宋"/>
        </w:rPr>
        <w:t>人工复核桥接器</w:t>
      </w:r>
      <w:proofErr w:type="spellEnd"/>
      <w:r w:rsidRPr="00AC6BFF">
        <w:rPr>
          <w:rFonts w:ascii="仿宋" w:hAnsi="仿宋"/>
        </w:rPr>
        <w:t>&lt;</w:t>
      </w:r>
      <w:proofErr w:type="spellStart"/>
      <w:r w:rsidRPr="00AC6BFF">
        <w:rPr>
          <w:rFonts w:ascii="仿宋" w:hAnsi="仿宋"/>
        </w:rPr>
        <w:t>br</w:t>
      </w:r>
      <w:proofErr w:type="spellEnd"/>
      <w:r w:rsidRPr="00AC6BFF">
        <w:rPr>
          <w:rFonts w:ascii="仿宋" w:hAnsi="仿宋"/>
        </w:rPr>
        <w:t xml:space="preserve">&gt;Label </w:t>
      </w:r>
      <w:proofErr w:type="spellStart"/>
      <w:r w:rsidRPr="00AC6BFF">
        <w:rPr>
          <w:rFonts w:ascii="仿宋" w:hAnsi="仿宋"/>
        </w:rPr>
        <w:t>Studio复核</w:t>
      </w:r>
      <w:proofErr w:type="spellEnd"/>
      <w:r w:rsidRPr="00AC6BFF">
        <w:rPr>
          <w:rFonts w:ascii="仿宋" w:hAnsi="仿宋"/>
        </w:rPr>
        <w:t>]</w:t>
      </w:r>
    </w:p>
    <w:p w14:paraId="0E3AEA9E" w14:textId="77777777" w:rsidR="00AC6BFF" w:rsidRPr="00AC6BFF" w:rsidRDefault="00AC6BFF" w:rsidP="00AC6BFF">
      <w:pPr>
        <w:rPr>
          <w:rFonts w:ascii="仿宋" w:hAnsi="仿宋" w:hint="eastAsia"/>
        </w:rPr>
      </w:pPr>
    </w:p>
    <w:p w14:paraId="05475A90"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 </w:t>
      </w:r>
      <w:proofErr w:type="spellStart"/>
      <w:r w:rsidRPr="00AC6BFF">
        <w:rPr>
          <w:rFonts w:ascii="仿宋" w:hAnsi="仿宋"/>
        </w:rPr>
        <w:t>子图样式</w:t>
      </w:r>
      <w:proofErr w:type="spellEnd"/>
    </w:p>
    <w:p w14:paraId="1D69EB68" w14:textId="77777777" w:rsidR="00AC6BFF" w:rsidRPr="00AC6BFF" w:rsidRDefault="00AC6BFF" w:rsidP="00AC6BFF">
      <w:pPr>
        <w:rPr>
          <w:rFonts w:ascii="仿宋" w:hAnsi="仿宋" w:hint="eastAsia"/>
        </w:rPr>
      </w:pPr>
      <w:r w:rsidRPr="00AC6BFF">
        <w:rPr>
          <w:rFonts w:ascii="Calibri" w:hAnsi="Calibri" w:cs="Calibri"/>
        </w:rPr>
        <w:t> </w:t>
      </w:r>
      <w:r w:rsidRPr="00AC6BFF">
        <w:rPr>
          <w:rFonts w:ascii="仿宋" w:hAnsi="仿宋"/>
        </w:rPr>
        <w:t xml:space="preserve"> </w:t>
      </w:r>
      <w:r w:rsidRPr="00AC6BFF">
        <w:rPr>
          <w:rFonts w:ascii="Calibri" w:hAnsi="Calibri" w:cs="Calibri"/>
        </w:rPr>
        <w:t> </w:t>
      </w:r>
      <w:r w:rsidRPr="00AC6BFF">
        <w:rPr>
          <w:rFonts w:ascii="仿宋" w:hAnsi="仿宋"/>
        </w:rPr>
        <w:t xml:space="preserve"> style </w:t>
      </w:r>
      <w:proofErr w:type="spellStart"/>
      <w:r w:rsidRPr="00AC6BFF">
        <w:rPr>
          <w:rFonts w:ascii="仿宋" w:hAnsi="仿宋"/>
        </w:rPr>
        <w:t>MultiTool</w:t>
      </w:r>
      <w:proofErr w:type="spellEnd"/>
      <w:r w:rsidRPr="00AC6BFF">
        <w:rPr>
          <w:rFonts w:ascii="仿宋" w:hAnsi="仿宋"/>
        </w:rPr>
        <w:t xml:space="preserve"> </w:t>
      </w:r>
      <w:proofErr w:type="gramStart"/>
      <w:r w:rsidRPr="00AC6BFF">
        <w:rPr>
          <w:rFonts w:ascii="仿宋" w:hAnsi="仿宋"/>
        </w:rPr>
        <w:t>fill:#</w:t>
      </w:r>
      <w:proofErr w:type="gramEnd"/>
      <w:r w:rsidRPr="00AC6BFF">
        <w:rPr>
          <w:rFonts w:ascii="仿宋" w:hAnsi="仿宋"/>
        </w:rPr>
        <w:t>f9f9</w:t>
      </w:r>
      <w:proofErr w:type="gramStart"/>
      <w:r w:rsidRPr="00AC6BFF">
        <w:rPr>
          <w:rFonts w:ascii="仿宋" w:hAnsi="仿宋"/>
        </w:rPr>
        <w:t>ff,stroke</w:t>
      </w:r>
      <w:proofErr w:type="gramEnd"/>
      <w:r w:rsidRPr="00AC6BFF">
        <w:rPr>
          <w:rFonts w:ascii="仿宋" w:hAnsi="仿宋"/>
        </w:rPr>
        <w:t>:#</w:t>
      </w:r>
      <w:proofErr w:type="gramStart"/>
      <w:r w:rsidRPr="00AC6BFF">
        <w:rPr>
          <w:rFonts w:ascii="仿宋" w:hAnsi="仿宋"/>
        </w:rPr>
        <w:t>333,stroke</w:t>
      </w:r>
      <w:proofErr w:type="gramEnd"/>
      <w:r w:rsidRPr="00AC6BFF">
        <w:rPr>
          <w:rFonts w:ascii="仿宋" w:hAnsi="仿宋"/>
        </w:rPr>
        <w:t>-width:2</w:t>
      </w:r>
      <w:proofErr w:type="gramStart"/>
      <w:r w:rsidRPr="00AC6BFF">
        <w:rPr>
          <w:rFonts w:ascii="仿宋" w:hAnsi="仿宋"/>
        </w:rPr>
        <w:t>px,stroke</w:t>
      </w:r>
      <w:proofErr w:type="gramEnd"/>
      <w:r w:rsidRPr="00AC6BFF">
        <w:rPr>
          <w:rFonts w:ascii="仿宋" w:hAnsi="仿宋"/>
        </w:rPr>
        <w:t>-dasharray:4;</w:t>
      </w:r>
    </w:p>
    <w:p w14:paraId="3AD345CE" w14:textId="77777777" w:rsidR="00AC6BFF" w:rsidRPr="00F34BF4" w:rsidRDefault="00AC6BFF">
      <w:pPr>
        <w:rPr>
          <w:rFonts w:ascii="仿宋" w:hAnsi="仿宋" w:hint="eastAsia"/>
        </w:rPr>
      </w:pPr>
    </w:p>
    <w:sectPr w:rsidR="00AC6BFF" w:rsidRPr="00F34BF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32BC" w14:textId="77777777" w:rsidR="00513811" w:rsidRDefault="00513811">
      <w:pPr>
        <w:spacing w:after="0" w:line="240" w:lineRule="auto"/>
      </w:pPr>
      <w:r>
        <w:separator/>
      </w:r>
    </w:p>
  </w:endnote>
  <w:endnote w:type="continuationSeparator" w:id="0">
    <w:p w14:paraId="670536DF" w14:textId="77777777" w:rsidR="00513811" w:rsidRDefault="00513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C5F7" w14:textId="77777777" w:rsidR="00513811" w:rsidRDefault="00513811">
      <w:pPr>
        <w:spacing w:after="0" w:line="240" w:lineRule="auto"/>
      </w:pPr>
      <w:r>
        <w:separator/>
      </w:r>
    </w:p>
  </w:footnote>
  <w:footnote w:type="continuationSeparator" w:id="0">
    <w:p w14:paraId="14B73CD5" w14:textId="77777777" w:rsidR="00513811" w:rsidRDefault="00513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03053"/>
    <w:rsid w:val="0000652F"/>
    <w:rsid w:val="000065E4"/>
    <w:rsid w:val="00012BB0"/>
    <w:rsid w:val="00017A52"/>
    <w:rsid w:val="00031956"/>
    <w:rsid w:val="00034616"/>
    <w:rsid w:val="0006063C"/>
    <w:rsid w:val="0007321D"/>
    <w:rsid w:val="00081941"/>
    <w:rsid w:val="00090813"/>
    <w:rsid w:val="000A03DE"/>
    <w:rsid w:val="000B0059"/>
    <w:rsid w:val="000C46A7"/>
    <w:rsid w:val="000F2EBD"/>
    <w:rsid w:val="00102022"/>
    <w:rsid w:val="0011652C"/>
    <w:rsid w:val="001322EF"/>
    <w:rsid w:val="00134541"/>
    <w:rsid w:val="001357EF"/>
    <w:rsid w:val="0015074B"/>
    <w:rsid w:val="001517B0"/>
    <w:rsid w:val="00165E0C"/>
    <w:rsid w:val="0017763B"/>
    <w:rsid w:val="00177B00"/>
    <w:rsid w:val="00180554"/>
    <w:rsid w:val="00191144"/>
    <w:rsid w:val="00191F67"/>
    <w:rsid w:val="00193320"/>
    <w:rsid w:val="001A7F78"/>
    <w:rsid w:val="001B31B5"/>
    <w:rsid w:val="001C21E5"/>
    <w:rsid w:val="001E0F0F"/>
    <w:rsid w:val="001E5666"/>
    <w:rsid w:val="001E5C2E"/>
    <w:rsid w:val="001F0452"/>
    <w:rsid w:val="001F6F33"/>
    <w:rsid w:val="0021469C"/>
    <w:rsid w:val="00217AE8"/>
    <w:rsid w:val="0023231B"/>
    <w:rsid w:val="0023670B"/>
    <w:rsid w:val="00236C25"/>
    <w:rsid w:val="002379F9"/>
    <w:rsid w:val="00237D09"/>
    <w:rsid w:val="00240EB2"/>
    <w:rsid w:val="00284B53"/>
    <w:rsid w:val="00286B1E"/>
    <w:rsid w:val="00290195"/>
    <w:rsid w:val="002938EF"/>
    <w:rsid w:val="00295F1D"/>
    <w:rsid w:val="0029639D"/>
    <w:rsid w:val="002973A9"/>
    <w:rsid w:val="002973F8"/>
    <w:rsid w:val="002A3DBE"/>
    <w:rsid w:val="002D15A1"/>
    <w:rsid w:val="002D549F"/>
    <w:rsid w:val="002D6E37"/>
    <w:rsid w:val="002E04B0"/>
    <w:rsid w:val="002F01B7"/>
    <w:rsid w:val="002F36D2"/>
    <w:rsid w:val="00300A8C"/>
    <w:rsid w:val="00310684"/>
    <w:rsid w:val="00310A3D"/>
    <w:rsid w:val="00324B01"/>
    <w:rsid w:val="00326F90"/>
    <w:rsid w:val="0033007C"/>
    <w:rsid w:val="00342313"/>
    <w:rsid w:val="00351C48"/>
    <w:rsid w:val="00375A1C"/>
    <w:rsid w:val="00376E50"/>
    <w:rsid w:val="003929DC"/>
    <w:rsid w:val="003A6475"/>
    <w:rsid w:val="003C6C25"/>
    <w:rsid w:val="003D5F3F"/>
    <w:rsid w:val="003F6F05"/>
    <w:rsid w:val="00401384"/>
    <w:rsid w:val="00416C17"/>
    <w:rsid w:val="0044591C"/>
    <w:rsid w:val="00446DF4"/>
    <w:rsid w:val="004850E1"/>
    <w:rsid w:val="00492FBA"/>
    <w:rsid w:val="004B41BD"/>
    <w:rsid w:val="004B536F"/>
    <w:rsid w:val="004C1242"/>
    <w:rsid w:val="004D3AC7"/>
    <w:rsid w:val="004D6B51"/>
    <w:rsid w:val="004D740C"/>
    <w:rsid w:val="004E083A"/>
    <w:rsid w:val="004F3C34"/>
    <w:rsid w:val="0050455F"/>
    <w:rsid w:val="00513811"/>
    <w:rsid w:val="00513E48"/>
    <w:rsid w:val="00514584"/>
    <w:rsid w:val="00523A26"/>
    <w:rsid w:val="005254C8"/>
    <w:rsid w:val="005309A9"/>
    <w:rsid w:val="00542CF8"/>
    <w:rsid w:val="00552195"/>
    <w:rsid w:val="00553710"/>
    <w:rsid w:val="005568C0"/>
    <w:rsid w:val="00563E53"/>
    <w:rsid w:val="00564839"/>
    <w:rsid w:val="005B1805"/>
    <w:rsid w:val="005C3284"/>
    <w:rsid w:val="005C6530"/>
    <w:rsid w:val="005D3384"/>
    <w:rsid w:val="005D3540"/>
    <w:rsid w:val="005D3E7E"/>
    <w:rsid w:val="005D5FA8"/>
    <w:rsid w:val="00607CFA"/>
    <w:rsid w:val="00647121"/>
    <w:rsid w:val="00672581"/>
    <w:rsid w:val="006A1116"/>
    <w:rsid w:val="006D4894"/>
    <w:rsid w:val="006D6982"/>
    <w:rsid w:val="006E4B63"/>
    <w:rsid w:val="006E7E09"/>
    <w:rsid w:val="00713482"/>
    <w:rsid w:val="00741356"/>
    <w:rsid w:val="00745F0D"/>
    <w:rsid w:val="0075124A"/>
    <w:rsid w:val="00757A12"/>
    <w:rsid w:val="00776361"/>
    <w:rsid w:val="0079364A"/>
    <w:rsid w:val="007A14BA"/>
    <w:rsid w:val="007D11F4"/>
    <w:rsid w:val="007D22B5"/>
    <w:rsid w:val="007D6748"/>
    <w:rsid w:val="007D6A4B"/>
    <w:rsid w:val="007E356C"/>
    <w:rsid w:val="00821E9B"/>
    <w:rsid w:val="008373F2"/>
    <w:rsid w:val="008566BC"/>
    <w:rsid w:val="00874F33"/>
    <w:rsid w:val="008837DA"/>
    <w:rsid w:val="00892E04"/>
    <w:rsid w:val="008936FC"/>
    <w:rsid w:val="0089443D"/>
    <w:rsid w:val="008954FC"/>
    <w:rsid w:val="008A344B"/>
    <w:rsid w:val="008C1480"/>
    <w:rsid w:val="008D1DF3"/>
    <w:rsid w:val="008D75F4"/>
    <w:rsid w:val="008E3F71"/>
    <w:rsid w:val="00905AA2"/>
    <w:rsid w:val="0091538E"/>
    <w:rsid w:val="0093592B"/>
    <w:rsid w:val="0094467C"/>
    <w:rsid w:val="0094790F"/>
    <w:rsid w:val="009501F5"/>
    <w:rsid w:val="00956F05"/>
    <w:rsid w:val="009B5B86"/>
    <w:rsid w:val="009B78FD"/>
    <w:rsid w:val="009C10AA"/>
    <w:rsid w:val="009C1E10"/>
    <w:rsid w:val="009D7444"/>
    <w:rsid w:val="009F0124"/>
    <w:rsid w:val="00A32809"/>
    <w:rsid w:val="00A468DD"/>
    <w:rsid w:val="00A503A2"/>
    <w:rsid w:val="00A52EB6"/>
    <w:rsid w:val="00A61760"/>
    <w:rsid w:val="00A7376F"/>
    <w:rsid w:val="00A74EF8"/>
    <w:rsid w:val="00A96274"/>
    <w:rsid w:val="00A96D5D"/>
    <w:rsid w:val="00AA1D8D"/>
    <w:rsid w:val="00AA4A8C"/>
    <w:rsid w:val="00AC6BFF"/>
    <w:rsid w:val="00AC709E"/>
    <w:rsid w:val="00AC7C7A"/>
    <w:rsid w:val="00B25655"/>
    <w:rsid w:val="00B36CDA"/>
    <w:rsid w:val="00B4672A"/>
    <w:rsid w:val="00B47730"/>
    <w:rsid w:val="00B47D52"/>
    <w:rsid w:val="00B56CF7"/>
    <w:rsid w:val="00B85643"/>
    <w:rsid w:val="00B91E6C"/>
    <w:rsid w:val="00BA459B"/>
    <w:rsid w:val="00BE63D7"/>
    <w:rsid w:val="00C01AEF"/>
    <w:rsid w:val="00C05824"/>
    <w:rsid w:val="00C07C6E"/>
    <w:rsid w:val="00C129B5"/>
    <w:rsid w:val="00C145E3"/>
    <w:rsid w:val="00C32782"/>
    <w:rsid w:val="00C416C6"/>
    <w:rsid w:val="00C450A5"/>
    <w:rsid w:val="00C562F8"/>
    <w:rsid w:val="00C721DA"/>
    <w:rsid w:val="00C74712"/>
    <w:rsid w:val="00C75267"/>
    <w:rsid w:val="00C754DD"/>
    <w:rsid w:val="00C83B8D"/>
    <w:rsid w:val="00CA0E50"/>
    <w:rsid w:val="00CA604A"/>
    <w:rsid w:val="00CB0664"/>
    <w:rsid w:val="00CC5F19"/>
    <w:rsid w:val="00CD0A63"/>
    <w:rsid w:val="00CD0B49"/>
    <w:rsid w:val="00CD55FB"/>
    <w:rsid w:val="00CF1583"/>
    <w:rsid w:val="00D06F6A"/>
    <w:rsid w:val="00D15527"/>
    <w:rsid w:val="00D2404D"/>
    <w:rsid w:val="00D25F66"/>
    <w:rsid w:val="00D302D6"/>
    <w:rsid w:val="00D361C4"/>
    <w:rsid w:val="00D45F47"/>
    <w:rsid w:val="00D47EAC"/>
    <w:rsid w:val="00D75543"/>
    <w:rsid w:val="00D80607"/>
    <w:rsid w:val="00D842CC"/>
    <w:rsid w:val="00D96A8A"/>
    <w:rsid w:val="00DB1DE6"/>
    <w:rsid w:val="00DB28CC"/>
    <w:rsid w:val="00DC3732"/>
    <w:rsid w:val="00DD1CFF"/>
    <w:rsid w:val="00DD6667"/>
    <w:rsid w:val="00DE2E39"/>
    <w:rsid w:val="00DE3BA0"/>
    <w:rsid w:val="00DF044F"/>
    <w:rsid w:val="00E129B5"/>
    <w:rsid w:val="00E1332C"/>
    <w:rsid w:val="00E3244C"/>
    <w:rsid w:val="00E341B8"/>
    <w:rsid w:val="00E501D7"/>
    <w:rsid w:val="00E57FB3"/>
    <w:rsid w:val="00E7760F"/>
    <w:rsid w:val="00E85873"/>
    <w:rsid w:val="00E875AD"/>
    <w:rsid w:val="00EA4160"/>
    <w:rsid w:val="00EA476A"/>
    <w:rsid w:val="00EB5C0C"/>
    <w:rsid w:val="00EC43B5"/>
    <w:rsid w:val="00ED14F4"/>
    <w:rsid w:val="00F324CD"/>
    <w:rsid w:val="00F34BF4"/>
    <w:rsid w:val="00F57C6A"/>
    <w:rsid w:val="00F64704"/>
    <w:rsid w:val="00F6761D"/>
    <w:rsid w:val="00F95850"/>
    <w:rsid w:val="00F96C26"/>
    <w:rsid w:val="00FB551D"/>
    <w:rsid w:val="00FB6005"/>
    <w:rsid w:val="00FC1686"/>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E4B512"/>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69</Pages>
  <Words>17950</Words>
  <Characters>33029</Characters>
  <Application>Microsoft Office Word</Application>
  <DocSecurity>0</DocSecurity>
  <Lines>1942</Lines>
  <Paragraphs>1888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235</cp:revision>
  <dcterms:created xsi:type="dcterms:W3CDTF">2013-12-23T23:15:00Z</dcterms:created>
  <dcterms:modified xsi:type="dcterms:W3CDTF">2026-08-17T08:08:00Z</dcterms:modified>
  <cp:category/>
</cp:coreProperties>
</file>