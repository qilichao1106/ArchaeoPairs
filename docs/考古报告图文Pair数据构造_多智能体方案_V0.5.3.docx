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9152" w14:textId="77777777" w:rsidR="00134541" w:rsidRPr="00475C7E" w:rsidRDefault="00134541" w:rsidP="00475C7E">
      <w:pPr>
        <w:spacing w:line="360" w:lineRule="auto"/>
        <w:rPr>
          <w:rFonts w:ascii="仿宋" w:hAnsi="仿宋" w:hint="eastAsia"/>
          <w:sz w:val="48"/>
          <w:szCs w:val="48"/>
        </w:rPr>
      </w:pPr>
    </w:p>
    <w:p w14:paraId="1664F33F"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考古报告图文 Pair 数据构造</w:t>
      </w:r>
    </w:p>
    <w:p w14:paraId="39D4866A"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Supervisor-Worker 多智能体方案</w:t>
      </w:r>
    </w:p>
    <w:p w14:paraId="293551C6" w14:textId="77777777" w:rsidR="00134541" w:rsidRPr="00475C7E" w:rsidRDefault="00134541" w:rsidP="00475C7E">
      <w:pPr>
        <w:spacing w:line="360" w:lineRule="auto"/>
        <w:rPr>
          <w:rFonts w:ascii="仿宋" w:hAnsi="仿宋" w:hint="eastAsia"/>
        </w:rPr>
      </w:pPr>
    </w:p>
    <w:p w14:paraId="7D8ED46B" w14:textId="77777777" w:rsidR="00134541" w:rsidRPr="00475C7E" w:rsidRDefault="00134541" w:rsidP="00475C7E">
      <w:pPr>
        <w:spacing w:line="360" w:lineRule="auto"/>
        <w:rPr>
          <w:rFonts w:ascii="仿宋" w:hAnsi="仿宋" w:hint="eastAsia"/>
          <w:lang w:eastAsia="zh-CN"/>
        </w:rPr>
      </w:pPr>
    </w:p>
    <w:p w14:paraId="4AAA55EC" w14:textId="77777777" w:rsidR="00C01AEF" w:rsidRPr="00475C7E" w:rsidRDefault="00C01AEF" w:rsidP="00475C7E">
      <w:pPr>
        <w:spacing w:line="360" w:lineRule="auto"/>
        <w:rPr>
          <w:rFonts w:ascii="仿宋" w:hAnsi="仿宋" w:hint="eastAsia"/>
          <w:sz w:val="26"/>
          <w:lang w:eastAsia="zh-CN"/>
        </w:rPr>
      </w:pPr>
    </w:p>
    <w:p w14:paraId="03AF223E" w14:textId="77777777" w:rsidR="00C01AEF" w:rsidRPr="00475C7E" w:rsidRDefault="00C01AEF" w:rsidP="00475C7E">
      <w:pPr>
        <w:spacing w:line="360" w:lineRule="auto"/>
        <w:ind w:left="5760" w:firstLine="720"/>
        <w:jc w:val="center"/>
        <w:rPr>
          <w:rFonts w:ascii="仿宋" w:hAnsi="仿宋" w:hint="eastAsia"/>
          <w:sz w:val="26"/>
          <w:lang w:eastAsia="zh-CN"/>
        </w:rPr>
      </w:pPr>
    </w:p>
    <w:p w14:paraId="70C16063" w14:textId="77777777" w:rsidR="00C01AEF" w:rsidRPr="00475C7E" w:rsidRDefault="00C01AEF" w:rsidP="00475C7E">
      <w:pPr>
        <w:spacing w:line="360" w:lineRule="auto"/>
        <w:ind w:left="5760" w:firstLine="720"/>
        <w:jc w:val="center"/>
        <w:rPr>
          <w:rFonts w:ascii="仿宋" w:hAnsi="仿宋" w:hint="eastAsia"/>
          <w:sz w:val="26"/>
          <w:lang w:eastAsia="zh-CN"/>
        </w:rPr>
      </w:pPr>
    </w:p>
    <w:p w14:paraId="459BBB30" w14:textId="77777777" w:rsidR="00C01AEF" w:rsidRPr="00475C7E" w:rsidRDefault="00C01AEF" w:rsidP="00475C7E">
      <w:pPr>
        <w:spacing w:line="360" w:lineRule="auto"/>
        <w:ind w:left="5760" w:firstLine="720"/>
        <w:jc w:val="center"/>
        <w:rPr>
          <w:rFonts w:ascii="仿宋" w:hAnsi="仿宋" w:hint="eastAsia"/>
          <w:sz w:val="26"/>
          <w:lang w:eastAsia="zh-CN"/>
        </w:rPr>
      </w:pPr>
    </w:p>
    <w:p w14:paraId="0268F8C8" w14:textId="77777777" w:rsidR="00C01AEF" w:rsidRPr="00475C7E" w:rsidRDefault="00C01AEF" w:rsidP="00475C7E">
      <w:pPr>
        <w:spacing w:line="360" w:lineRule="auto"/>
        <w:ind w:left="5760" w:firstLine="720"/>
        <w:jc w:val="center"/>
        <w:rPr>
          <w:rFonts w:ascii="仿宋" w:hAnsi="仿宋" w:hint="eastAsia"/>
          <w:sz w:val="26"/>
          <w:lang w:eastAsia="zh-CN"/>
        </w:rPr>
      </w:pPr>
    </w:p>
    <w:p w14:paraId="101CCA0E" w14:textId="77777777" w:rsidR="00A61760" w:rsidRPr="00475C7E" w:rsidRDefault="00A61760" w:rsidP="00475C7E">
      <w:pPr>
        <w:spacing w:line="360" w:lineRule="auto"/>
        <w:ind w:left="5760" w:firstLine="720"/>
        <w:jc w:val="center"/>
        <w:rPr>
          <w:rFonts w:ascii="仿宋" w:hAnsi="仿宋" w:hint="eastAsia"/>
          <w:sz w:val="26"/>
          <w:lang w:eastAsia="zh-CN"/>
        </w:rPr>
      </w:pPr>
    </w:p>
    <w:p w14:paraId="3B8033CF" w14:textId="77777777" w:rsidR="00310684" w:rsidRPr="00475C7E" w:rsidRDefault="00310684" w:rsidP="00475C7E">
      <w:pPr>
        <w:spacing w:line="360" w:lineRule="auto"/>
        <w:jc w:val="center"/>
        <w:rPr>
          <w:rFonts w:ascii="仿宋" w:hAnsi="仿宋" w:hint="eastAsia"/>
        </w:rPr>
      </w:pPr>
    </w:p>
    <w:p w14:paraId="405069EF" w14:textId="77777777" w:rsidR="00A61760" w:rsidRPr="00475C7E" w:rsidRDefault="00C01AEF" w:rsidP="00475C7E">
      <w:pPr>
        <w:spacing w:line="360" w:lineRule="auto"/>
        <w:ind w:left="5760" w:firstLine="720"/>
        <w:jc w:val="center"/>
        <w:rPr>
          <w:rFonts w:ascii="仿宋" w:hAnsi="仿宋" w:hint="eastAsia"/>
          <w:sz w:val="30"/>
          <w:szCs w:val="30"/>
          <w:lang w:eastAsia="zh-CN"/>
        </w:rPr>
      </w:pPr>
      <w:r w:rsidRPr="00475C7E">
        <w:rPr>
          <w:rFonts w:ascii="仿宋" w:hAnsi="仿宋" w:hint="eastAsia"/>
          <w:sz w:val="30"/>
          <w:szCs w:val="30"/>
          <w:lang w:eastAsia="zh-CN"/>
        </w:rPr>
        <w:t>数字技术部</w:t>
      </w:r>
    </w:p>
    <w:p w14:paraId="67FCD894" w14:textId="77777777" w:rsidR="00134541" w:rsidRPr="00475C7E" w:rsidRDefault="00A61760" w:rsidP="00475C7E">
      <w:pPr>
        <w:spacing w:line="360" w:lineRule="auto"/>
        <w:rPr>
          <w:rFonts w:ascii="仿宋" w:hAnsi="仿宋" w:hint="eastAsia"/>
          <w:sz w:val="26"/>
          <w:lang w:eastAsia="zh-CN"/>
        </w:rPr>
      </w:pPr>
      <w:r w:rsidRPr="00475C7E">
        <w:rPr>
          <w:rFonts w:ascii="仿宋" w:hAnsi="仿宋" w:hint="eastAsia"/>
          <w:sz w:val="26"/>
          <w:lang w:eastAsia="zh-CN"/>
        </w:rPr>
        <w:br w:type="page"/>
      </w:r>
    </w:p>
    <w:p w14:paraId="6A0D8F0A" w14:textId="77777777" w:rsidR="00C01AEF" w:rsidRPr="00475C7E" w:rsidRDefault="00C01AEF" w:rsidP="00475C7E">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16"/>
        <w:gridCol w:w="814"/>
        <w:gridCol w:w="6497"/>
        <w:gridCol w:w="714"/>
        <w:gridCol w:w="415"/>
      </w:tblGrid>
      <w:tr w:rsidR="00C01AEF" w:rsidRPr="00475C7E" w14:paraId="590C0E33" w14:textId="77777777" w:rsidTr="00757A12">
        <w:tc>
          <w:tcPr>
            <w:tcW w:w="817" w:type="dxa"/>
          </w:tcPr>
          <w:p w14:paraId="25355457" w14:textId="77777777" w:rsidR="00C01AEF" w:rsidRPr="00475C7E" w:rsidRDefault="00C01AEF" w:rsidP="00475C7E">
            <w:pPr>
              <w:spacing w:line="360" w:lineRule="auto"/>
              <w:rPr>
                <w:rFonts w:ascii="仿宋" w:hAnsi="仿宋" w:hint="eastAsia"/>
              </w:rPr>
            </w:pPr>
            <w:proofErr w:type="spellStart"/>
            <w:r w:rsidRPr="00475C7E">
              <w:rPr>
                <w:rFonts w:ascii="仿宋" w:hAnsi="仿宋"/>
              </w:rPr>
              <w:t>编号</w:t>
            </w:r>
            <w:proofErr w:type="spellEnd"/>
          </w:p>
        </w:tc>
        <w:tc>
          <w:tcPr>
            <w:tcW w:w="1216" w:type="dxa"/>
          </w:tcPr>
          <w:p w14:paraId="09F1620E"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版本号</w:t>
            </w:r>
            <w:proofErr w:type="spellEnd"/>
          </w:p>
        </w:tc>
        <w:tc>
          <w:tcPr>
            <w:tcW w:w="3822" w:type="dxa"/>
          </w:tcPr>
          <w:p w14:paraId="0C4B5B67"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rPr>
              <w:t>内容摘要</w:t>
            </w:r>
            <w:proofErr w:type="spellEnd"/>
          </w:p>
        </w:tc>
        <w:tc>
          <w:tcPr>
            <w:tcW w:w="1423" w:type="dxa"/>
          </w:tcPr>
          <w:p w14:paraId="41FE2741"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日期</w:t>
            </w:r>
            <w:proofErr w:type="spellEnd"/>
          </w:p>
        </w:tc>
        <w:tc>
          <w:tcPr>
            <w:tcW w:w="1242" w:type="dxa"/>
          </w:tcPr>
          <w:p w14:paraId="4E34C23A"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作者</w:t>
            </w:r>
            <w:proofErr w:type="spellEnd"/>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Pr>
                <w:rFonts w:ascii="仿宋" w:hAnsi="仿宋"/>
              </w:rPr>
              <w:t>V0.5.3</w:t>
            </w:r>
          </w:p>
        </w:tc>
        <w:tc>
          <w:tcPr>
            <w:tcW w:w="6323" w:type="dxa"/>
          </w:tcPr>
          <w:p w14:paraId="22AED35F" w14:textId="77777777" w:rsidR="00AB1C80" w:rsidRPr="00475C7E" w:rsidRDefault="00000000" w:rsidP="00475C7E">
            <w:pPr>
              <w:spacing w:line="360" w:lineRule="auto"/>
              <w:rPr>
                <w:rFonts w:ascii="仿宋" w:hAnsi="仿宋" w:hint="eastAsi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仿宋" w:hAnsi="仿宋"/>
              </w:rPr>
              <w:t>恢复 multi_line 主通路（关闭试点 multi_line_skipped）：S2 对 multi_line 置 CLASSIFIED，route_classify 分发 parse_text+parse_image(S3/S4 平行)→S5→S6→S8→S9→S10；FigureStatus 移除 MULTI_LINE_SKIPPED；状态转移表/术语表清理临时态；单器物路径保持零模型调用；门禁与资源口径按五分类全启用。新增离线入口 run-single 预筛仅单器物（需模型的多器物标记 SKIPPED_OFFLINE）；代码 s2/routing/state/offline/测试 同步对齐。</w:t>
            </w:r>
          </w:p>
        </w:tc>
        <w:tc>
          <w:tcPr>
            <w:tcW w:w="768" w:type="dxa"/>
          </w:tcPr>
          <w:p w14:paraId="27EFBA48" w14:textId="77777777" w:rsidR="00AB1C80" w:rsidRPr="00475C7E" w:rsidRDefault="00000000" w:rsidP="00475C7E">
            <w:pPr>
              <w:spacing w:line="360" w:lineRule="auto"/>
              <w:rPr>
                <w:rFonts w:ascii="仿宋" w:hAnsi="仿宋" w:hint="eastAsia"/>
              </w:rPr>
            </w:pPr>
            <w:r>
              <w:rPr>
                <w:rFonts w:ascii="仿宋" w:hAnsi="仿宋"/>
              </w:rPr>
              <w:t>2026-08-19</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proofErr w:type="spellEnd"/>
            <w:r>
              <w:rPr>
                <w:rFonts w:ascii="仿宋" w:hAnsi="仿宋"/>
              </w:rPr>
              <w:t>齐利超</w:t>
            </w:r>
          </w:p>
        </w:tc>
      </w:tr>
      <w:tr w:rsidR="00C01AEF" w:rsidRPr="00475C7E" w14:paraId="7916E626" w14:textId="77777777" w:rsidTr="00757A12">
        <w:tc>
          <w:tcPr>
            <w:tcW w:w="817" w:type="dxa"/>
          </w:tcPr>
          <w:p w14:paraId="3E89A048" w14:textId="77777777" w:rsidR="00310684" w:rsidRPr="00475C7E" w:rsidRDefault="00310684" w:rsidP="00475C7E">
            <w:pPr>
              <w:spacing w:line="360" w:lineRule="auto"/>
              <w:rPr>
                <w:rFonts w:ascii="仿宋" w:hAnsi="仿宋" w:hint="eastAsia"/>
              </w:rPr>
            </w:pPr>
          </w:p>
        </w:tc>
        <w:tc>
          <w:tcPr>
            <w:tcW w:w="1216" w:type="dxa"/>
          </w:tcPr>
          <w:p w14:paraId="40D6B742" w14:textId="77777777" w:rsidR="00310684" w:rsidRPr="00475C7E" w:rsidRDefault="00000000" w:rsidP="00475C7E">
            <w:pPr>
              <w:spacing w:line="360" w:lineRule="auto"/>
              <w:rPr>
                <w:rFonts w:ascii="仿宋" w:hAnsi="仿宋" w:hint="eastAsia"/>
              </w:rPr>
            </w:pPr>
            <w:r w:rsidRPr="00475C7E">
              <w:rPr>
                <w:rFonts w:ascii="仿宋" w:hAnsi="仿宋"/>
              </w:rPr>
              <w:t>V0.1</w:t>
            </w:r>
          </w:p>
        </w:tc>
        <w:tc>
          <w:tcPr>
            <w:tcW w:w="3822" w:type="dxa"/>
          </w:tcPr>
          <w:p w14:paraId="0841354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创建</w:t>
            </w:r>
            <w:proofErr w:type="spellEnd"/>
            <w:r w:rsidRPr="00475C7E">
              <w:rPr>
                <w:rFonts w:ascii="仿宋" w:hAnsi="仿宋"/>
              </w:rPr>
              <w:t xml:space="preserve"> Supervisor-Worker </w:t>
            </w:r>
            <w:proofErr w:type="spellStart"/>
            <w:r w:rsidRPr="00475C7E">
              <w:rPr>
                <w:rFonts w:ascii="仿宋" w:hAnsi="仿宋"/>
              </w:rPr>
              <w:t>多智能体方案：LangGraph</w:t>
            </w:r>
            <w:proofErr w:type="spellEnd"/>
            <w:r w:rsidRPr="00475C7E">
              <w:rPr>
                <w:rFonts w:ascii="仿宋" w:hAnsi="仿宋"/>
              </w:rPr>
              <w:t xml:space="preserve"> 唯一编排（S1–S10 </w:t>
            </w:r>
            <w:proofErr w:type="spellStart"/>
            <w:r w:rsidRPr="00475C7E">
              <w:rPr>
                <w:rFonts w:ascii="仿宋" w:hAnsi="仿宋"/>
              </w:rPr>
              <w:t>节点映射</w:t>
            </w:r>
            <w:proofErr w:type="spellEnd"/>
            <w:r w:rsidRPr="00475C7E">
              <w:rPr>
                <w:rFonts w:ascii="仿宋" w:hAnsi="仿宋"/>
              </w:rPr>
              <w:t xml:space="preserve"> / State Schema / </w:t>
            </w:r>
            <w:proofErr w:type="spellStart"/>
            <w:r w:rsidRPr="00475C7E">
              <w:rPr>
                <w:rFonts w:ascii="仿宋" w:hAnsi="仿宋"/>
              </w:rPr>
              <w:t>条件边路由</w:t>
            </w:r>
            <w:proofErr w:type="spellEnd"/>
            <w:r w:rsidRPr="00475C7E">
              <w:rPr>
                <w:rFonts w:ascii="仿宋" w:hAnsi="仿宋"/>
              </w:rPr>
              <w:t xml:space="preserve"> / </w:t>
            </w:r>
            <w:proofErr w:type="spellStart"/>
            <w:r w:rsidRPr="00475C7E">
              <w:rPr>
                <w:rFonts w:ascii="仿宋" w:hAnsi="仿宋"/>
              </w:rPr>
              <w:t>checkpointer</w:t>
            </w:r>
            <w:proofErr w:type="spellEnd"/>
            <w:r w:rsidRPr="00475C7E">
              <w:rPr>
                <w:rFonts w:ascii="仿宋" w:hAnsi="仿宋"/>
              </w:rPr>
              <w:t xml:space="preserve"> </w:t>
            </w:r>
            <w:proofErr w:type="spellStart"/>
            <w:r w:rsidRPr="00475C7E">
              <w:rPr>
                <w:rFonts w:ascii="仿宋" w:hAnsi="仿宋"/>
              </w:rPr>
              <w:t>断点续跑</w:t>
            </w:r>
            <w:proofErr w:type="spellEnd"/>
            <w:r w:rsidRPr="00475C7E">
              <w:rPr>
                <w:rFonts w:ascii="仿宋" w:hAnsi="仿宋"/>
              </w:rPr>
              <w:t xml:space="preserve"> / interrupt </w:t>
            </w:r>
            <w:proofErr w:type="spellStart"/>
            <w:r w:rsidRPr="00475C7E">
              <w:rPr>
                <w:rFonts w:ascii="仿宋" w:hAnsi="仿宋"/>
              </w:rPr>
              <w:t>人工复核</w:t>
            </w:r>
            <w:proofErr w:type="spellEnd"/>
            <w:r w:rsidRPr="00475C7E">
              <w:rPr>
                <w:rFonts w:ascii="仿宋" w:hAnsi="仿宋"/>
              </w:rPr>
              <w:t>）、</w:t>
            </w:r>
            <w:proofErr w:type="spellStart"/>
            <w:r w:rsidRPr="00475C7E">
              <w:rPr>
                <w:rFonts w:ascii="仿宋" w:hAnsi="仿宋"/>
              </w:rPr>
              <w:t>双源三链降级、Loop</w:t>
            </w:r>
            <w:proofErr w:type="spellEnd"/>
            <w:r w:rsidRPr="00475C7E">
              <w:rPr>
                <w:rFonts w:ascii="仿宋" w:hAnsi="仿宋"/>
              </w:rPr>
              <w:t xml:space="preserve"> </w:t>
            </w:r>
            <w:proofErr w:type="spellStart"/>
            <w:r w:rsidRPr="00475C7E">
              <w:rPr>
                <w:rFonts w:ascii="仿宋" w:hAnsi="仿宋"/>
              </w:rPr>
              <w:t>Engineering、pydantic</w:t>
            </w:r>
            <w:proofErr w:type="spellEnd"/>
            <w:r w:rsidRPr="00475C7E">
              <w:rPr>
                <w:rFonts w:ascii="仿宋" w:hAnsi="仿宋"/>
              </w:rPr>
              <w:t xml:space="preserve"> v2 </w:t>
            </w:r>
            <w:proofErr w:type="spellStart"/>
            <w:r w:rsidRPr="00475C7E">
              <w:rPr>
                <w:rFonts w:ascii="仿宋" w:hAnsi="仿宋"/>
              </w:rPr>
              <w:t>数据契约、模型网关（录制</w:t>
            </w:r>
            <w:proofErr w:type="spellEnd"/>
            <w:r w:rsidRPr="00475C7E">
              <w:rPr>
                <w:rFonts w:ascii="仿宋" w:hAnsi="仿宋"/>
              </w:rPr>
              <w:t>/</w:t>
            </w:r>
            <w:proofErr w:type="spellStart"/>
            <w:r w:rsidRPr="00475C7E">
              <w:rPr>
                <w:rFonts w:ascii="仿宋" w:hAnsi="仿宋"/>
              </w:rPr>
              <w:t>回放</w:t>
            </w:r>
            <w:proofErr w:type="spellEnd"/>
            <w:r w:rsidRPr="00475C7E">
              <w:rPr>
                <w:rFonts w:ascii="仿宋" w:hAnsi="仿宋"/>
              </w:rPr>
              <w:t>/</w:t>
            </w:r>
            <w:proofErr w:type="spellStart"/>
            <w:r w:rsidRPr="00475C7E">
              <w:rPr>
                <w:rFonts w:ascii="仿宋" w:hAnsi="仿宋"/>
              </w:rPr>
              <w:t>限流</w:t>
            </w:r>
            <w:proofErr w:type="spellEnd"/>
            <w:r w:rsidRPr="00475C7E">
              <w:rPr>
                <w:rFonts w:ascii="仿宋" w:hAnsi="仿宋"/>
              </w:rPr>
              <w:t>/</w:t>
            </w:r>
            <w:proofErr w:type="spellStart"/>
            <w:r w:rsidRPr="00475C7E">
              <w:rPr>
                <w:rFonts w:ascii="仿宋" w:hAnsi="仿宋"/>
              </w:rPr>
              <w:t>熔断</w:t>
            </w:r>
            <w:proofErr w:type="spellEnd"/>
            <w:r w:rsidRPr="00475C7E">
              <w:rPr>
                <w:rFonts w:ascii="仿宋" w:hAnsi="仿宋"/>
              </w:rPr>
              <w:t>/</w:t>
            </w:r>
            <w:proofErr w:type="spellStart"/>
            <w:r w:rsidRPr="00475C7E">
              <w:rPr>
                <w:rFonts w:ascii="仿宋" w:hAnsi="仿宋"/>
              </w:rPr>
              <w:t>成本帽</w:t>
            </w:r>
            <w:proofErr w:type="spellEnd"/>
            <w:r w:rsidRPr="00475C7E">
              <w:rPr>
                <w:rFonts w:ascii="仿宋" w:hAnsi="仿宋"/>
              </w:rPr>
              <w:t>）、</w:t>
            </w:r>
            <w:proofErr w:type="spellStart"/>
            <w:r w:rsidRPr="00475C7E">
              <w:rPr>
                <w:rFonts w:ascii="仿宋" w:hAnsi="仿宋"/>
              </w:rPr>
              <w:t>存储层、三层测试、硬约束追溯矩阵；量化口径对齐</w:t>
            </w:r>
            <w:proofErr w:type="spellEnd"/>
            <w:r w:rsidRPr="00475C7E">
              <w:rPr>
                <w:rFonts w:ascii="仿宋" w:hAnsi="仿宋"/>
              </w:rPr>
              <w:t xml:space="preserve"> 22 </w:t>
            </w:r>
            <w:proofErr w:type="spellStart"/>
            <w:r w:rsidRPr="00475C7E">
              <w:rPr>
                <w:rFonts w:ascii="仿宋" w:hAnsi="仿宋"/>
              </w:rPr>
              <w:t>份考古报告实测数据</w:t>
            </w:r>
            <w:proofErr w:type="spellEnd"/>
            <w:r w:rsidRPr="00475C7E">
              <w:rPr>
                <w:rFonts w:ascii="仿宋" w:hAnsi="仿宋"/>
              </w:rPr>
              <w:t>。</w:t>
            </w:r>
          </w:p>
        </w:tc>
        <w:tc>
          <w:tcPr>
            <w:tcW w:w="1423" w:type="dxa"/>
          </w:tcPr>
          <w:p w14:paraId="48A661AD" w14:textId="77777777" w:rsidR="00310684" w:rsidRPr="00475C7E" w:rsidRDefault="00000000" w:rsidP="00475C7E">
            <w:pPr>
              <w:spacing w:line="360" w:lineRule="auto"/>
              <w:rPr>
                <w:rFonts w:ascii="仿宋" w:hAnsi="仿宋" w:hint="eastAsia"/>
              </w:rPr>
            </w:pPr>
            <w:r w:rsidRPr="00475C7E">
              <w:rPr>
                <w:rFonts w:ascii="仿宋" w:hAnsi="仿宋"/>
              </w:rPr>
              <w:t>2026-08-11</w:t>
            </w:r>
          </w:p>
        </w:tc>
        <w:tc>
          <w:tcPr>
            <w:tcW w:w="1242" w:type="dxa"/>
          </w:tcPr>
          <w:p w14:paraId="31FE051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7465B053" w14:textId="77777777" w:rsidTr="00757A12">
        <w:tc>
          <w:tcPr>
            <w:tcW w:w="817" w:type="dxa"/>
          </w:tcPr>
          <w:p w14:paraId="7E883DFB" w14:textId="77777777" w:rsidR="007D11F4" w:rsidRPr="00475C7E" w:rsidRDefault="007D11F4" w:rsidP="00475C7E">
            <w:pPr>
              <w:spacing w:line="360" w:lineRule="auto"/>
              <w:rPr>
                <w:rFonts w:ascii="仿宋" w:hAnsi="仿宋" w:hint="eastAsia"/>
              </w:rPr>
            </w:pPr>
          </w:p>
        </w:tc>
        <w:tc>
          <w:tcPr>
            <w:tcW w:w="1216" w:type="dxa"/>
          </w:tcPr>
          <w:p w14:paraId="4BBEC1E4" w14:textId="77777777" w:rsidR="007D11F4" w:rsidRPr="00475C7E" w:rsidRDefault="007D11F4" w:rsidP="00475C7E">
            <w:pPr>
              <w:spacing w:line="360" w:lineRule="auto"/>
              <w:rPr>
                <w:rFonts w:ascii="仿宋" w:hAnsi="仿宋" w:hint="eastAsia"/>
                <w:lang w:eastAsia="zh-CN"/>
              </w:rPr>
            </w:pPr>
            <w:r w:rsidRPr="00475C7E">
              <w:rPr>
                <w:rFonts w:ascii="仿宋" w:hAnsi="仿宋"/>
              </w:rPr>
              <w:t>V0.2</w:t>
            </w:r>
          </w:p>
        </w:tc>
        <w:tc>
          <w:tcPr>
            <w:tcW w:w="3822" w:type="dxa"/>
          </w:tcPr>
          <w:p w14:paraId="70211D78" w14:textId="77777777" w:rsidR="007D11F4" w:rsidRPr="00475C7E" w:rsidRDefault="007D11F4" w:rsidP="00475C7E">
            <w:pPr>
              <w:spacing w:line="360" w:lineRule="auto"/>
              <w:rPr>
                <w:rFonts w:ascii="仿宋" w:hAnsi="仿宋" w:hint="eastAsia"/>
                <w:lang w:eastAsia="zh-CN"/>
              </w:rPr>
            </w:pPr>
            <w:r w:rsidRPr="00475C7E">
              <w:rPr>
                <w:rFonts w:ascii="仿宋" w:hAnsi="仿宋"/>
                <w:lang w:eastAsia="zh-CN"/>
              </w:rPr>
              <w:t>修订 S9 必选终检/迭代开关、统一幂等键、Pair 多候选 Schema、SAM 文字比例尺掩膜合并、正文切分默认 LLM 确认；修正 21 份 XML 数据口径与资源估算。</w:t>
            </w:r>
          </w:p>
        </w:tc>
        <w:tc>
          <w:tcPr>
            <w:tcW w:w="1423" w:type="dxa"/>
          </w:tcPr>
          <w:p w14:paraId="41747609" w14:textId="77777777" w:rsidR="007D11F4" w:rsidRPr="00475C7E" w:rsidRDefault="007D11F4" w:rsidP="00475C7E">
            <w:pPr>
              <w:spacing w:line="360" w:lineRule="auto"/>
              <w:rPr>
                <w:rFonts w:ascii="仿宋" w:hAnsi="仿宋" w:hint="eastAsia"/>
              </w:rPr>
            </w:pPr>
            <w:r w:rsidRPr="00475C7E">
              <w:rPr>
                <w:rFonts w:ascii="仿宋" w:hAnsi="仿宋"/>
              </w:rPr>
              <w:t>2026-08-13</w:t>
            </w:r>
          </w:p>
        </w:tc>
        <w:tc>
          <w:tcPr>
            <w:tcW w:w="1242" w:type="dxa"/>
          </w:tcPr>
          <w:p w14:paraId="2BE11169"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16235DBB" w14:textId="77777777" w:rsidTr="00757A12">
        <w:tc>
          <w:tcPr>
            <w:tcW w:w="817" w:type="dxa"/>
          </w:tcPr>
          <w:p w14:paraId="7C2A4F6B" w14:textId="77777777" w:rsidR="007D11F4" w:rsidRPr="00475C7E" w:rsidRDefault="007D11F4" w:rsidP="00475C7E">
            <w:pPr>
              <w:spacing w:line="360" w:lineRule="auto"/>
              <w:rPr>
                <w:rFonts w:ascii="仿宋" w:hAnsi="仿宋" w:hint="eastAsia"/>
              </w:rPr>
            </w:pPr>
          </w:p>
        </w:tc>
        <w:tc>
          <w:tcPr>
            <w:tcW w:w="1216" w:type="dxa"/>
          </w:tcPr>
          <w:p w14:paraId="7E35B208" w14:textId="77777777" w:rsidR="007D11F4" w:rsidRPr="00475C7E" w:rsidRDefault="007D11F4" w:rsidP="00475C7E">
            <w:pPr>
              <w:spacing w:line="360" w:lineRule="auto"/>
              <w:rPr>
                <w:rFonts w:ascii="仿宋" w:hAnsi="仿宋" w:hint="eastAsia"/>
              </w:rPr>
            </w:pPr>
            <w:r w:rsidRPr="00475C7E">
              <w:rPr>
                <w:rFonts w:ascii="仿宋" w:hAnsi="仿宋"/>
              </w:rPr>
              <w:t>V0.3</w:t>
            </w:r>
          </w:p>
        </w:tc>
        <w:tc>
          <w:tcPr>
            <w:tcW w:w="3822" w:type="dxa"/>
          </w:tcPr>
          <w:p w14:paraId="6CFBC7FA" w14:textId="77777777" w:rsidR="007D11F4" w:rsidRPr="00475C7E" w:rsidRDefault="007D11F4" w:rsidP="00475C7E">
            <w:pPr>
              <w:spacing w:line="360" w:lineRule="auto"/>
              <w:rPr>
                <w:rFonts w:ascii="仿宋" w:hAnsi="仿宋" w:hint="eastAsia"/>
              </w:rPr>
            </w:pPr>
            <w:r w:rsidRPr="00475C7E">
              <w:rPr>
                <w:rFonts w:ascii="仿宋" w:hAnsi="仿宋"/>
                <w:lang w:eastAsia="zh-CN"/>
              </w:rPr>
              <w:t>图片五分类路由重构：S2 器类判定器依据器物号+图内器物序号输出 单器物线图/多器物线图/单器物彩图/多器物彩图/其它；单器物（线/彩）经 S7→S8，多器物线图经 S3、S4（并行）→S5→S6→S8，多器物彩图与其它归档丢弃。S7 更名为单器物解析器、S8 更名为单器物组装器（突出单器物粒度、弱化彩图表述）；§3.1 总体架构图改为可编辑表格版。</w:t>
            </w:r>
            <w:proofErr w:type="spellStart"/>
            <w:r w:rsidRPr="00475C7E">
              <w:rPr>
                <w:rFonts w:ascii="仿宋" w:hAnsi="仿宋"/>
              </w:rPr>
              <w:t>去除历史版本痕迹表述，文档自完备</w:t>
            </w:r>
            <w:proofErr w:type="spellEnd"/>
            <w:r w:rsidRPr="00475C7E">
              <w:rPr>
                <w:rFonts w:ascii="仿宋" w:hAnsi="仿宋"/>
              </w:rPr>
              <w:t>。</w:t>
            </w:r>
          </w:p>
        </w:tc>
        <w:tc>
          <w:tcPr>
            <w:tcW w:w="1423" w:type="dxa"/>
          </w:tcPr>
          <w:p w14:paraId="1233B164" w14:textId="77777777" w:rsidR="007D11F4" w:rsidRPr="00475C7E" w:rsidRDefault="007D11F4" w:rsidP="00475C7E">
            <w:pPr>
              <w:spacing w:line="360" w:lineRule="auto"/>
              <w:rPr>
                <w:rFonts w:ascii="仿宋" w:hAnsi="仿宋" w:hint="eastAsia"/>
              </w:rPr>
            </w:pPr>
            <w:r w:rsidRPr="00475C7E">
              <w:rPr>
                <w:rFonts w:ascii="仿宋" w:hAnsi="仿宋"/>
              </w:rPr>
              <w:t>2026-08-17</w:t>
            </w:r>
          </w:p>
        </w:tc>
        <w:tc>
          <w:tcPr>
            <w:tcW w:w="1242" w:type="dxa"/>
          </w:tcPr>
          <w:p w14:paraId="64290EA3"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64E34000" w14:textId="77777777">
        <w:tc>
          <w:tcPr>
            <w:tcW w:w="817" w:type="dxa"/>
          </w:tcPr>
          <w:p w14:paraId="65CF9298" w14:textId="77777777" w:rsidR="000F394A" w:rsidRPr="00475C7E" w:rsidRDefault="000F394A" w:rsidP="00475C7E">
            <w:pPr>
              <w:spacing w:line="360" w:lineRule="auto"/>
              <w:rPr>
                <w:rFonts w:ascii="仿宋" w:hAnsi="仿宋" w:hint="eastAsia"/>
              </w:rPr>
            </w:pPr>
          </w:p>
        </w:tc>
        <w:tc>
          <w:tcPr>
            <w:tcW w:w="1216" w:type="dxa"/>
          </w:tcPr>
          <w:p w14:paraId="6737ABE1" w14:textId="77777777" w:rsidR="000F394A" w:rsidRPr="00475C7E" w:rsidRDefault="00000000" w:rsidP="00475C7E">
            <w:pPr>
              <w:spacing w:line="360" w:lineRule="auto"/>
              <w:rPr>
                <w:rFonts w:ascii="仿宋" w:hAnsi="仿宋" w:hint="eastAsia"/>
              </w:rPr>
            </w:pPr>
            <w:r w:rsidRPr="00475C7E">
              <w:rPr>
                <w:rFonts w:ascii="仿宋" w:hAnsi="仿宋"/>
              </w:rPr>
              <w:t>V0.4</w:t>
            </w:r>
          </w:p>
        </w:tc>
        <w:tc>
          <w:tcPr>
            <w:tcW w:w="3822" w:type="dxa"/>
          </w:tcPr>
          <w:p w14:paraId="5DC9CEB2"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基于 V0.3 一致性自检修订：五分类枚举与状态机、单器物链Ⅰ/链Ⅱ、S3/S4 并行、S9→S4→S5、移除跨图合并与成本帽/熔断口径、单器物命名 01 占位、golden set 与指标扩五分类，并修正文字笔误。</w:t>
            </w:r>
          </w:p>
        </w:tc>
        <w:tc>
          <w:tcPr>
            <w:tcW w:w="1423" w:type="dxa"/>
          </w:tcPr>
          <w:p w14:paraId="220B7B73" w14:textId="77777777" w:rsidR="000F394A" w:rsidRPr="00475C7E" w:rsidRDefault="00000000" w:rsidP="00475C7E">
            <w:pPr>
              <w:spacing w:line="360" w:lineRule="auto"/>
              <w:rPr>
                <w:rFonts w:ascii="仿宋" w:hAnsi="仿宋" w:hint="eastAsia"/>
              </w:rPr>
            </w:pPr>
            <w:r w:rsidRPr="00475C7E">
              <w:rPr>
                <w:rFonts w:ascii="仿宋" w:hAnsi="仿宋"/>
              </w:rPr>
              <w:t>2026-08-17</w:t>
            </w:r>
          </w:p>
        </w:tc>
        <w:tc>
          <w:tcPr>
            <w:tcW w:w="1242" w:type="dxa"/>
          </w:tcPr>
          <w:p w14:paraId="2D8BBD20"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02F4840F" w14:textId="77777777">
        <w:tc>
          <w:tcPr>
            <w:tcW w:w="817" w:type="dxa"/>
          </w:tcPr>
          <w:p w14:paraId="7D1B35DC" w14:textId="77777777" w:rsidR="000F394A" w:rsidRPr="00475C7E" w:rsidRDefault="000F394A" w:rsidP="00475C7E">
            <w:pPr>
              <w:spacing w:line="360" w:lineRule="auto"/>
              <w:rPr>
                <w:rFonts w:ascii="仿宋" w:hAnsi="仿宋" w:hint="eastAsia"/>
              </w:rPr>
            </w:pPr>
          </w:p>
        </w:tc>
        <w:tc>
          <w:tcPr>
            <w:tcW w:w="1216" w:type="dxa"/>
          </w:tcPr>
          <w:p w14:paraId="17EE2E6A" w14:textId="77777777" w:rsidR="000F394A"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277744CB"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评审修订（B2/C1）：单/多器物判定以 XML 器物号为一级证据（</w:t>
            </w:r>
            <w:proofErr w:type="spellStart"/>
            <w:r w:rsidRPr="00475C7E">
              <w:rPr>
                <w:rFonts w:ascii="仿宋" w:hAnsi="仿宋"/>
                <w:lang w:eastAsia="zh-CN"/>
              </w:rPr>
              <w:t>rule_b</w:t>
            </w:r>
            <w:proofErr w:type="spellEnd"/>
            <w:r w:rsidRPr="00475C7E">
              <w:rPr>
                <w:rFonts w:ascii="仿宋" w:hAnsi="仿宋"/>
                <w:lang w:eastAsia="zh-CN"/>
              </w:rPr>
              <w:t xml:space="preserve"> 序号歧义前置消解）；S1 图注关联保留同图号分组/前置回溯/面积归属兼容层；单器物命名 01 占位。</w:t>
            </w:r>
            <w:r w:rsidRPr="00475C7E">
              <w:rPr>
                <w:rFonts w:ascii="仿宋" w:hAnsi="仿宋"/>
                <w:lang w:eastAsia="zh-CN"/>
              </w:rPr>
              <w:lastRenderedPageBreak/>
              <w:t>设计依据对齐第一章/第二章 XML 结构约定。</w:t>
            </w:r>
          </w:p>
        </w:tc>
        <w:tc>
          <w:tcPr>
            <w:tcW w:w="1423" w:type="dxa"/>
          </w:tcPr>
          <w:p w14:paraId="2596E0A3" w14:textId="77777777" w:rsidR="000F394A"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28348C3B"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18FA496E" w14:textId="77777777">
        <w:tc>
          <w:tcPr>
            <w:tcW w:w="817" w:type="dxa"/>
          </w:tcPr>
          <w:p w14:paraId="797AF801" w14:textId="77777777" w:rsidR="000933BC" w:rsidRPr="00475C7E" w:rsidRDefault="000933BC" w:rsidP="00475C7E">
            <w:pPr>
              <w:spacing w:line="360" w:lineRule="auto"/>
              <w:rPr>
                <w:rFonts w:ascii="仿宋" w:hAnsi="仿宋" w:hint="eastAsia"/>
              </w:rPr>
            </w:pPr>
          </w:p>
        </w:tc>
        <w:tc>
          <w:tcPr>
            <w:tcW w:w="1216" w:type="dxa"/>
          </w:tcPr>
          <w:p w14:paraId="7D894648" w14:textId="77777777" w:rsidR="000933BC"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165A3C1C" w14:textId="77777777" w:rsidR="000933BC" w:rsidRPr="00475C7E" w:rsidRDefault="00000000" w:rsidP="00475C7E">
            <w:pPr>
              <w:spacing w:line="360" w:lineRule="auto"/>
              <w:rPr>
                <w:rFonts w:ascii="仿宋" w:hAnsi="仿宋" w:hint="eastAsia"/>
              </w:rPr>
            </w:pPr>
            <w:r w:rsidRPr="00475C7E">
              <w:rPr>
                <w:rFonts w:ascii="仿宋" w:hAnsi="仿宋"/>
              </w:rPr>
              <w:t xml:space="preserve">S2 </w:t>
            </w:r>
            <w:proofErr w:type="spellStart"/>
            <w:r w:rsidRPr="00475C7E">
              <w:rPr>
                <w:rFonts w:ascii="仿宋" w:hAnsi="仿宋"/>
              </w:rPr>
              <w:t>图类判定改为确定性像素判定（不使用</w:t>
            </w:r>
            <w:proofErr w:type="spellEnd"/>
            <w:r w:rsidRPr="00475C7E">
              <w:rPr>
                <w:rFonts w:ascii="仿宋" w:hAnsi="仿宋"/>
              </w:rPr>
              <w:t xml:space="preserve"> VLM）：线/</w:t>
            </w:r>
            <w:proofErr w:type="spellStart"/>
            <w:r w:rsidRPr="00475C7E">
              <w:rPr>
                <w:rFonts w:ascii="仿宋" w:hAnsi="仿宋"/>
              </w:rPr>
              <w:t>彩家族由图像像素统计（PIL</w:t>
            </w:r>
            <w:proofErr w:type="spellEnd"/>
            <w:r w:rsidRPr="00475C7E">
              <w:rPr>
                <w:rFonts w:ascii="仿宋" w:hAnsi="仿宋"/>
              </w:rPr>
              <w:t>/</w:t>
            </w:r>
            <w:proofErr w:type="spellStart"/>
            <w:r w:rsidRPr="00475C7E">
              <w:rPr>
                <w:rFonts w:ascii="仿宋" w:hAnsi="仿宋"/>
              </w:rPr>
              <w:t>numpy</w:t>
            </w:r>
            <w:proofErr w:type="spellEnd"/>
            <w:r w:rsidRPr="00475C7E">
              <w:rPr>
                <w:rFonts w:ascii="仿宋" w:hAnsi="仿宋"/>
              </w:rPr>
              <w:t xml:space="preserve"> 96px </w:t>
            </w:r>
            <w:proofErr w:type="spellStart"/>
            <w:r w:rsidRPr="00475C7E">
              <w:rPr>
                <w:rFonts w:ascii="仿宋" w:hAnsi="仿宋"/>
              </w:rPr>
              <w:t>降采样</w:t>
            </w:r>
            <w:proofErr w:type="spellEnd"/>
            <w:r w:rsidRPr="00475C7E">
              <w:rPr>
                <w:rFonts w:ascii="仿宋" w:hAnsi="仿宋"/>
              </w:rPr>
              <w:t xml:space="preserve"> + </w:t>
            </w:r>
            <w:proofErr w:type="spellStart"/>
            <w:r w:rsidRPr="00475C7E">
              <w:rPr>
                <w:rFonts w:ascii="仿宋" w:hAnsi="仿宋"/>
              </w:rPr>
              <w:t>通道极差判彩色</w:t>
            </w:r>
            <w:proofErr w:type="spellEnd"/>
            <w:r w:rsidRPr="00475C7E">
              <w:rPr>
                <w:rFonts w:ascii="仿宋" w:hAnsi="仿宋"/>
              </w:rPr>
              <w:t xml:space="preserve"> + </w:t>
            </w:r>
            <w:proofErr w:type="spellStart"/>
            <w:r w:rsidRPr="00475C7E">
              <w:rPr>
                <w:rFonts w:ascii="仿宋" w:hAnsi="仿宋"/>
              </w:rPr>
              <w:t>亮度中间调</w:t>
            </w:r>
            <w:proofErr w:type="spellEnd"/>
            <w:r w:rsidRPr="00475C7E">
              <w:rPr>
                <w:rFonts w:ascii="仿宋" w:hAnsi="仿宋"/>
              </w:rPr>
              <w:t xml:space="preserve"> L∈(64,192) </w:t>
            </w:r>
            <w:proofErr w:type="spellStart"/>
            <w:r w:rsidRPr="00475C7E">
              <w:rPr>
                <w:rFonts w:ascii="仿宋" w:hAnsi="仿宋"/>
              </w:rPr>
              <w:t>判灰度照片</w:t>
            </w:r>
            <w:proofErr w:type="spellEnd"/>
            <w:r w:rsidRPr="00475C7E">
              <w:rPr>
                <w:rFonts w:ascii="仿宋" w:hAnsi="仿宋"/>
              </w:rPr>
              <w:t>/</w:t>
            </w:r>
            <w:proofErr w:type="spellStart"/>
            <w:r w:rsidRPr="00475C7E">
              <w:rPr>
                <w:rFonts w:ascii="仿宋" w:hAnsi="仿宋"/>
              </w:rPr>
              <w:t>线图）判定，拓图词（拓片|拓本|拓印|线描|摹写）与像素组合消解；五分类枚举统一为</w:t>
            </w:r>
            <w:proofErr w:type="spellEnd"/>
            <w:r w:rsidRPr="00475C7E">
              <w:rPr>
                <w:rFonts w:ascii="仿宋" w:hAnsi="仿宋"/>
              </w:rPr>
              <w:t xml:space="preserve"> *_artifact（single_line/multi_line/single_plate/multi_plate/discarded），移除 </w:t>
            </w:r>
            <w:proofErr w:type="spellStart"/>
            <w:r w:rsidRPr="00475C7E">
              <w:rPr>
                <w:rFonts w:ascii="仿宋" w:hAnsi="仿宋"/>
              </w:rPr>
              <w:t>line_drawing</w:t>
            </w:r>
            <w:proofErr w:type="spellEnd"/>
            <w:r w:rsidRPr="00475C7E">
              <w:rPr>
                <w:rFonts w:ascii="仿宋" w:hAnsi="仿宋"/>
              </w:rPr>
              <w:t xml:space="preserve">/plate_scene；S1 ground 与 S2 </w:t>
            </w:r>
            <w:proofErr w:type="spellStart"/>
            <w:r w:rsidRPr="00475C7E">
              <w:rPr>
                <w:rFonts w:ascii="仿宋" w:hAnsi="仿宋"/>
              </w:rPr>
              <w:t>运行时同一口径（像素家族，无图回退关键词</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 xml:space="preserve">、§3.7 </w:t>
            </w:r>
            <w:proofErr w:type="spellStart"/>
            <w:r w:rsidRPr="00475C7E">
              <w:rPr>
                <w:rFonts w:ascii="仿宋" w:hAnsi="仿宋"/>
              </w:rPr>
              <w:t>降级、附录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4、case_type </w:t>
            </w:r>
            <w:proofErr w:type="spellStart"/>
            <w:r w:rsidRPr="00475C7E">
              <w:rPr>
                <w:rFonts w:ascii="仿宋" w:hAnsi="仿宋"/>
              </w:rPr>
              <w:t>命名同步；验证脚本</w:t>
            </w:r>
            <w:proofErr w:type="spellEnd"/>
            <w:r w:rsidRPr="00475C7E">
              <w:rPr>
                <w:rFonts w:ascii="仿宋" w:hAnsi="仿宋"/>
              </w:rPr>
              <w:t xml:space="preserve"> verify_s2_color_classifier.py（不入库，本地工具）；</w:t>
            </w:r>
            <w:proofErr w:type="spellStart"/>
            <w:r w:rsidRPr="00475C7E">
              <w:rPr>
                <w:rFonts w:ascii="仿宋" w:hAnsi="仿宋"/>
              </w:rPr>
              <w:t>新增依赖</w:t>
            </w:r>
            <w:proofErr w:type="spellEnd"/>
            <w:r w:rsidRPr="00475C7E">
              <w:rPr>
                <w:rFonts w:ascii="仿宋" w:hAnsi="仿宋"/>
              </w:rPr>
              <w:t xml:space="preserve"> Pillow/</w:t>
            </w:r>
            <w:proofErr w:type="spellStart"/>
            <w:r w:rsidRPr="00475C7E">
              <w:rPr>
                <w:rFonts w:ascii="仿宋" w:hAnsi="仿宋"/>
              </w:rPr>
              <w:t>numpy</w:t>
            </w:r>
            <w:proofErr w:type="spellEnd"/>
            <w:r w:rsidRPr="00475C7E">
              <w:rPr>
                <w:rFonts w:ascii="仿宋" w:hAnsi="仿宋"/>
              </w:rPr>
              <w:t>。</w:t>
            </w:r>
          </w:p>
        </w:tc>
        <w:tc>
          <w:tcPr>
            <w:tcW w:w="1423" w:type="dxa"/>
          </w:tcPr>
          <w:p w14:paraId="1EC0ACB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0AE4783"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6FE14F2A" w14:textId="77777777">
        <w:tc>
          <w:tcPr>
            <w:tcW w:w="817" w:type="dxa"/>
          </w:tcPr>
          <w:p w14:paraId="54DFB675" w14:textId="77777777" w:rsidR="000933BC" w:rsidRPr="00475C7E" w:rsidRDefault="000933BC" w:rsidP="00475C7E">
            <w:pPr>
              <w:spacing w:line="360" w:lineRule="auto"/>
              <w:rPr>
                <w:rFonts w:ascii="仿宋" w:hAnsi="仿宋" w:hint="eastAsia"/>
              </w:rPr>
            </w:pPr>
          </w:p>
        </w:tc>
        <w:tc>
          <w:tcPr>
            <w:tcW w:w="1216" w:type="dxa"/>
          </w:tcPr>
          <w:p w14:paraId="25679ADF" w14:textId="77777777" w:rsidR="000933BC" w:rsidRPr="00475C7E" w:rsidRDefault="00000000" w:rsidP="00475C7E">
            <w:pPr>
              <w:spacing w:line="360" w:lineRule="auto"/>
              <w:rPr>
                <w:rFonts w:ascii="仿宋" w:hAnsi="仿宋" w:hint="eastAsia"/>
              </w:rPr>
            </w:pPr>
            <w:r w:rsidRPr="00475C7E">
              <w:rPr>
                <w:rFonts w:ascii="仿宋" w:hAnsi="仿宋"/>
              </w:rPr>
              <w:t>V0.5</w:t>
            </w:r>
          </w:p>
        </w:tc>
        <w:tc>
          <w:tcPr>
            <w:tcW w:w="3822" w:type="dxa"/>
          </w:tcPr>
          <w:p w14:paraId="12AD13DD"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编排拓扑</w:t>
            </w:r>
            <w:proofErr w:type="spellEnd"/>
            <w:r w:rsidRPr="00475C7E">
              <w:rPr>
                <w:rFonts w:ascii="仿宋" w:hAnsi="仿宋"/>
              </w:rPr>
              <w:t xml:space="preserve"> V0.4.2：单器物（线图/彩图）S1-S2-S7-S8-S10（整图即 </w:t>
            </w:r>
            <w:proofErr w:type="spellStart"/>
            <w:r w:rsidRPr="00475C7E">
              <w:rPr>
                <w:rFonts w:ascii="仿宋" w:hAnsi="仿宋"/>
              </w:rPr>
              <w:t>Pair，不经</w:t>
            </w:r>
            <w:proofErr w:type="spellEnd"/>
            <w:r w:rsidRPr="00475C7E">
              <w:rPr>
                <w:rFonts w:ascii="仿宋" w:hAnsi="仿宋"/>
              </w:rPr>
              <w:t xml:space="preserve"> S9）；</w:t>
            </w:r>
            <w:proofErr w:type="spellStart"/>
            <w:r w:rsidRPr="00475C7E">
              <w:rPr>
                <w:rFonts w:ascii="仿宋" w:hAnsi="仿宋"/>
              </w:rPr>
              <w:t>多器物线图</w:t>
            </w:r>
            <w:proofErr w:type="spellEnd"/>
            <w:r w:rsidRPr="00475C7E">
              <w:rPr>
                <w:rFonts w:ascii="仿宋" w:hAnsi="仿宋"/>
              </w:rPr>
              <w:t xml:space="preserve"> S1-S2-S3/S4-S5-S6-S8-S9-S10（S6-&gt;S8 先组装，S8-&gt;S9 </w:t>
            </w:r>
            <w:proofErr w:type="spellStart"/>
            <w:r w:rsidRPr="00475C7E">
              <w:rPr>
                <w:rFonts w:ascii="仿宋" w:hAnsi="仿宋"/>
              </w:rPr>
              <w:t>监督终检</w:t>
            </w:r>
            <w:proofErr w:type="spellEnd"/>
            <w:r w:rsidRPr="00475C7E">
              <w:rPr>
                <w:rFonts w:ascii="仿宋" w:hAnsi="仿宋"/>
              </w:rPr>
              <w:t xml:space="preserve">）；S10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复核两级（合格</w:t>
            </w:r>
            <w:proofErr w:type="spellEnd"/>
            <w:r w:rsidRPr="00475C7E">
              <w:rPr>
                <w:rFonts w:ascii="仿宋" w:hAnsi="仿宋"/>
              </w:rPr>
              <w:t>-&gt;</w:t>
            </w:r>
            <w:proofErr w:type="spellStart"/>
            <w:r w:rsidRPr="00475C7E">
              <w:rPr>
                <w:rFonts w:ascii="仿宋" w:hAnsi="仿宋"/>
              </w:rPr>
              <w:t>输出</w:t>
            </w:r>
            <w:proofErr w:type="spellEnd"/>
            <w:r w:rsidRPr="00475C7E">
              <w:rPr>
                <w:rFonts w:ascii="仿宋" w:hAnsi="仿宋"/>
              </w:rPr>
              <w:t xml:space="preserve"> Pair / </w:t>
            </w:r>
            <w:proofErr w:type="spellStart"/>
            <w:r w:rsidRPr="00475C7E">
              <w:rPr>
                <w:rFonts w:ascii="仿宋" w:hAnsi="仿宋"/>
              </w:rPr>
              <w:t>不合格</w:t>
            </w:r>
            <w:proofErr w:type="spellEnd"/>
            <w:r w:rsidRPr="00475C7E">
              <w:rPr>
                <w:rFonts w:ascii="仿宋" w:hAnsi="仿宋"/>
              </w:rPr>
              <w:t xml:space="preserve">-&gt;Label Studio </w:t>
            </w:r>
            <w:proofErr w:type="spellStart"/>
            <w:r w:rsidRPr="00475C7E">
              <w:rPr>
                <w:rFonts w:ascii="仿宋" w:hAnsi="仿宋"/>
              </w:rPr>
              <w:t>复核</w:t>
            </w:r>
            <w:proofErr w:type="spellEnd"/>
            <w:r w:rsidRPr="00475C7E">
              <w:rPr>
                <w:rFonts w:ascii="仿宋" w:hAnsi="仿宋"/>
              </w:rPr>
              <w:t>）。</w:t>
            </w:r>
            <w:proofErr w:type="spellStart"/>
            <w:r w:rsidRPr="00475C7E">
              <w:rPr>
                <w:rFonts w:ascii="仿宋" w:hAnsi="仿宋"/>
              </w:rPr>
              <w:t>新增</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w:t>
            </w:r>
            <w:proofErr w:type="spellStart"/>
            <w:r w:rsidRPr="00475C7E">
              <w:rPr>
                <w:rFonts w:ascii="仿宋" w:hAnsi="仿宋"/>
              </w:rPr>
              <w:t>分流节点；README</w:t>
            </w:r>
            <w:proofErr w:type="spellEnd"/>
            <w:r w:rsidRPr="00475C7E">
              <w:rPr>
                <w:rFonts w:ascii="仿宋" w:hAnsi="仿宋"/>
              </w:rPr>
              <w:t xml:space="preserve"> </w:t>
            </w:r>
            <w:proofErr w:type="spellStart"/>
            <w:r w:rsidRPr="00475C7E">
              <w:rPr>
                <w:rFonts w:ascii="仿宋" w:hAnsi="仿宋"/>
              </w:rPr>
              <w:t>与附录</w:t>
            </w:r>
            <w:proofErr w:type="spellEnd"/>
            <w:r w:rsidRPr="00475C7E">
              <w:rPr>
                <w:rFonts w:ascii="仿宋" w:hAnsi="仿宋"/>
              </w:rPr>
              <w:t xml:space="preserve"> B mermaid </w:t>
            </w:r>
            <w:proofErr w:type="spellStart"/>
            <w:r w:rsidRPr="00475C7E">
              <w:rPr>
                <w:rFonts w:ascii="仿宋" w:hAnsi="仿宋"/>
              </w:rPr>
              <w:t>同步。运行范围：multi_line</w:t>
            </w:r>
            <w:proofErr w:type="spellEnd"/>
            <w:r w:rsidRPr="00475C7E">
              <w:rPr>
                <w:rFonts w:ascii="仿宋" w:hAnsi="仿宋"/>
              </w:rPr>
              <w:t xml:space="preserve"> </w:t>
            </w:r>
            <w:proofErr w:type="spellStart"/>
            <w:r w:rsidRPr="00475C7E">
              <w:rPr>
                <w:rFonts w:ascii="仿宋" w:hAnsi="仿宋"/>
              </w:rPr>
              <w:t>临时</w:t>
            </w:r>
            <w:proofErr w:type="spellEnd"/>
            <w:r w:rsidRPr="00475C7E">
              <w:rPr>
                <w:rFonts w:ascii="仿宋" w:hAnsi="仿宋"/>
              </w:rPr>
              <w:t xml:space="preserve"> </w:t>
            </w:r>
            <w:proofErr w:type="spellStart"/>
            <w:r w:rsidRPr="00475C7E">
              <w:rPr>
                <w:rFonts w:ascii="仿宋" w:hAnsi="仿宋"/>
              </w:rPr>
              <w:t>multi_line_skipped，先在单器物线图</w:t>
            </w:r>
            <w:proofErr w:type="spellEnd"/>
            <w:r w:rsidRPr="00475C7E">
              <w:rPr>
                <w:rFonts w:ascii="仿宋" w:hAnsi="仿宋"/>
              </w:rPr>
              <w:t>/</w:t>
            </w:r>
            <w:proofErr w:type="spellStart"/>
            <w:r w:rsidRPr="00475C7E">
              <w:rPr>
                <w:rFonts w:ascii="仿宋" w:hAnsi="仿宋"/>
              </w:rPr>
              <w:t>彩图、multi_plate、discarded</w:t>
            </w:r>
            <w:proofErr w:type="spellEnd"/>
            <w:r w:rsidRPr="00475C7E">
              <w:rPr>
                <w:rFonts w:ascii="仿宋" w:hAnsi="仿宋"/>
              </w:rPr>
              <w:t xml:space="preserve"> </w:t>
            </w:r>
            <w:proofErr w:type="spellStart"/>
            <w:r w:rsidRPr="00475C7E">
              <w:rPr>
                <w:rFonts w:ascii="仿宋" w:hAnsi="仿宋"/>
              </w:rPr>
              <w:t>上验证（洪洞</w:t>
            </w:r>
            <w:proofErr w:type="spellEnd"/>
            <w:r w:rsidRPr="00475C7E">
              <w:rPr>
                <w:rFonts w:ascii="仿宋" w:hAnsi="仿宋"/>
              </w:rPr>
              <w:t xml:space="preserve"> OUTPUT 17、大兴 OUTPUT 7）。</w:t>
            </w:r>
          </w:p>
        </w:tc>
        <w:tc>
          <w:tcPr>
            <w:tcW w:w="1423" w:type="dxa"/>
          </w:tcPr>
          <w:p w14:paraId="14DFB74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5866519"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20BB3EC2" w14:textId="77777777">
        <w:tc>
          <w:tcPr>
            <w:tcW w:w="817" w:type="dxa"/>
          </w:tcPr>
          <w:p w14:paraId="31A6EB5B" w14:textId="77777777" w:rsidR="000933BC" w:rsidRPr="00475C7E" w:rsidRDefault="000933BC" w:rsidP="00475C7E">
            <w:pPr>
              <w:spacing w:line="360" w:lineRule="auto"/>
              <w:rPr>
                <w:rFonts w:ascii="仿宋" w:hAnsi="仿宋" w:hint="eastAsia"/>
              </w:rPr>
            </w:pPr>
          </w:p>
        </w:tc>
        <w:tc>
          <w:tcPr>
            <w:tcW w:w="1216" w:type="dxa"/>
          </w:tcPr>
          <w:p w14:paraId="6B9FC784" w14:textId="77777777" w:rsidR="000933BC" w:rsidRPr="00475C7E" w:rsidRDefault="00000000" w:rsidP="00475C7E">
            <w:pPr>
              <w:spacing w:line="360" w:lineRule="auto"/>
              <w:rPr>
                <w:rFonts w:ascii="仿宋" w:hAnsi="仿宋" w:hint="eastAsia"/>
              </w:rPr>
            </w:pPr>
            <w:r w:rsidRPr="00475C7E">
              <w:rPr>
                <w:rFonts w:ascii="仿宋" w:hAnsi="仿宋"/>
              </w:rPr>
              <w:t>V0.5.1</w:t>
            </w:r>
          </w:p>
        </w:tc>
        <w:tc>
          <w:tcPr>
            <w:tcW w:w="3822" w:type="dxa"/>
          </w:tcPr>
          <w:p w14:paraId="6BB5FB67"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逻辑自建一致性修订：状态机</w:t>
            </w:r>
            <w:proofErr w:type="spellEnd"/>
            <w:r w:rsidRPr="00475C7E">
              <w:rPr>
                <w:rFonts w:ascii="仿宋" w:hAnsi="仿宋"/>
              </w:rPr>
              <w:t>/</w:t>
            </w:r>
            <w:proofErr w:type="spellStart"/>
            <w:r w:rsidRPr="00475C7E">
              <w:rPr>
                <w:rFonts w:ascii="仿宋" w:hAnsi="仿宋"/>
              </w:rPr>
              <w:t>路由表按附录</w:t>
            </w:r>
            <w:proofErr w:type="spellEnd"/>
            <w:r w:rsidRPr="00475C7E">
              <w:rPr>
                <w:rFonts w:ascii="仿宋" w:hAnsi="仿宋"/>
              </w:rPr>
              <w:t xml:space="preserve"> B 拓扑重排（S6→S8→S9，删除 </w:t>
            </w:r>
            <w:proofErr w:type="spellStart"/>
            <w:r w:rsidRPr="00475C7E">
              <w:rPr>
                <w:rFonts w:ascii="仿宋" w:hAnsi="仿宋"/>
              </w:rPr>
              <w:t>SEG_DIAGNOSED，新增</w:t>
            </w:r>
            <w:proofErr w:type="spellEnd"/>
            <w:r w:rsidRPr="00475C7E">
              <w:rPr>
                <w:rFonts w:ascii="仿宋" w:hAnsi="仿宋"/>
              </w:rPr>
              <w:t xml:space="preserve"> MULTI_LINE_SKIPPED </w:t>
            </w:r>
            <w:proofErr w:type="spellStart"/>
            <w:r w:rsidRPr="00475C7E">
              <w:rPr>
                <w:rFonts w:ascii="仿宋" w:hAnsi="仿宋"/>
              </w:rPr>
              <w:t>试点态与</w:t>
            </w:r>
            <w:proofErr w:type="spellEnd"/>
            <w:r w:rsidRPr="00475C7E">
              <w:rPr>
                <w:rFonts w:ascii="仿宋" w:hAnsi="仿宋"/>
              </w:rPr>
              <w:t xml:space="preserve"> </w:t>
            </w:r>
            <w:proofErr w:type="spellStart"/>
            <w:r w:rsidRPr="00475C7E">
              <w:rPr>
                <w:rFonts w:ascii="仿宋" w:hAnsi="仿宋"/>
              </w:rPr>
              <w:t>FigureStatus</w:t>
            </w:r>
            <w:proofErr w:type="spellEnd"/>
            <w:r w:rsidRPr="00475C7E">
              <w:rPr>
                <w:rFonts w:ascii="仿宋" w:hAnsi="仿宋"/>
              </w:rPr>
              <w:t xml:space="preserve"> </w:t>
            </w:r>
            <w:proofErr w:type="spellStart"/>
            <w:r w:rsidRPr="00475C7E">
              <w:rPr>
                <w:rFonts w:ascii="仿宋" w:hAnsi="仿宋"/>
              </w:rPr>
              <w:t>枚举</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多视图归组判定前移至</w:t>
            </w:r>
            <w:proofErr w:type="spellEnd"/>
            <w:r w:rsidRPr="00475C7E">
              <w:rPr>
                <w:rFonts w:ascii="仿宋" w:hAnsi="仿宋"/>
              </w:rPr>
              <w:t xml:space="preserve"> S7（单器物全程不经 S9）；</w:t>
            </w:r>
            <w:proofErr w:type="spellStart"/>
            <w:r w:rsidRPr="00475C7E">
              <w:rPr>
                <w:rFonts w:ascii="仿宋" w:hAnsi="仿宋"/>
              </w:rPr>
              <w:t>弱链①与</w:t>
            </w:r>
            <w:proofErr w:type="spellEnd"/>
            <w:r w:rsidRPr="00475C7E">
              <w:rPr>
                <w:rFonts w:ascii="仿宋" w:hAnsi="仿宋"/>
              </w:rPr>
              <w:t xml:space="preserve"> E005 </w:t>
            </w:r>
            <w:proofErr w:type="spellStart"/>
            <w:r w:rsidRPr="00475C7E">
              <w:rPr>
                <w:rFonts w:ascii="仿宋" w:hAnsi="仿宋"/>
              </w:rPr>
              <w:t>边界仲裁（图题恰</w:t>
            </w:r>
            <w:proofErr w:type="spellEnd"/>
            <w:r w:rsidRPr="00475C7E">
              <w:rPr>
                <w:rFonts w:ascii="仿宋" w:hAnsi="仿宋"/>
              </w:rPr>
              <w:t xml:space="preserve"> 1 </w:t>
            </w:r>
            <w:proofErr w:type="spellStart"/>
            <w:r w:rsidRPr="00475C7E">
              <w:rPr>
                <w:rFonts w:ascii="仿宋" w:hAnsi="仿宋"/>
              </w:rPr>
              <w:t>号降级</w:t>
            </w:r>
            <w:proofErr w:type="spellEnd"/>
            <w:r w:rsidRPr="00475C7E">
              <w:rPr>
                <w:rFonts w:ascii="仿宋" w:hAnsi="仿宋"/>
              </w:rPr>
              <w:t xml:space="preserve">、≥2 </w:t>
            </w:r>
            <w:proofErr w:type="spellStart"/>
            <w:r w:rsidRPr="00475C7E">
              <w:rPr>
                <w:rFonts w:ascii="仿宋" w:hAnsi="仿宋"/>
              </w:rPr>
              <w:t>号报警</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w:t>
            </w:r>
            <w:proofErr w:type="spellStart"/>
            <w:r w:rsidRPr="00475C7E">
              <w:rPr>
                <w:rFonts w:ascii="仿宋" w:hAnsi="仿宋"/>
              </w:rPr>
              <w:t>枚举剔除</w:t>
            </w:r>
            <w:proofErr w:type="spellEnd"/>
            <w:r w:rsidRPr="00475C7E">
              <w:rPr>
                <w:rFonts w:ascii="仿宋" w:hAnsi="仿宋"/>
              </w:rPr>
              <w:t xml:space="preserve"> </w:t>
            </w:r>
            <w:proofErr w:type="spellStart"/>
            <w:r w:rsidRPr="00475C7E">
              <w:rPr>
                <w:rFonts w:ascii="仿宋" w:hAnsi="仿宋"/>
              </w:rPr>
              <w:t>image_type</w:t>
            </w:r>
            <w:proofErr w:type="spellEnd"/>
            <w:r w:rsidRPr="00475C7E">
              <w:rPr>
                <w:rFonts w:ascii="仿宋" w:hAnsi="仿宋"/>
              </w:rPr>
              <w:t xml:space="preserve"> </w:t>
            </w:r>
            <w:proofErr w:type="spellStart"/>
            <w:r w:rsidRPr="00475C7E">
              <w:rPr>
                <w:rFonts w:ascii="仿宋" w:hAnsi="仿宋"/>
              </w:rPr>
              <w:t>成员；补</w:t>
            </w:r>
            <w:proofErr w:type="spellEnd"/>
            <w:r w:rsidRPr="00475C7E">
              <w:rPr>
                <w:rFonts w:ascii="仿宋" w:hAnsi="仿宋"/>
              </w:rPr>
              <w:t xml:space="preserve"> </w:t>
            </w:r>
            <w:proofErr w:type="spellStart"/>
            <w:r w:rsidRPr="00475C7E">
              <w:rPr>
                <w:rFonts w:ascii="仿宋" w:hAnsi="仿宋"/>
              </w:rPr>
              <w:lastRenderedPageBreak/>
              <w:t>route_assemble</w:t>
            </w:r>
            <w:proofErr w:type="spellEnd"/>
            <w:r w:rsidRPr="00475C7E">
              <w:rPr>
                <w:rFonts w:ascii="仿宋" w:hAnsi="仿宋"/>
              </w:rPr>
              <w:t xml:space="preserve"> 分流、S9→S8 </w:t>
            </w:r>
            <w:proofErr w:type="spellStart"/>
            <w:r w:rsidRPr="00475C7E">
              <w:rPr>
                <w:rFonts w:ascii="仿宋" w:hAnsi="仿宋"/>
              </w:rPr>
              <w:t>回环边、复核回灌边与</w:t>
            </w:r>
            <w:proofErr w:type="spellEnd"/>
            <w:r w:rsidRPr="00475C7E">
              <w:rPr>
                <w:rFonts w:ascii="仿宋" w:hAnsi="仿宋"/>
              </w:rPr>
              <w:t xml:space="preserve"> </w:t>
            </w:r>
            <w:proofErr w:type="spellStart"/>
            <w:r w:rsidRPr="00475C7E">
              <w:rPr>
                <w:rFonts w:ascii="仿宋" w:hAnsi="仿宋"/>
              </w:rPr>
              <w:t>seq_missing</w:t>
            </w:r>
            <w:proofErr w:type="spellEnd"/>
            <w:r w:rsidRPr="00475C7E">
              <w:rPr>
                <w:rFonts w:ascii="仿宋" w:hAnsi="仿宋"/>
              </w:rPr>
              <w:t xml:space="preserve"> </w:t>
            </w:r>
            <w:proofErr w:type="spellStart"/>
            <w:r w:rsidRPr="00475C7E">
              <w:rPr>
                <w:rFonts w:ascii="仿宋" w:hAnsi="仿宋"/>
              </w:rPr>
              <w:t>直达复核边；修复</w:t>
            </w:r>
            <w:proofErr w:type="spellEnd"/>
            <w:r w:rsidRPr="00475C7E">
              <w:rPr>
                <w:rFonts w:ascii="仿宋" w:hAnsi="仿宋"/>
              </w:rPr>
              <w:t xml:space="preserve"> DDL </w:t>
            </w:r>
            <w:proofErr w:type="spellStart"/>
            <w:r w:rsidRPr="00475C7E">
              <w:rPr>
                <w:rFonts w:ascii="仿宋" w:hAnsi="仿宋"/>
              </w:rPr>
              <w:t>残损与</w:t>
            </w:r>
            <w:proofErr w:type="spellEnd"/>
            <w:r w:rsidRPr="00475C7E">
              <w:rPr>
                <w:rFonts w:ascii="仿宋" w:hAnsi="仿宋"/>
              </w:rPr>
              <w:t xml:space="preserve"> §6.5/§7.5/§10.5 </w:t>
            </w:r>
            <w:proofErr w:type="spellStart"/>
            <w:r w:rsidRPr="00475C7E">
              <w:rPr>
                <w:rFonts w:ascii="仿宋" w:hAnsi="仿宋"/>
              </w:rPr>
              <w:t>编号；术语表</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w:t>
            </w:r>
            <w:proofErr w:type="spellStart"/>
            <w:r w:rsidRPr="00475C7E">
              <w:rPr>
                <w:rFonts w:ascii="仿宋" w:hAnsi="仿宋"/>
              </w:rPr>
              <w:t>错误码表</w:t>
            </w:r>
            <w:proofErr w:type="spellEnd"/>
            <w:r w:rsidRPr="00475C7E">
              <w:rPr>
                <w:rFonts w:ascii="仿宋" w:hAnsi="仿宋"/>
              </w:rPr>
              <w:t xml:space="preserve">/图3-1 </w:t>
            </w:r>
            <w:proofErr w:type="spellStart"/>
            <w:r w:rsidRPr="00475C7E">
              <w:rPr>
                <w:rFonts w:ascii="仿宋" w:hAnsi="仿宋"/>
              </w:rPr>
              <w:t>架构盒表同步</w:t>
            </w:r>
            <w:proofErr w:type="spellEnd"/>
            <w:r w:rsidRPr="00475C7E">
              <w:rPr>
                <w:rFonts w:ascii="仿宋" w:hAnsi="仿宋"/>
              </w:rPr>
              <w:t xml:space="preserve"> V0.5 </w:t>
            </w:r>
            <w:proofErr w:type="spellStart"/>
            <w:r w:rsidRPr="00475C7E">
              <w:rPr>
                <w:rFonts w:ascii="仿宋" w:hAnsi="仿宋"/>
              </w:rPr>
              <w:t>口径；补试点运行范围与数据口径说明</w:t>
            </w:r>
            <w:proofErr w:type="spellEnd"/>
            <w:r w:rsidRPr="00475C7E">
              <w:rPr>
                <w:rFonts w:ascii="仿宋" w:hAnsi="仿宋"/>
              </w:rPr>
              <w:t>。</w:t>
            </w:r>
          </w:p>
        </w:tc>
        <w:tc>
          <w:tcPr>
            <w:tcW w:w="1423" w:type="dxa"/>
          </w:tcPr>
          <w:p w14:paraId="3F7A805A" w14:textId="77777777" w:rsidR="000933BC"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599ABFC1"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sidRPr="00475C7E">
              <w:rPr>
                <w:rFonts w:ascii="仿宋" w:hAnsi="仿宋"/>
              </w:rPr>
              <w:t>V0.5.2</w:t>
            </w:r>
          </w:p>
        </w:tc>
        <w:tc>
          <w:tcPr>
            <w:tcW w:w="6323" w:type="dxa"/>
          </w:tcPr>
          <w:p w14:paraId="22AED35F"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评审</w:t>
            </w:r>
            <w:proofErr w:type="spellEnd"/>
            <w:r w:rsidRPr="00475C7E">
              <w:rPr>
                <w:rFonts w:ascii="仿宋" w:hAnsi="仿宋"/>
              </w:rPr>
              <w:t xml:space="preserve"> V0.5.1 </w:t>
            </w:r>
            <w:proofErr w:type="spellStart"/>
            <w:r w:rsidRPr="00475C7E">
              <w:rPr>
                <w:rFonts w:ascii="仿宋" w:hAnsi="仿宋"/>
              </w:rPr>
              <w:t>处置（文档</w:t>
            </w:r>
            <w:proofErr w:type="spellEnd"/>
            <w:r w:rsidRPr="00475C7E">
              <w:rPr>
                <w:rFonts w:ascii="仿宋" w:hAnsi="仿宋"/>
              </w:rPr>
              <w:t>=</w:t>
            </w:r>
            <w:proofErr w:type="spellStart"/>
            <w:r w:rsidRPr="00475C7E">
              <w:rPr>
                <w:rFonts w:ascii="仿宋" w:hAnsi="仿宋"/>
              </w:rPr>
              <w:t>代码对齐，双向合流</w:t>
            </w:r>
            <w:proofErr w:type="spellEnd"/>
            <w:r w:rsidRPr="00475C7E">
              <w:rPr>
                <w:rFonts w:ascii="仿宋" w:hAnsi="仿宋"/>
              </w:rPr>
              <w:t>）：</w:t>
            </w:r>
            <w:proofErr w:type="spellStart"/>
            <w:r w:rsidRPr="00475C7E">
              <w:rPr>
                <w:rFonts w:ascii="仿宋" w:hAnsi="仿宋"/>
              </w:rPr>
              <w:t>FigureStatus</w:t>
            </w:r>
            <w:proofErr w:type="spellEnd"/>
            <w:r w:rsidRPr="00475C7E">
              <w:rPr>
                <w:rFonts w:ascii="仿宋" w:hAnsi="仿宋"/>
              </w:rPr>
              <w:t xml:space="preserve"> 增 </w:t>
            </w:r>
            <w:proofErr w:type="spellStart"/>
            <w:r w:rsidRPr="00475C7E">
              <w:rPr>
                <w:rFonts w:ascii="仿宋" w:hAnsi="仿宋"/>
              </w:rPr>
              <w:t>CLASSIFIED_SINGLE_LINE、保留</w:t>
            </w:r>
            <w:proofErr w:type="spellEnd"/>
            <w:r w:rsidRPr="00475C7E">
              <w:rPr>
                <w:rFonts w:ascii="仿宋" w:hAnsi="仿宋"/>
              </w:rPr>
              <w:t xml:space="preserve"> </w:t>
            </w:r>
            <w:proofErr w:type="spellStart"/>
            <w:r w:rsidRPr="00475C7E">
              <w:rPr>
                <w:rFonts w:ascii="仿宋" w:hAnsi="仿宋"/>
              </w:rPr>
              <w:t>MULTI_LINE_SKIPPED（multi_line</w:t>
            </w:r>
            <w:proofErr w:type="spellEnd"/>
            <w:r w:rsidRPr="00475C7E">
              <w:rPr>
                <w:rFonts w:ascii="仿宋" w:hAnsi="仿宋"/>
              </w:rPr>
              <w:t xml:space="preserve"> </w:t>
            </w:r>
            <w:proofErr w:type="spellStart"/>
            <w:r w:rsidRPr="00475C7E">
              <w:rPr>
                <w:rFonts w:ascii="仿宋" w:hAnsi="仿宋"/>
              </w:rPr>
              <w:t>试点临时态，代码已实现</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S5 5 值 + S7 2 </w:t>
            </w:r>
            <w:proofErr w:type="spellStart"/>
            <w:r w:rsidRPr="00475C7E">
              <w:rPr>
                <w:rFonts w:ascii="仿宋" w:hAnsi="仿宋"/>
              </w:rPr>
              <w:t>标记（single_line</w:t>
            </w:r>
            <w:proofErr w:type="spellEnd"/>
            <w:r w:rsidRPr="00475C7E">
              <w:rPr>
                <w:rFonts w:ascii="仿宋" w:hAnsi="仿宋"/>
              </w:rPr>
              <w:t>/</w:t>
            </w:r>
            <w:proofErr w:type="spellStart"/>
            <w:r w:rsidRPr="00475C7E">
              <w:rPr>
                <w:rFonts w:ascii="仿宋" w:hAnsi="仿宋"/>
              </w:rPr>
              <w:t>single_plate</w:t>
            </w:r>
            <w:proofErr w:type="spellEnd"/>
            <w:r w:rsidRPr="00475C7E">
              <w:rPr>
                <w:rFonts w:ascii="仿宋" w:hAnsi="仿宋"/>
              </w:rPr>
              <w:t xml:space="preserve"> 为 S7 </w:t>
            </w:r>
            <w:proofErr w:type="spellStart"/>
            <w:r w:rsidRPr="00475C7E">
              <w:rPr>
                <w:rFonts w:ascii="仿宋" w:hAnsi="仿宋"/>
              </w:rPr>
              <w:t>标记，仅</w:t>
            </w:r>
            <w:proofErr w:type="spellEnd"/>
            <w:r w:rsidRPr="00475C7E">
              <w:rPr>
                <w:rFonts w:ascii="仿宋" w:hAnsi="仿宋"/>
              </w:rPr>
              <w:t xml:space="preserve"> </w:t>
            </w:r>
            <w:proofErr w:type="spellStart"/>
            <w:r w:rsidRPr="00475C7E">
              <w:rPr>
                <w:rFonts w:ascii="仿宋" w:hAnsi="仿宋"/>
              </w:rPr>
              <w:t>multi_plate</w:t>
            </w:r>
            <w:proofErr w:type="spellEnd"/>
            <w:r w:rsidRPr="00475C7E">
              <w:rPr>
                <w:rFonts w:ascii="仿宋" w:hAnsi="仿宋"/>
              </w:rPr>
              <w:t xml:space="preserve">/discarded </w:t>
            </w:r>
            <w:proofErr w:type="spellStart"/>
            <w:r w:rsidRPr="00475C7E">
              <w:rPr>
                <w:rFonts w:ascii="仿宋" w:hAnsi="仿宋"/>
              </w:rPr>
              <w:t>不产生</w:t>
            </w:r>
            <w:proofErr w:type="spellEnd"/>
            <w:r w:rsidRPr="00475C7E">
              <w:rPr>
                <w:rFonts w:ascii="仿宋" w:hAnsi="仿宋"/>
              </w:rPr>
              <w:t xml:space="preserve"> </w:t>
            </w: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修复</w:t>
            </w:r>
            <w:proofErr w:type="spellEnd"/>
            <w:r w:rsidRPr="00475C7E">
              <w:rPr>
                <w:rFonts w:ascii="仿宋" w:hAnsi="仿宋"/>
              </w:rPr>
              <w:t xml:space="preserve"> §6.5.1 DDL </w:t>
            </w:r>
            <w:proofErr w:type="spellStart"/>
            <w:r w:rsidRPr="00475C7E">
              <w:rPr>
                <w:rFonts w:ascii="仿宋" w:hAnsi="仿宋"/>
              </w:rPr>
              <w:t>残损；pair_records</w:t>
            </w:r>
            <w:proofErr w:type="spellEnd"/>
            <w:r w:rsidRPr="00475C7E">
              <w:rPr>
                <w:rFonts w:ascii="仿宋" w:hAnsi="仿宋"/>
              </w:rPr>
              <w:t xml:space="preserve"> UNIQUE(</w:t>
            </w:r>
            <w:proofErr w:type="spellStart"/>
            <w:r w:rsidRPr="00475C7E">
              <w:rPr>
                <w:rFonts w:ascii="仿宋" w:hAnsi="仿宋"/>
              </w:rPr>
              <w:t>book_id,figure_id,artifact_id</w:t>
            </w:r>
            <w:proofErr w:type="spellEnd"/>
            <w:r w:rsidRPr="00475C7E">
              <w:rPr>
                <w:rFonts w:ascii="仿宋" w:hAnsi="仿宋"/>
              </w:rPr>
              <w:t xml:space="preserve">)；orientation_err→s6；E102 figure </w:t>
            </w:r>
            <w:proofErr w:type="spellStart"/>
            <w:r w:rsidRPr="00475C7E">
              <w:rPr>
                <w:rFonts w:ascii="仿宋" w:hAnsi="仿宋"/>
              </w:rPr>
              <w:t>级；回灌统一经</w:t>
            </w:r>
            <w:proofErr w:type="spellEnd"/>
            <w:r w:rsidRPr="00475C7E">
              <w:rPr>
                <w:rFonts w:ascii="仿宋" w:hAnsi="仿宋"/>
              </w:rPr>
              <w:t xml:space="preserve"> S9 且轮次≤2；E005 </w:t>
            </w:r>
            <w:proofErr w:type="spellStart"/>
            <w:r w:rsidRPr="00475C7E">
              <w:rPr>
                <w:rFonts w:ascii="仿宋" w:hAnsi="仿宋"/>
              </w:rPr>
              <w:t>收窄</w:t>
            </w:r>
            <w:proofErr w:type="spellEnd"/>
            <w:r w:rsidRPr="00475C7E">
              <w:rPr>
                <w:rFonts w:ascii="仿宋" w:hAnsi="仿宋"/>
              </w:rPr>
              <w:t xml:space="preserve">；§10.1 S2 </w:t>
            </w:r>
            <w:proofErr w:type="spellStart"/>
            <w:r w:rsidRPr="00475C7E">
              <w:rPr>
                <w:rFonts w:ascii="仿宋" w:hAnsi="仿宋"/>
              </w:rPr>
              <w:t>五分类指标；资源两版；门禁阶段矩阵。代码侧（ddl.sql</w:t>
            </w:r>
            <w:proofErr w:type="spellEnd"/>
            <w:r w:rsidRPr="00475C7E">
              <w:rPr>
                <w:rFonts w:ascii="仿宋" w:hAnsi="仿宋"/>
              </w:rPr>
              <w:t>/</w:t>
            </w:r>
            <w:proofErr w:type="spellStart"/>
            <w:r w:rsidRPr="00475C7E">
              <w:rPr>
                <w:rFonts w:ascii="仿宋" w:hAnsi="仿宋"/>
              </w:rPr>
              <w:t>迁移</w:t>
            </w:r>
            <w:proofErr w:type="spellEnd"/>
            <w:r w:rsidRPr="00475C7E">
              <w:rPr>
                <w:rFonts w:ascii="仿宋" w:hAnsi="仿宋"/>
              </w:rPr>
              <w:t>/state/routing/s2/s7）同步对齐。</w:t>
            </w:r>
          </w:p>
        </w:tc>
        <w:tc>
          <w:tcPr>
            <w:tcW w:w="768" w:type="dxa"/>
          </w:tcPr>
          <w:p w14:paraId="27EFBA48" w14:textId="77777777" w:rsidR="00AB1C80" w:rsidRPr="00475C7E" w:rsidRDefault="00000000" w:rsidP="00475C7E">
            <w:pPr>
              <w:spacing w:line="360" w:lineRule="auto"/>
              <w:rPr>
                <w:rFonts w:ascii="仿宋" w:hAnsi="仿宋" w:hint="eastAsia"/>
              </w:rPr>
            </w:pPr>
            <w:r w:rsidRPr="00475C7E">
              <w:rPr>
                <w:rFonts w:ascii="仿宋" w:hAnsi="仿宋"/>
              </w:rPr>
              <w:t>2026-08-18</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bl>
    <w:p w14:paraId="2BBF660C" w14:textId="77777777" w:rsidR="006E7E09" w:rsidRPr="00475C7E" w:rsidRDefault="006E7E09" w:rsidP="00475C7E">
      <w:pPr>
        <w:pStyle w:val="a0"/>
        <w:numPr>
          <w:ilvl w:val="0"/>
          <w:numId w:val="0"/>
        </w:numPr>
        <w:spacing w:after="40" w:line="360" w:lineRule="auto"/>
        <w:ind w:left="360"/>
        <w:rPr>
          <w:rFonts w:ascii="仿宋" w:hAnsi="仿宋" w:hint="eastAsia"/>
        </w:rPr>
      </w:pPr>
    </w:p>
    <w:p w14:paraId="68BA9D0B" w14:textId="77777777" w:rsidR="006E7E09" w:rsidRPr="00475C7E" w:rsidRDefault="006E7E09" w:rsidP="00475C7E">
      <w:pPr>
        <w:spacing w:line="360" w:lineRule="auto"/>
        <w:rPr>
          <w:rFonts w:ascii="仿宋" w:hAnsi="仿宋" w:hint="eastAsia"/>
        </w:rPr>
      </w:pPr>
      <w:r w:rsidRPr="00475C7E">
        <w:rPr>
          <w:rFonts w:ascii="仿宋" w:hAnsi="仿宋" w:hint="eastAsia"/>
        </w:rPr>
        <w:br w:type="page"/>
      </w:r>
    </w:p>
    <w:p w14:paraId="5A27A229"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 项目概述与目标</w:t>
      </w:r>
    </w:p>
    <w:p w14:paraId="3D84DFB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 任务定义</w:t>
      </w:r>
    </w:p>
    <w:p w14:paraId="2D86C9F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本方案针对考古报告结构化文件（</w:t>
      </w:r>
      <w:proofErr w:type="spellStart"/>
      <w:r w:rsidRPr="00475C7E">
        <w:rPr>
          <w:rFonts w:ascii="仿宋" w:hAnsi="仿宋"/>
          <w:lang w:eastAsia="zh-CN"/>
        </w:rPr>
        <w:t>DocBook</w:t>
      </w:r>
      <w:proofErr w:type="spellEnd"/>
      <w:r w:rsidRPr="00475C7E">
        <w:rPr>
          <w:rFonts w:ascii="仿宋" w:hAnsi="仿宋"/>
          <w:lang w:eastAsia="zh-CN"/>
        </w:rPr>
        <w:t xml:space="preserve"> XML）与线图</w:t>
      </w:r>
      <w:r w:rsidR="00B91E6C" w:rsidRPr="00475C7E">
        <w:rPr>
          <w:rFonts w:ascii="仿宋" w:hAnsi="仿宋" w:hint="eastAsia"/>
          <w:lang w:eastAsia="zh-CN"/>
        </w:rPr>
        <w:t>、彩色</w:t>
      </w:r>
      <w:r w:rsidRPr="00475C7E">
        <w:rPr>
          <w:rFonts w:ascii="仿宋" w:hAnsi="仿宋"/>
          <w:lang w:eastAsia="zh-CN"/>
        </w:rPr>
        <w:t>图像，设计一套 Supervisor-Worker 多智能体图文配对数据构造管线，实现"大图拆小图、图文配对、异常闭环"三大核心能力，产出服务考古大模型训练与评测的高质量语料。</w:t>
      </w:r>
    </w:p>
    <w:p w14:paraId="26FDFC5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交付对象为（器物号, 图像, 描述文本）三元组：</w:t>
      </w:r>
    </w:p>
    <w:p w14:paraId="78C57A2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图像：经过掩膜分割后的单件器物线图子图（含该器物所有视图、说明文字、专属比例尺）</w:t>
      </w:r>
      <w:r w:rsidR="002938EF" w:rsidRPr="00475C7E">
        <w:rPr>
          <w:rFonts w:ascii="仿宋" w:hAnsi="仿宋" w:hint="eastAsia"/>
          <w:lang w:eastAsia="zh-CN"/>
        </w:rPr>
        <w:t>、单张单器物线图或</w:t>
      </w:r>
      <w:r w:rsidRPr="00475C7E">
        <w:rPr>
          <w:rFonts w:ascii="仿宋" w:hAnsi="仿宋"/>
          <w:lang w:eastAsia="zh-CN"/>
        </w:rPr>
        <w:t>单张彩</w:t>
      </w:r>
      <w:r w:rsidR="009C1E10" w:rsidRPr="00475C7E">
        <w:rPr>
          <w:rFonts w:ascii="仿宋" w:hAnsi="仿宋" w:hint="eastAsia"/>
          <w:lang w:eastAsia="zh-CN"/>
        </w:rPr>
        <w:t>图</w:t>
      </w:r>
      <w:r w:rsidR="00552195" w:rsidRPr="00475C7E">
        <w:rPr>
          <w:rFonts w:ascii="仿宋" w:hAnsi="仿宋" w:hint="eastAsia"/>
          <w:lang w:eastAsia="zh-CN"/>
        </w:rPr>
        <w:t>图像</w:t>
      </w:r>
      <w:r w:rsidRPr="00475C7E">
        <w:rPr>
          <w:rFonts w:ascii="仿宋" w:hAnsi="仿宋"/>
          <w:lang w:eastAsia="zh-CN"/>
        </w:rPr>
        <w:t>；</w:t>
      </w:r>
    </w:p>
    <w:p w14:paraId="4AEB218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描述文本：正文中按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切分的该器物专属描述段</w:t>
      </w:r>
      <w:proofErr w:type="spellEnd"/>
      <w:r w:rsidRPr="00475C7E">
        <w:rPr>
          <w:rFonts w:ascii="仿宋" w:hAnsi="仿宋"/>
        </w:rPr>
        <w:t>；</w:t>
      </w:r>
    </w:p>
    <w:p w14:paraId="3970F95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artifact_id：跨图、跨章节的唯一关联键，全文统一为</w:t>
      </w:r>
      <w:proofErr w:type="spellEnd"/>
      <w:r w:rsidRPr="00475C7E">
        <w:rPr>
          <w:rFonts w:ascii="仿宋" w:hAnsi="仿宋"/>
        </w:rPr>
        <w:t xml:space="preserve"> </w:t>
      </w:r>
      <w:proofErr w:type="spellStart"/>
      <w:r w:rsidRPr="00475C7E">
        <w:rPr>
          <w:rFonts w:ascii="仿宋" w:hAnsi="仿宋"/>
        </w:rPr>
        <w:t>book_id:artifact_id</w:t>
      </w:r>
      <w:proofErr w:type="spellEnd"/>
      <w:r w:rsidRPr="00475C7E">
        <w:rPr>
          <w:rFonts w:ascii="仿宋" w:hAnsi="仿宋"/>
        </w:rPr>
        <w:t xml:space="preserve"> </w:t>
      </w:r>
      <w:proofErr w:type="spellStart"/>
      <w:r w:rsidRPr="00475C7E">
        <w:rPr>
          <w:rFonts w:ascii="仿宋" w:hAnsi="仿宋"/>
        </w:rPr>
        <w:t>形式</w:t>
      </w:r>
      <w:proofErr w:type="spellEnd"/>
      <w:r w:rsidRPr="00475C7E">
        <w:rPr>
          <w:rFonts w:ascii="仿宋" w:hAnsi="仿宋"/>
        </w:rPr>
        <w:t>。</w:t>
      </w:r>
    </w:p>
    <w:p w14:paraId="3E1AC0F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1.2 数据特征描述</w:t>
      </w:r>
    </w:p>
    <w:p w14:paraId="2369CAA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Pr="00475C7E">
        <w:rPr>
          <w:rFonts w:ascii="仿宋" w:hAnsi="仿宋"/>
          <w:lang w:eastAsia="zh-CN"/>
        </w:rPr>
        <w:t>imagedata</w:t>
      </w:r>
      <w:proofErr w:type="spellEnd"/>
      <w:r w:rsidRPr="00475C7E">
        <w:rPr>
          <w:rFonts w:ascii="仿宋" w:hAnsi="仿宋"/>
          <w:lang w:eastAsia="zh-CN"/>
        </w:rPr>
        <w:t xml:space="preserve">、media 约 2.4GB（压缩 jpg，平均约 143KB/张）。 口径说明：21 份为 examples 去重口径（原始结构化交付 22 份，其中 1 份重复）；16,124 为 </w:t>
      </w:r>
      <w:proofErr w:type="spellStart"/>
      <w:r w:rsidRPr="00475C7E">
        <w:rPr>
          <w:rFonts w:ascii="仿宋" w:hAnsi="仿宋"/>
          <w:lang w:eastAsia="zh-CN"/>
        </w:rPr>
        <w:t>imagedata</w:t>
      </w:r>
      <w:proofErr w:type="spellEnd"/>
      <w:r w:rsidRPr="00475C7E">
        <w:rPr>
          <w:rFonts w:ascii="仿宋" w:hAnsi="仿宋"/>
          <w:lang w:eastAsia="zh-CN"/>
        </w:rPr>
        <w:t xml:space="preserve"> 节点计数，§2.2.5 的 15,468 为 figure 元素计数，两者同源不同计数。</w:t>
      </w:r>
    </w:p>
    <w:p w14:paraId="2C912DDC"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1.2.1 图像像素特征</w:t>
      </w:r>
    </w:p>
    <w:p w14:paraId="589910A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实测中存在</w:t>
      </w:r>
      <w:r w:rsidR="0089443D" w:rsidRPr="00475C7E">
        <w:rPr>
          <w:rFonts w:ascii="仿宋" w:hAnsi="仿宋" w:hint="eastAsia"/>
          <w:lang w:eastAsia="zh-CN"/>
        </w:rPr>
        <w:t>的</w:t>
      </w:r>
      <w:r w:rsidRPr="00475C7E">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32"/>
        <w:gridCol w:w="1565"/>
        <w:gridCol w:w="1831"/>
        <w:gridCol w:w="2256"/>
        <w:gridCol w:w="1872"/>
      </w:tblGrid>
      <w:tr w:rsidR="003929DC" w:rsidRPr="00475C7E" w14:paraId="4F116BF8"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0321F985" w14:textId="77777777" w:rsidR="003929DC" w:rsidRPr="00475C7E" w:rsidRDefault="003929DC" w:rsidP="00475C7E">
            <w:pPr>
              <w:spacing w:line="360" w:lineRule="auto"/>
              <w:jc w:val="center"/>
              <w:rPr>
                <w:rFonts w:ascii="仿宋" w:hAnsi="仿宋" w:hint="eastAsia"/>
                <w:b w:val="0"/>
                <w:bCs w:val="0"/>
              </w:rPr>
            </w:pPr>
            <w:proofErr w:type="spellStart"/>
            <w:r w:rsidRPr="00475C7E">
              <w:rPr>
                <w:rFonts w:ascii="仿宋" w:hAnsi="仿宋"/>
                <w:b w:val="0"/>
                <w:bCs w:val="0"/>
              </w:rPr>
              <w:t>形态</w:t>
            </w:r>
            <w:proofErr w:type="spellEnd"/>
          </w:p>
        </w:tc>
        <w:tc>
          <w:tcPr>
            <w:tcW w:w="1609" w:type="dxa"/>
          </w:tcPr>
          <w:p w14:paraId="496E2507"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图题位置</w:t>
            </w:r>
            <w:proofErr w:type="spellEnd"/>
          </w:p>
        </w:tc>
        <w:tc>
          <w:tcPr>
            <w:tcW w:w="1889" w:type="dxa"/>
          </w:tcPr>
          <w:p w14:paraId="218F62DA"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lang w:eastAsia="zh-CN"/>
              </w:rPr>
            </w:pPr>
            <w:r w:rsidRPr="00475C7E">
              <w:rPr>
                <w:rFonts w:ascii="仿宋" w:hAnsi="仿宋" w:hint="eastAsia"/>
                <w:b w:val="0"/>
                <w:bCs w:val="0"/>
                <w:lang w:eastAsia="zh-CN"/>
              </w:rPr>
              <w:t>图注位置</w:t>
            </w:r>
          </w:p>
        </w:tc>
        <w:tc>
          <w:tcPr>
            <w:tcW w:w="2056" w:type="dxa"/>
          </w:tcPr>
          <w:p w14:paraId="14CFFF7E"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1944" w:type="dxa"/>
          </w:tcPr>
          <w:p w14:paraId="0A894464"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本项目状态</w:t>
            </w:r>
            <w:proofErr w:type="spellEnd"/>
          </w:p>
        </w:tc>
      </w:tr>
      <w:tr w:rsidR="003929DC" w:rsidRPr="00475C7E" w14:paraId="6F78F832"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6A67F969" w14:textId="77777777" w:rsidR="003929DC" w:rsidRPr="00475C7E" w:rsidRDefault="003929DC" w:rsidP="00475C7E">
            <w:pPr>
              <w:spacing w:line="360" w:lineRule="auto"/>
              <w:rPr>
                <w:rFonts w:ascii="仿宋" w:hAnsi="仿宋" w:hint="eastAsia"/>
                <w:b w:val="0"/>
                <w:bCs w:val="0"/>
                <w:lang w:eastAsia="zh-CN"/>
              </w:rPr>
            </w:pPr>
            <w:r w:rsidRPr="00475C7E">
              <w:rPr>
                <w:rFonts w:ascii="仿宋" w:hAnsi="仿宋" w:hint="eastAsia"/>
                <w:b w:val="0"/>
                <w:bCs w:val="0"/>
                <w:lang w:eastAsia="zh-CN"/>
              </w:rPr>
              <w:t>图书结构化项目产出物</w:t>
            </w:r>
            <w:r w:rsidRPr="00475C7E">
              <w:rPr>
                <w:rFonts w:ascii="仿宋" w:hAnsi="仿宋"/>
                <w:b w:val="0"/>
                <w:bCs w:val="0"/>
                <w:lang w:eastAsia="zh-CN"/>
              </w:rPr>
              <w:t xml:space="preserve"> </w:t>
            </w:r>
            <w:r w:rsidRPr="00475C7E">
              <w:rPr>
                <w:rFonts w:ascii="仿宋" w:hAnsi="仿宋"/>
                <w:b w:val="0"/>
                <w:bCs w:val="0"/>
                <w:lang w:eastAsia="zh-CN"/>
              </w:rPr>
              <w:lastRenderedPageBreak/>
              <w:t>media</w:t>
            </w:r>
          </w:p>
        </w:tc>
        <w:tc>
          <w:tcPr>
            <w:tcW w:w="1609" w:type="dxa"/>
          </w:tcPr>
          <w:p w14:paraId="31D815B3"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在 XML 中，不在</w:t>
            </w:r>
            <w:r w:rsidRPr="00475C7E">
              <w:rPr>
                <w:rFonts w:ascii="仿宋" w:hAnsi="仿宋" w:hint="eastAsia"/>
                <w:lang w:eastAsia="zh-CN"/>
              </w:rPr>
              <w:t>图像中</w:t>
            </w:r>
          </w:p>
        </w:tc>
        <w:tc>
          <w:tcPr>
            <w:tcW w:w="1889" w:type="dxa"/>
          </w:tcPr>
          <w:p w14:paraId="49C544BA"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lang w:eastAsia="zh-CN"/>
              </w:rPr>
              <w:t>在 XML 中，不在</w:t>
            </w:r>
            <w:r w:rsidRPr="00475C7E">
              <w:rPr>
                <w:rFonts w:ascii="仿宋" w:hAnsi="仿宋" w:hint="eastAsia"/>
                <w:lang w:eastAsia="zh-CN"/>
              </w:rPr>
              <w:t>图像中</w:t>
            </w:r>
          </w:p>
        </w:tc>
        <w:tc>
          <w:tcPr>
            <w:tcW w:w="2056" w:type="dxa"/>
          </w:tcPr>
          <w:p w14:paraId="2FEA5F19"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万州余家河墓群</w:t>
            </w:r>
            <w:proofErr w:type="spellEnd"/>
            <w:r w:rsidRPr="00475C7E">
              <w:rPr>
                <w:rFonts w:ascii="仿宋" w:hAnsi="仿宋"/>
              </w:rPr>
              <w:t xml:space="preserve"> media/image1</w:t>
            </w:r>
            <w:r w:rsidR="00165E0C" w:rsidRPr="00475C7E">
              <w:rPr>
                <w:rFonts w:ascii="仿宋" w:hAnsi="仿宋" w:hint="eastAsia"/>
                <w:lang w:eastAsia="zh-CN"/>
              </w:rPr>
              <w:t>5</w:t>
            </w:r>
            <w:r w:rsidRPr="00475C7E">
              <w:rPr>
                <w:rFonts w:ascii="仿宋" w:hAnsi="仿宋"/>
              </w:rPr>
              <w:t>.jpg</w:t>
            </w:r>
          </w:p>
        </w:tc>
        <w:tc>
          <w:tcPr>
            <w:tcW w:w="1944" w:type="dxa"/>
          </w:tcPr>
          <w:p w14:paraId="4D4F1F84"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本项目实际交付形态</w:t>
            </w:r>
            <w:proofErr w:type="spellEnd"/>
          </w:p>
        </w:tc>
      </w:tr>
    </w:tbl>
    <w:p w14:paraId="0ED68FED" w14:textId="77777777" w:rsidR="00134541"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p>
    <w:p w14:paraId="585C3104"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w:t>
      </w:r>
      <w:r w:rsidRPr="00475C7E">
        <w:rPr>
          <w:rFonts w:ascii="仿宋" w:hAnsi="仿宋"/>
          <w:lang w:eastAsia="zh-CN"/>
        </w:rPr>
        <w:t>像素</w:t>
      </w:r>
      <w:r w:rsidRPr="00475C7E">
        <w:rPr>
          <w:rFonts w:ascii="仿宋" w:hAnsi="仿宋" w:hint="eastAsia"/>
          <w:lang w:eastAsia="zh-CN"/>
        </w:rPr>
        <w:t>两</w:t>
      </w:r>
      <w:r w:rsidRPr="00475C7E">
        <w:rPr>
          <w:rFonts w:ascii="仿宋" w:hAnsi="仿宋"/>
          <w:lang w:eastAsia="zh-CN"/>
        </w:rPr>
        <w:t>要素：器物线图（占主体）、比例尺（带刻度图形 + 文字）。</w:t>
      </w:r>
    </w:p>
    <w:p w14:paraId="63D14FF3"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单器物彩图像素一要素：器物彩图（条目号可存在，属 OCR 辅助信息，不单列）。</w:t>
      </w:r>
    </w:p>
    <w:p w14:paraId="6FF513E3"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1.2.2 XML 结构化特征</w:t>
      </w:r>
    </w:p>
    <w:p w14:paraId="2808D9E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图题（caption</w:t>
      </w:r>
      <w:proofErr w:type="spellEnd"/>
      <w:r w:rsidRPr="00475C7E">
        <w:rPr>
          <w:rFonts w:ascii="仿宋" w:hAnsi="仿宋"/>
        </w:rPr>
        <w:t xml:space="preserve"> role="figure-title"）：如 "</w:t>
      </w:r>
      <w:proofErr w:type="spellStart"/>
      <w:r w:rsidRPr="00475C7E">
        <w:rPr>
          <w:rFonts w:ascii="仿宋" w:hAnsi="仿宋"/>
        </w:rPr>
        <w:t>图二六</w:t>
      </w:r>
      <w:proofErr w:type="spellEnd"/>
      <w:r w:rsidRPr="00475C7E">
        <w:rPr>
          <w:rFonts w:ascii="仿宋" w:hAnsi="仿宋"/>
        </w:rPr>
        <w:t xml:space="preserve"> </w:t>
      </w:r>
      <w:proofErr w:type="spellStart"/>
      <w:r w:rsidRPr="00475C7E">
        <w:rPr>
          <w:rFonts w:ascii="仿宋" w:hAnsi="仿宋"/>
        </w:rPr>
        <w:t>地层出土帽钉</w:t>
      </w:r>
      <w:proofErr w:type="spellEnd"/>
      <w:r w:rsidRPr="00475C7E">
        <w:rPr>
          <w:rFonts w:ascii="仿宋" w:hAnsi="仿宋"/>
        </w:rPr>
        <w:t>"，</w:t>
      </w:r>
      <w:proofErr w:type="spellStart"/>
      <w:r w:rsidRPr="00475C7E">
        <w:rPr>
          <w:rFonts w:ascii="仿宋" w:hAnsi="仿宋"/>
        </w:rPr>
        <w:t>含图号与描述性文字</w:t>
      </w:r>
      <w:proofErr w:type="spellEnd"/>
      <w:r w:rsidR="00DE2E39" w:rsidRPr="00475C7E">
        <w:rPr>
          <w:rFonts w:ascii="仿宋" w:hAnsi="仿宋" w:hint="eastAsia"/>
          <w:lang w:eastAsia="zh-CN"/>
        </w:rPr>
        <w:t>，在单器物线图或彩板图中包括器物号</w:t>
      </w:r>
      <w:r w:rsidRPr="00475C7E">
        <w:rPr>
          <w:rFonts w:ascii="仿宋" w:hAnsi="仿宋"/>
        </w:rPr>
        <w:t>。</w:t>
      </w:r>
    </w:p>
    <w:p w14:paraId="769C8F9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图注</w:t>
      </w:r>
      <w:proofErr w:type="spellEnd"/>
      <w:r w:rsidRPr="00475C7E">
        <w:rPr>
          <w:rFonts w:ascii="仿宋" w:hAnsi="仿宋"/>
        </w:rPr>
        <w:t>（</w:t>
      </w:r>
      <w:r w:rsidR="001C21E5" w:rsidRPr="00475C7E">
        <w:rPr>
          <w:rFonts w:ascii="仿宋" w:hAnsi="仿宋" w:hint="eastAsia"/>
          <w:lang w:eastAsia="zh-CN"/>
        </w:rPr>
        <w:t>可能缺失，</w:t>
      </w:r>
      <w:r w:rsidRPr="00475C7E">
        <w:rPr>
          <w:rFonts w:ascii="仿宋" w:hAnsi="仿宋"/>
        </w:rPr>
        <w:t>para role="figure-note"）：如 "1. 骨笄"，"1～4.豆（M3：4、M3：2、M3：3、M3：1） 5.壶（M3：5）"，</w:t>
      </w:r>
      <w:proofErr w:type="spellStart"/>
      <w:r w:rsidRPr="00475C7E">
        <w:rPr>
          <w:rFonts w:ascii="仿宋" w:hAnsi="仿宋"/>
        </w:rPr>
        <w:t>声明</w:t>
      </w:r>
      <w:proofErr w:type="spellEnd"/>
      <w:r w:rsidRPr="00475C7E">
        <w:rPr>
          <w:rFonts w:ascii="仿宋" w:hAnsi="仿宋"/>
        </w:rPr>
        <w:t xml:space="preserve"> </w:t>
      </w:r>
      <w:proofErr w:type="spellStart"/>
      <w:r w:rsidRPr="00475C7E">
        <w:rPr>
          <w:rFonts w:ascii="仿宋" w:hAnsi="仿宋"/>
        </w:rPr>
        <w:t>seq</w:t>
      </w:r>
      <w:r w:rsidR="0023670B"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w:t>
      </w:r>
    </w:p>
    <w:p w14:paraId="6F3D8CC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正文（para</w:t>
      </w:r>
      <w:proofErr w:type="spellEnd"/>
      <w:r w:rsidRPr="00475C7E">
        <w:rPr>
          <w:rFonts w:ascii="仿宋" w:hAnsi="仿宋"/>
        </w:rPr>
        <w:t>）：</w:t>
      </w:r>
      <w:proofErr w:type="spellStart"/>
      <w:r w:rsidRPr="00475C7E">
        <w:rPr>
          <w:rFonts w:ascii="仿宋" w:hAnsi="仿宋"/>
        </w:rPr>
        <w:t>含每件器物的描述（质地、尺寸、纹饰、复原状态）及图引用</w:t>
      </w:r>
      <w:proofErr w:type="spellEnd"/>
      <w:r w:rsidRPr="00475C7E">
        <w:rPr>
          <w:rFonts w:ascii="仿宋" w:hAnsi="仿宋"/>
        </w:rPr>
        <w:t xml:space="preserve"> "（图一〇，2）"，</w:t>
      </w:r>
      <w:proofErr w:type="spellStart"/>
      <w:r w:rsidRPr="00475C7E">
        <w:rPr>
          <w:rFonts w:ascii="仿宋" w:hAnsi="仿宋"/>
        </w:rPr>
        <w:t>可反推</w:t>
      </w:r>
      <w:proofErr w:type="spellEnd"/>
      <w:r w:rsidRPr="00475C7E">
        <w:rPr>
          <w:rFonts w:ascii="仿宋" w:hAnsi="仿宋"/>
        </w:rPr>
        <w:t xml:space="preserve"> </w:t>
      </w:r>
      <w:proofErr w:type="spellStart"/>
      <w:r w:rsidRPr="00475C7E">
        <w:rPr>
          <w:rFonts w:ascii="仿宋" w:hAnsi="仿宋"/>
        </w:rPr>
        <w:t>artifact_id→描述</w:t>
      </w:r>
      <w:proofErr w:type="spellEnd"/>
      <w:r w:rsidRPr="00475C7E">
        <w:rPr>
          <w:rFonts w:ascii="仿宋" w:hAnsi="仿宋"/>
        </w:rPr>
        <w:t>。</w:t>
      </w:r>
    </w:p>
    <w:p w14:paraId="274F01D1"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1.2.3 非器物图与彩板特征</w:t>
      </w:r>
    </w:p>
    <w:p w14:paraId="1D0580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非器物图：平面图、剖面图、区位图、墓室图、遗迹图、发掘场景照等。典型样本：图二-1-3 M4墓室平面图。</w:t>
      </w:r>
    </w:p>
    <w:p w14:paraId="770F27E0"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彩板：图版一/圖版N 形式的彩色照片（赵廷隐墓图版一为墓葬中部十字隔梁场景照）。</w:t>
      </w:r>
      <w:proofErr w:type="spellStart"/>
      <w:r w:rsidRPr="00475C7E">
        <w:rPr>
          <w:rFonts w:ascii="仿宋" w:hAnsi="仿宋"/>
        </w:rPr>
        <w:t>本项目按</w:t>
      </w:r>
      <w:proofErr w:type="spellEnd"/>
      <w:r w:rsidRPr="00475C7E">
        <w:rPr>
          <w:rFonts w:ascii="仿宋" w:hAnsi="仿宋"/>
        </w:rPr>
        <w:t xml:space="preserve"> P0 </w:t>
      </w:r>
      <w:proofErr w:type="spellStart"/>
      <w:r w:rsidRPr="00475C7E">
        <w:rPr>
          <w:rFonts w:ascii="仿宋" w:hAnsi="仿宋"/>
        </w:rPr>
        <w:t>范围纳入</w:t>
      </w:r>
      <w:proofErr w:type="spellEnd"/>
      <w:r w:rsidRPr="00475C7E">
        <w:rPr>
          <w:rFonts w:ascii="仿宋" w:hAnsi="仿宋"/>
        </w:rPr>
        <w:t>。</w:t>
      </w:r>
    </w:p>
    <w:p w14:paraId="1B79A77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彩板形态特征：单张彩色照片 + 条目号（如 1, 2, 3，可能缺失）+ 图版标题；条目与器物号映射在正文 "（图版N，1）" 处声明。</w:t>
      </w:r>
    </w:p>
    <w:p w14:paraId="2519AFFC"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彩板二分：</w:t>
      </w:r>
      <w:proofErr w:type="spellStart"/>
      <w:r w:rsidRPr="00475C7E">
        <w:rPr>
          <w:rFonts w:ascii="仿宋" w:hAnsi="仿宋"/>
          <w:lang w:eastAsia="zh-CN"/>
        </w:rPr>
        <w:t>plate_artifact</w:t>
      </w:r>
      <w:proofErr w:type="spellEnd"/>
      <w:r w:rsidRPr="00475C7E">
        <w:rPr>
          <w:rFonts w:ascii="仿宋" w:hAnsi="仿宋"/>
          <w:lang w:eastAsia="zh-CN"/>
        </w:rPr>
        <w:t xml:space="preserve">（单器物彩图，画面仅单一器物，进入 S7 构造 Pair；多器物彩图判 </w:t>
      </w:r>
      <w:proofErr w:type="spellStart"/>
      <w:r w:rsidRPr="00475C7E">
        <w:rPr>
          <w:rFonts w:ascii="仿宋" w:hAnsi="仿宋"/>
          <w:lang w:eastAsia="zh-CN"/>
        </w:rPr>
        <w:t>multi_plate</w:t>
      </w:r>
      <w:proofErr w:type="spellEnd"/>
      <w:r w:rsidRPr="00475C7E">
        <w:rPr>
          <w:rFonts w:ascii="仿宋" w:hAnsi="仿宋"/>
          <w:lang w:eastAsia="zh-CN"/>
        </w:rPr>
        <w:t xml:space="preserve">，归 discarded 仅存档）与 </w:t>
      </w:r>
      <w:proofErr w:type="spellStart"/>
      <w:r w:rsidRPr="00475C7E">
        <w:rPr>
          <w:rFonts w:ascii="仿宋" w:hAnsi="仿宋"/>
          <w:lang w:eastAsia="zh-CN"/>
        </w:rPr>
        <w:t>plate_scene</w:t>
      </w:r>
      <w:proofErr w:type="spellEnd"/>
      <w:r w:rsidRPr="00475C7E">
        <w:rPr>
          <w:rFonts w:ascii="仿宋" w:hAnsi="仿宋"/>
          <w:lang w:eastAsia="zh-CN"/>
        </w:rPr>
        <w:lastRenderedPageBreak/>
        <w:t>（场景照彩板，如墓葬隔梁/夯土/发掘场景，归 discarded 仅存档）。S2 必须区分二者，不得仅凭"图版/圖版"关键词判 plate。</w:t>
      </w:r>
    </w:p>
    <w:p w14:paraId="65811BC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1.3 核心挑战</w:t>
      </w:r>
    </w:p>
    <w:p w14:paraId="25139B3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本方案将核心挑战收敛为</w:t>
      </w:r>
      <w:r w:rsidR="0079364A" w:rsidRPr="00475C7E">
        <w:rPr>
          <w:rFonts w:ascii="仿宋" w:hAnsi="仿宋" w:hint="eastAsia"/>
          <w:lang w:eastAsia="zh-CN"/>
        </w:rPr>
        <w:t>三</w:t>
      </w:r>
      <w:r w:rsidRPr="00475C7E">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475C7E" w14:paraId="4B2C3154"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C35E1AB"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2618" w:type="dxa"/>
          </w:tcPr>
          <w:p w14:paraId="3A1F5DC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挑战名称</w:t>
            </w:r>
            <w:proofErr w:type="spellEnd"/>
          </w:p>
        </w:tc>
        <w:tc>
          <w:tcPr>
            <w:tcW w:w="3032" w:type="dxa"/>
          </w:tcPr>
          <w:p w14:paraId="605D4A1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工程目标</w:t>
            </w:r>
            <w:proofErr w:type="spellEnd"/>
          </w:p>
        </w:tc>
        <w:tc>
          <w:tcPr>
            <w:tcW w:w="2661" w:type="dxa"/>
          </w:tcPr>
          <w:p w14:paraId="75F1754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验收指标</w:t>
            </w:r>
            <w:proofErr w:type="spellEnd"/>
          </w:p>
        </w:tc>
      </w:tr>
      <w:tr w:rsidR="00134541" w:rsidRPr="00475C7E" w14:paraId="31CB185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96D40F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C1</w:t>
            </w:r>
          </w:p>
        </w:tc>
        <w:tc>
          <w:tcPr>
            <w:tcW w:w="2618" w:type="dxa"/>
          </w:tcPr>
          <w:p w14:paraId="6F61978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切图：多器物线图掩膜分割</w:t>
            </w:r>
          </w:p>
        </w:tc>
        <w:tc>
          <w:tcPr>
            <w:tcW w:w="3032" w:type="dxa"/>
          </w:tcPr>
          <w:p w14:paraId="0DFEC33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单图多器物像素级分离，禁 </w:t>
            </w:r>
            <w:proofErr w:type="spellStart"/>
            <w:r w:rsidRPr="00475C7E">
              <w:rPr>
                <w:rFonts w:ascii="仿宋" w:hAnsi="仿宋"/>
                <w:lang w:eastAsia="zh-CN"/>
              </w:rPr>
              <w:t>bbox</w:t>
            </w:r>
            <w:proofErr w:type="spellEnd"/>
            <w:r w:rsidRPr="00475C7E">
              <w:rPr>
                <w:rFonts w:ascii="仿宋" w:hAnsi="仿宋"/>
                <w:lang w:eastAsia="zh-CN"/>
              </w:rPr>
              <w:t>、禁像素补全</w:t>
            </w:r>
          </w:p>
        </w:tc>
        <w:tc>
          <w:tcPr>
            <w:tcW w:w="2661" w:type="dxa"/>
          </w:tcPr>
          <w:p w14:paraId="01944F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r w:rsidRPr="00475C7E">
              <w:rPr>
                <w:rFonts w:ascii="仿宋" w:hAnsi="仿宋"/>
              </w:rPr>
              <w:t xml:space="preserve"> ≥ 0.85；硬约束零违规</w:t>
            </w:r>
          </w:p>
        </w:tc>
      </w:tr>
      <w:tr w:rsidR="00134541" w:rsidRPr="00475C7E" w14:paraId="0C95A530"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7722C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C2</w:t>
            </w:r>
          </w:p>
        </w:tc>
        <w:tc>
          <w:tcPr>
            <w:tcW w:w="2618" w:type="dxa"/>
          </w:tcPr>
          <w:p w14:paraId="521107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组图：多视图归组与同号拆 / 区间拆</w:t>
            </w:r>
          </w:p>
        </w:tc>
        <w:tc>
          <w:tcPr>
            <w:tcW w:w="3032" w:type="dxa"/>
          </w:tcPr>
          <w:p w14:paraId="726C507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B </w:t>
            </w:r>
            <w:proofErr w:type="spellStart"/>
            <w:r w:rsidRPr="00475C7E">
              <w:rPr>
                <w:rFonts w:ascii="仿宋" w:hAnsi="仿宋"/>
              </w:rPr>
              <w:t>合并、规则</w:t>
            </w:r>
            <w:proofErr w:type="spellEnd"/>
            <w:r w:rsidRPr="00475C7E">
              <w:rPr>
                <w:rFonts w:ascii="仿宋" w:hAnsi="仿宋"/>
              </w:rPr>
              <w:t xml:space="preserve"> A </w:t>
            </w:r>
            <w:proofErr w:type="spellStart"/>
            <w:r w:rsidRPr="00475C7E">
              <w:rPr>
                <w:rFonts w:ascii="仿宋" w:hAnsi="仿宋"/>
              </w:rPr>
              <w:t>拆分、同号拆</w:t>
            </w:r>
            <w:proofErr w:type="spellEnd"/>
            <w:r w:rsidRPr="00475C7E">
              <w:rPr>
                <w:rFonts w:ascii="仿宋" w:hAnsi="仿宋"/>
              </w:rPr>
              <w:t xml:space="preserve"> </w:t>
            </w:r>
            <w:proofErr w:type="spellStart"/>
            <w:r w:rsidRPr="00475C7E">
              <w:rPr>
                <w:rFonts w:ascii="仿宋" w:hAnsi="仿宋"/>
              </w:rPr>
              <w:t>Pair、区间拆</w:t>
            </w:r>
            <w:proofErr w:type="spellEnd"/>
            <w:r w:rsidRPr="00475C7E">
              <w:rPr>
                <w:rFonts w:ascii="仿宋" w:hAnsi="仿宋"/>
              </w:rPr>
              <w:t xml:space="preserve"> Pair </w:t>
            </w:r>
            <w:proofErr w:type="spellStart"/>
            <w:r w:rsidRPr="00475C7E">
              <w:rPr>
                <w:rFonts w:ascii="仿宋" w:hAnsi="仿宋"/>
              </w:rPr>
              <w:t>全部正确</w:t>
            </w:r>
            <w:proofErr w:type="spellEnd"/>
          </w:p>
        </w:tc>
        <w:tc>
          <w:tcPr>
            <w:tcW w:w="2661" w:type="dxa"/>
          </w:tcPr>
          <w:p w14:paraId="40580A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归组 F1 ≥ 0.95；同号/区间拆分 100% 正确</w:t>
            </w:r>
          </w:p>
        </w:tc>
      </w:tr>
      <w:tr w:rsidR="00134541" w:rsidRPr="00475C7E" w14:paraId="4FEEAF4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63EED9E2"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C</w:t>
            </w:r>
            <w:r w:rsidR="00BA459B" w:rsidRPr="00475C7E">
              <w:rPr>
                <w:rFonts w:ascii="仿宋" w:hAnsi="仿宋" w:hint="eastAsia"/>
                <w:b w:val="0"/>
                <w:bCs w:val="0"/>
                <w:lang w:eastAsia="zh-CN"/>
              </w:rPr>
              <w:t>3</w:t>
            </w:r>
          </w:p>
        </w:tc>
        <w:tc>
          <w:tcPr>
            <w:tcW w:w="2618" w:type="dxa"/>
          </w:tcPr>
          <w:p w14:paraId="5D299CD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闭环：Supervisor-Worker</w:t>
            </w:r>
            <w:proofErr w:type="spellEnd"/>
            <w:r w:rsidRPr="00475C7E">
              <w:rPr>
                <w:rFonts w:ascii="仿宋" w:hAnsi="仿宋"/>
              </w:rPr>
              <w:t xml:space="preserve"> Loop Engineering</w:t>
            </w:r>
          </w:p>
        </w:tc>
        <w:tc>
          <w:tcPr>
            <w:tcW w:w="3032" w:type="dxa"/>
          </w:tcPr>
          <w:p w14:paraId="20722FC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诊断缺陷类型驱动针对性二次修正，不依赖盲目重试</w:t>
            </w:r>
          </w:p>
        </w:tc>
        <w:tc>
          <w:tcPr>
            <w:tcW w:w="2661" w:type="dxa"/>
          </w:tcPr>
          <w:p w14:paraId="57A0D3E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单图无改善提前转</w:t>
            </w:r>
            <w:proofErr w:type="spellEnd"/>
            <w:r w:rsidRPr="00475C7E">
              <w:rPr>
                <w:rFonts w:ascii="仿宋" w:hAnsi="仿宋"/>
              </w:rPr>
              <w:t xml:space="preserve"> PENDING_REVIEW </w:t>
            </w:r>
            <w:proofErr w:type="spellStart"/>
            <w:r w:rsidRPr="00475C7E">
              <w:rPr>
                <w:rFonts w:ascii="仿宋" w:hAnsi="仿宋"/>
              </w:rPr>
              <w:t>准确率</w:t>
            </w:r>
            <w:proofErr w:type="spellEnd"/>
            <w:r w:rsidRPr="00475C7E">
              <w:rPr>
                <w:rFonts w:ascii="仿宋" w:hAnsi="仿宋"/>
              </w:rPr>
              <w:t xml:space="preserve"> ≥ 80%</w:t>
            </w:r>
          </w:p>
        </w:tc>
      </w:tr>
    </w:tbl>
    <w:p w14:paraId="12C7B0AF" w14:textId="77777777" w:rsidR="00134541" w:rsidRPr="00475C7E" w:rsidRDefault="00BA459B" w:rsidP="00475C7E">
      <w:pPr>
        <w:spacing w:after="80" w:line="360" w:lineRule="auto"/>
        <w:ind w:firstLine="420"/>
        <w:jc w:val="both"/>
        <w:rPr>
          <w:rFonts w:ascii="仿宋" w:hAnsi="仿宋" w:hint="eastAsia"/>
          <w:lang w:eastAsia="zh-CN"/>
        </w:rPr>
      </w:pPr>
      <w:r w:rsidRPr="00475C7E">
        <w:rPr>
          <w:rFonts w:ascii="仿宋" w:hAnsi="仿宋" w:hint="eastAsia"/>
          <w:lang w:eastAsia="zh-CN"/>
        </w:rPr>
        <w:t>3</w:t>
      </w:r>
      <w:r w:rsidRPr="00475C7E">
        <w:rPr>
          <w:rFonts w:ascii="仿宋" w:hAnsi="仿宋"/>
          <w:lang w:eastAsia="zh-CN"/>
        </w:rPr>
        <w:t>个挑战与三大能力（切图/组图/闭环）一一对应。</w:t>
      </w:r>
    </w:p>
    <w:p w14:paraId="11D1D44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1.4 任务边界</w:t>
      </w:r>
    </w:p>
    <w:p w14:paraId="39C9BC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确认以下任务边界：</w:t>
      </w:r>
    </w:p>
    <w:p w14:paraId="0B524FE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能力接口不冻结选型：VLM</w:t>
      </w:r>
      <w:proofErr w:type="spellEnd"/>
      <w:r w:rsidRPr="00475C7E">
        <w:rPr>
          <w:rFonts w:ascii="仿宋" w:hAnsi="仿宋"/>
        </w:rPr>
        <w:t xml:space="preserve">/SAM/OCR/编排框架均以能力契约描述，不指定具体型号，P0 POC </w:t>
      </w:r>
      <w:proofErr w:type="spellStart"/>
      <w:r w:rsidRPr="00475C7E">
        <w:rPr>
          <w:rFonts w:ascii="仿宋" w:hAnsi="仿宋"/>
        </w:rPr>
        <w:t>后冻结</w:t>
      </w:r>
      <w:proofErr w:type="spellEnd"/>
      <w:r w:rsidRPr="00475C7E">
        <w:rPr>
          <w:rFonts w:ascii="仿宋" w:hAnsi="仿宋"/>
        </w:rPr>
        <w:t>。</w:t>
      </w:r>
    </w:p>
    <w:p w14:paraId="6FCF0D2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无器物号报告由 S1 前置检测并转 EXCLUDED（见 §4.1 / §6.2），不再单列 §2.5。</w:t>
      </w:r>
    </w:p>
    <w:p w14:paraId="75379323"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器物号命名空间隔离：以</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为前缀隔离各报告</w:t>
      </w:r>
      <w:proofErr w:type="spellEnd"/>
      <w:r w:rsidRPr="00475C7E">
        <w:rPr>
          <w:rFonts w:ascii="仿宋" w:hAnsi="仿宋"/>
        </w:rPr>
        <w:t xml:space="preserve"> </w:t>
      </w:r>
      <w:proofErr w:type="spellStart"/>
      <w:r w:rsidRPr="00475C7E">
        <w:rPr>
          <w:rFonts w:ascii="仿宋" w:hAnsi="仿宋"/>
        </w:rPr>
        <w:t>artifact_id，不跨报告合并</w:t>
      </w:r>
      <w:proofErr w:type="spellEnd"/>
      <w:r w:rsidRPr="00475C7E">
        <w:rPr>
          <w:rFonts w:ascii="仿宋" w:hAnsi="仿宋"/>
        </w:rPr>
        <w:t>。</w:t>
      </w:r>
    </w:p>
    <w:p w14:paraId="70149222" w14:textId="77777777" w:rsidR="00134541"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t>多器物线图双源三链泛化降级：链①=XML 图注（</w:t>
      </w:r>
      <w:proofErr w:type="spellStart"/>
      <w:r w:rsidRPr="00475C7E">
        <w:rPr>
          <w:rFonts w:ascii="仿宋" w:hAnsi="仿宋" w:hint="eastAsia"/>
          <w:lang w:eastAsia="zh-CN"/>
        </w:rPr>
        <w:t>seq_id</w:t>
      </w:r>
      <w:proofErr w:type="spellEnd"/>
      <w:r w:rsidRPr="00475C7E">
        <w:rPr>
          <w:rFonts w:ascii="仿宋" w:hAnsi="仿宋" w:hint="eastAsia"/>
          <w:lang w:eastAsia="zh-CN"/>
        </w:rPr>
        <w:t>→</w:t>
      </w:r>
      <w:proofErr w:type="spellStart"/>
      <w:r w:rsidRPr="00475C7E">
        <w:rPr>
          <w:rFonts w:ascii="仿宋" w:hAnsi="仿宋" w:hint="eastAsia"/>
          <w:lang w:eastAsia="zh-CN"/>
        </w:rPr>
        <w:t>artifact_id</w:t>
      </w:r>
      <w:proofErr w:type="spellEnd"/>
      <w:r w:rsidRPr="00475C7E">
        <w:rPr>
          <w:rFonts w:ascii="仿宋" w:hAnsi="仿宋" w:hint="eastAsia"/>
          <w:lang w:eastAsia="zh-CN"/>
        </w:rPr>
        <w:t>）、链②=XML 正文、链③=图内 OCR，缺链时自动降级（三链→双链→单链→排除）详细内容参加§3.6双源三链泛化机制。</w:t>
      </w:r>
    </w:p>
    <w:p w14:paraId="60371C42" w14:textId="77777777" w:rsidR="00C75267"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lastRenderedPageBreak/>
        <w:t>单器物线图或单器物彩图双链：链Ⅰ=XML 键（图注优先，图题兜底，二者一致时增强）、链Ⅱ=正文描述；实测洪洞南秦 194 张单器物线图中，67 张仅图注有号、123 张仅图题有号、4 张图题图注同号一致，链Ⅱ正文均可命中。</w:t>
      </w:r>
    </w:p>
    <w:p w14:paraId="3D43FE3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解析规范硬约束不可关：掩膜分割 / 序号硬匹配 / 比例尺三级 / 报警即人工 / 禁猜测 / 禁自动回退，不可被 flag 关闭。</w:t>
      </w:r>
    </w:p>
    <w:p w14:paraId="747BA5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像素按图类满足要素契约（多器物线图=线图+序号+比例尺，单器物线图=线图+比例尺，单器物彩图=彩色照片）；本系统在摄入期做契约校验，违约报告转"上游契约违约"清单并排除，不做角色补全/结构回退（评审 N1 的 B 计划）。</w:t>
      </w:r>
    </w:p>
    <w:p w14:paraId="4685F13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1B844BE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1.5 策略</w:t>
      </w:r>
      <w:r w:rsidR="0011652C" w:rsidRPr="00475C7E">
        <w:rPr>
          <w:rFonts w:ascii="仿宋" w:hAnsi="仿宋" w:hint="eastAsia"/>
          <w:b w:val="0"/>
          <w:bCs w:val="0"/>
          <w:lang w:eastAsia="zh-CN"/>
        </w:rPr>
        <w:t>基线</w:t>
      </w:r>
    </w:p>
    <w:p w14:paraId="3D60FD91" w14:textId="77777777" w:rsidR="00134541" w:rsidRPr="00475C7E" w:rsidRDefault="00E875AD" w:rsidP="00475C7E">
      <w:pPr>
        <w:spacing w:after="80" w:line="360" w:lineRule="auto"/>
        <w:ind w:firstLine="420"/>
        <w:jc w:val="both"/>
        <w:rPr>
          <w:rFonts w:ascii="仿宋" w:hAnsi="仿宋" w:hint="eastAsia"/>
          <w:lang w:eastAsia="zh-CN"/>
        </w:rPr>
      </w:pPr>
      <w:r w:rsidRPr="00475C7E">
        <w:rPr>
          <w:rFonts w:ascii="仿宋" w:hAnsi="仿宋" w:hint="eastAsia"/>
          <w:lang w:eastAsia="zh-CN"/>
        </w:rPr>
        <w:t>多器物线图</w:t>
      </w:r>
      <w:r w:rsidRPr="00475C7E">
        <w:rPr>
          <w:rFonts w:ascii="仿宋" w:hAnsi="仿宋"/>
          <w:lang w:eastAsia="zh-CN"/>
        </w:rPr>
        <w:t>处理流水线（链①规则归组 + 序号硬匹配 + SAM 分割），调用 Supervisor VLM 诊断分割效果，如失败Supervisor VLM指导SAM进行迭代分割。</w:t>
      </w:r>
    </w:p>
    <w:p w14:paraId="4CEC67EF" w14:textId="77777777" w:rsidR="00E875AD" w:rsidRPr="00475C7E" w:rsidRDefault="00E875AD"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单器物线图或单器物彩图处理流水线（器物号硬匹配）：链Ⅰ XML 键 + 链Ⅱ 正文，规则见 §4.7.2。</w:t>
      </w:r>
    </w:p>
    <w:p w14:paraId="245C27DF" w14:textId="77777777" w:rsidR="000B0059" w:rsidRPr="00475C7E" w:rsidRDefault="000B0059" w:rsidP="00475C7E">
      <w:pPr>
        <w:pStyle w:val="21"/>
        <w:spacing w:before="240" w:after="120" w:line="360" w:lineRule="auto"/>
        <w:rPr>
          <w:rFonts w:ascii="仿宋" w:hAnsi="仿宋" w:hint="eastAsia"/>
          <w:b w:val="0"/>
          <w:bCs w:val="0"/>
          <w:lang w:eastAsia="zh-CN"/>
        </w:rPr>
      </w:pPr>
      <w:r w:rsidRPr="00475C7E">
        <w:rPr>
          <w:rFonts w:ascii="仿宋" w:hAnsi="仿宋" w:hint="eastAsia"/>
          <w:b w:val="0"/>
          <w:bCs w:val="0"/>
          <w:lang w:eastAsia="zh-CN"/>
        </w:rPr>
        <w:t>1.6 术语与缩写</w:t>
      </w:r>
    </w:p>
    <w:p w14:paraId="7E726D00" w14:textId="77777777" w:rsidR="008D75F4" w:rsidRPr="00475C7E" w:rsidRDefault="00000000" w:rsidP="00475C7E">
      <w:pPr>
        <w:spacing w:after="120" w:line="360" w:lineRule="auto"/>
        <w:rPr>
          <w:rFonts w:ascii="仿宋" w:hAnsi="仿宋" w:hint="eastAsia"/>
          <w:lang w:eastAsia="zh-CN"/>
        </w:rPr>
      </w:pPr>
      <w:r w:rsidRPr="00475C7E">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75"/>
        <w:gridCol w:w="4981"/>
      </w:tblGrid>
      <w:tr w:rsidR="008D75F4" w:rsidRPr="00475C7E" w14:paraId="2125D328"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6CC94C9" w14:textId="77777777" w:rsidR="008D75F4"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术语</w:t>
            </w:r>
            <w:proofErr w:type="spellEnd"/>
            <w:r w:rsidRPr="00475C7E">
              <w:rPr>
                <w:rFonts w:ascii="仿宋" w:hAnsi="仿宋"/>
                <w:b w:val="0"/>
                <w:bCs w:val="0"/>
              </w:rPr>
              <w:t xml:space="preserve"> / </w:t>
            </w:r>
            <w:proofErr w:type="spellStart"/>
            <w:r w:rsidRPr="00475C7E">
              <w:rPr>
                <w:rFonts w:ascii="仿宋" w:hAnsi="仿宋"/>
                <w:b w:val="0"/>
                <w:bCs w:val="0"/>
              </w:rPr>
              <w:t>缩写</w:t>
            </w:r>
            <w:proofErr w:type="spellEnd"/>
          </w:p>
        </w:tc>
        <w:tc>
          <w:tcPr>
            <w:tcW w:w="5669" w:type="dxa"/>
          </w:tcPr>
          <w:p w14:paraId="71749931" w14:textId="77777777" w:rsidR="008D75F4"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全称</w:t>
            </w:r>
            <w:proofErr w:type="spellEnd"/>
            <w:r w:rsidRPr="00475C7E">
              <w:rPr>
                <w:rFonts w:ascii="仿宋" w:hAnsi="仿宋"/>
                <w:b w:val="0"/>
                <w:bCs w:val="0"/>
              </w:rPr>
              <w:t xml:space="preserve"> / </w:t>
            </w:r>
            <w:proofErr w:type="spellStart"/>
            <w:r w:rsidRPr="00475C7E">
              <w:rPr>
                <w:rFonts w:ascii="仿宋" w:hAnsi="仿宋"/>
                <w:b w:val="0"/>
                <w:bCs w:val="0"/>
              </w:rPr>
              <w:t>释义</w:t>
            </w:r>
            <w:proofErr w:type="spellEnd"/>
          </w:p>
        </w:tc>
      </w:tr>
      <w:tr w:rsidR="008D75F4" w:rsidRPr="00475C7E" w14:paraId="6B9B627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225DC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artifact_id</w:t>
            </w:r>
            <w:proofErr w:type="spellEnd"/>
          </w:p>
        </w:tc>
        <w:tc>
          <w:tcPr>
            <w:tcW w:w="5669" w:type="dxa"/>
          </w:tcPr>
          <w:p w14:paraId="18756B2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器物号，如 M4:6、00FBG1:2，跨图唯一标识一件器物</w:t>
            </w:r>
          </w:p>
        </w:tc>
      </w:tr>
      <w:tr w:rsidR="008D75F4" w:rsidRPr="00475C7E" w14:paraId="58728DD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1C959E"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book_id</w:t>
            </w:r>
            <w:proofErr w:type="spellEnd"/>
          </w:p>
        </w:tc>
        <w:tc>
          <w:tcPr>
            <w:tcW w:w="5669" w:type="dxa"/>
          </w:tcPr>
          <w:p w14:paraId="3AA49E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报告标识符，作为</w:t>
            </w:r>
            <w:proofErr w:type="spellEnd"/>
            <w:r w:rsidRPr="00475C7E">
              <w:rPr>
                <w:rFonts w:ascii="仿宋" w:hAnsi="仿宋"/>
                <w:szCs w:val="24"/>
              </w:rPr>
              <w:t xml:space="preserve"> </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命名空间前缀</w:t>
            </w:r>
            <w:proofErr w:type="spellEnd"/>
          </w:p>
        </w:tc>
      </w:tr>
      <w:tr w:rsidR="008D75F4" w:rsidRPr="00475C7E" w14:paraId="68A9E1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B96354" w14:textId="77777777" w:rsidR="008D75F4" w:rsidRPr="00475C7E" w:rsidRDefault="0023670B" w:rsidP="00475C7E">
            <w:pPr>
              <w:spacing w:line="360" w:lineRule="auto"/>
              <w:rPr>
                <w:rFonts w:ascii="仿宋" w:hAnsi="仿宋" w:hint="eastAsia"/>
                <w:b w:val="0"/>
                <w:bCs w:val="0"/>
                <w:szCs w:val="24"/>
              </w:rPr>
            </w:pPr>
            <w:proofErr w:type="spellStart"/>
            <w:r w:rsidRPr="00475C7E">
              <w:rPr>
                <w:rFonts w:ascii="仿宋" w:hAnsi="仿宋" w:hint="eastAsia"/>
                <w:b w:val="0"/>
                <w:bCs w:val="0"/>
                <w:szCs w:val="24"/>
                <w:lang w:eastAsia="zh-CN"/>
              </w:rPr>
              <w:lastRenderedPageBreak/>
              <w:t>s</w:t>
            </w:r>
            <w:r w:rsidRPr="00475C7E">
              <w:rPr>
                <w:rFonts w:ascii="仿宋" w:hAnsi="仿宋"/>
                <w:b w:val="0"/>
                <w:bCs w:val="0"/>
                <w:szCs w:val="24"/>
              </w:rPr>
              <w:t>eq</w:t>
            </w:r>
            <w:r w:rsidRPr="00475C7E">
              <w:rPr>
                <w:rFonts w:ascii="仿宋" w:hAnsi="仿宋" w:hint="eastAsia"/>
                <w:b w:val="0"/>
                <w:bCs w:val="0"/>
                <w:szCs w:val="24"/>
                <w:lang w:eastAsia="zh-CN"/>
              </w:rPr>
              <w:t>_id</w:t>
            </w:r>
            <w:proofErr w:type="spellEnd"/>
          </w:p>
        </w:tc>
        <w:tc>
          <w:tcPr>
            <w:tcW w:w="5669" w:type="dxa"/>
          </w:tcPr>
          <w:p w14:paraId="0C2453A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图片内序号（1.、2.、3.），仅在单图内有效</w:t>
            </w:r>
          </w:p>
        </w:tc>
      </w:tr>
      <w:tr w:rsidR="008D75F4" w:rsidRPr="00475C7E" w14:paraId="01450AF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8461914"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Pair</w:t>
            </w:r>
          </w:p>
        </w:tc>
        <w:tc>
          <w:tcPr>
            <w:tcW w:w="5669" w:type="dxa"/>
          </w:tcPr>
          <w:p w14:paraId="143CF30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图文配对单元，即（artifact_id</w:t>
            </w:r>
            <w:proofErr w:type="spellEnd"/>
            <w:r w:rsidRPr="00475C7E">
              <w:rPr>
                <w:rFonts w:ascii="仿宋" w:hAnsi="仿宋"/>
                <w:szCs w:val="24"/>
              </w:rPr>
              <w:t xml:space="preserve">, </w:t>
            </w:r>
            <w:proofErr w:type="spellStart"/>
            <w:r w:rsidRPr="00475C7E">
              <w:rPr>
                <w:rFonts w:ascii="仿宋" w:hAnsi="仿宋"/>
                <w:szCs w:val="24"/>
              </w:rPr>
              <w:t>图像</w:t>
            </w:r>
            <w:proofErr w:type="spellEnd"/>
            <w:r w:rsidRPr="00475C7E">
              <w:rPr>
                <w:rFonts w:ascii="仿宋" w:hAnsi="仿宋"/>
                <w:szCs w:val="24"/>
              </w:rPr>
              <w:t xml:space="preserve">, </w:t>
            </w:r>
            <w:proofErr w:type="spellStart"/>
            <w:r w:rsidRPr="00475C7E">
              <w:rPr>
                <w:rFonts w:ascii="仿宋" w:hAnsi="仿宋"/>
                <w:szCs w:val="24"/>
              </w:rPr>
              <w:t>描述文本）三元组</w:t>
            </w:r>
            <w:proofErr w:type="spellEnd"/>
          </w:p>
        </w:tc>
      </w:tr>
      <w:tr w:rsidR="008D75F4" w:rsidRPr="00475C7E" w14:paraId="3837218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C1BBD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VLM</w:t>
            </w:r>
          </w:p>
        </w:tc>
        <w:tc>
          <w:tcPr>
            <w:tcW w:w="5669" w:type="dxa"/>
          </w:tcPr>
          <w:p w14:paraId="3350A78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Vision Language </w:t>
            </w:r>
            <w:proofErr w:type="spellStart"/>
            <w:r w:rsidRPr="00475C7E">
              <w:rPr>
                <w:rFonts w:ascii="仿宋" w:hAnsi="仿宋"/>
                <w:szCs w:val="24"/>
              </w:rPr>
              <w:t>Model，视觉语言模型</w:t>
            </w:r>
            <w:proofErr w:type="spellEnd"/>
          </w:p>
        </w:tc>
      </w:tr>
      <w:tr w:rsidR="008D75F4" w:rsidRPr="00475C7E" w14:paraId="03908E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0F44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SAM</w:t>
            </w:r>
          </w:p>
        </w:tc>
        <w:tc>
          <w:tcPr>
            <w:tcW w:w="5669" w:type="dxa"/>
          </w:tcPr>
          <w:p w14:paraId="02B20C5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Segment Anything </w:t>
            </w:r>
            <w:proofErr w:type="spellStart"/>
            <w:r w:rsidRPr="00475C7E">
              <w:rPr>
                <w:rFonts w:ascii="仿宋" w:hAnsi="仿宋"/>
                <w:szCs w:val="24"/>
              </w:rPr>
              <w:t>Model，实例分割模型，输出像素级</w:t>
            </w:r>
            <w:proofErr w:type="spellEnd"/>
            <w:r w:rsidRPr="00475C7E">
              <w:rPr>
                <w:rFonts w:ascii="仿宋" w:hAnsi="仿宋"/>
                <w:szCs w:val="24"/>
              </w:rPr>
              <w:t xml:space="preserve"> mask</w:t>
            </w:r>
          </w:p>
        </w:tc>
      </w:tr>
      <w:tr w:rsidR="008D75F4" w:rsidRPr="00475C7E" w14:paraId="5AC27B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BBA418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OCR</w:t>
            </w:r>
          </w:p>
        </w:tc>
        <w:tc>
          <w:tcPr>
            <w:tcW w:w="5669" w:type="dxa"/>
          </w:tcPr>
          <w:p w14:paraId="13706AE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Optical Character </w:t>
            </w:r>
            <w:proofErr w:type="spellStart"/>
            <w:r w:rsidRPr="00475C7E">
              <w:rPr>
                <w:rFonts w:ascii="仿宋" w:hAnsi="仿宋"/>
                <w:szCs w:val="24"/>
              </w:rPr>
              <w:t>Recognition，光学字符识别</w:t>
            </w:r>
            <w:proofErr w:type="spellEnd"/>
          </w:p>
        </w:tc>
      </w:tr>
      <w:tr w:rsidR="008D75F4" w:rsidRPr="00475C7E" w14:paraId="5D1A0AD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FE79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Worker</w:t>
            </w:r>
          </w:p>
        </w:tc>
        <w:tc>
          <w:tcPr>
            <w:tcW w:w="5669" w:type="dxa"/>
          </w:tcPr>
          <w:p w14:paraId="4A8EA34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专职智能体，无状态，执行单一职责</w:t>
            </w:r>
          </w:p>
        </w:tc>
      </w:tr>
      <w:tr w:rsidR="008D75F4" w:rsidRPr="00475C7E" w14:paraId="4CD9674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1EE19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Supervisor</w:t>
            </w:r>
          </w:p>
        </w:tc>
        <w:tc>
          <w:tcPr>
            <w:tcW w:w="5669" w:type="dxa"/>
          </w:tcPr>
          <w:p w14:paraId="7AC0ADD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监督者 VLM，全局质量中枢，对 Worker 产出进行结构化诊断</w:t>
            </w:r>
          </w:p>
        </w:tc>
      </w:tr>
      <w:tr w:rsidR="008D75F4" w:rsidRPr="00475C7E" w14:paraId="4D3C41D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5C9AF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Loop Engineering</w:t>
            </w:r>
          </w:p>
        </w:tc>
        <w:tc>
          <w:tcPr>
            <w:tcW w:w="5669" w:type="dxa"/>
          </w:tcPr>
          <w:p w14:paraId="3AB1ACB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Supervisor-Worker </w:t>
            </w:r>
            <w:proofErr w:type="spellStart"/>
            <w:r w:rsidRPr="00475C7E">
              <w:rPr>
                <w:rFonts w:ascii="仿宋" w:hAnsi="仿宋"/>
                <w:szCs w:val="24"/>
              </w:rPr>
              <w:t>闭环工程，诊断缺陷类型驱动针对性二次修正</w:t>
            </w:r>
            <w:proofErr w:type="spellEnd"/>
          </w:p>
        </w:tc>
      </w:tr>
      <w:tr w:rsidR="008D75F4" w:rsidRPr="00475C7E" w14:paraId="771B504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BB6F95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DiagnosticReport</w:t>
            </w:r>
            <w:proofErr w:type="spellEnd"/>
          </w:p>
        </w:tc>
        <w:tc>
          <w:tcPr>
            <w:tcW w:w="5669" w:type="dxa"/>
          </w:tcPr>
          <w:p w14:paraId="5588AB2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诊断报告，Supervisor</w:t>
            </w:r>
            <w:proofErr w:type="spellEnd"/>
            <w:r w:rsidRPr="00475C7E">
              <w:rPr>
                <w:rFonts w:ascii="仿宋" w:hAnsi="仿宋"/>
                <w:szCs w:val="24"/>
              </w:rPr>
              <w:t xml:space="preserve"> </w:t>
            </w:r>
            <w:proofErr w:type="spellStart"/>
            <w:r w:rsidRPr="00475C7E">
              <w:rPr>
                <w:rFonts w:ascii="仿宋" w:hAnsi="仿宋"/>
                <w:szCs w:val="24"/>
              </w:rPr>
              <w:t>产出的结构化指导信号</w:t>
            </w:r>
            <w:proofErr w:type="spellEnd"/>
          </w:p>
        </w:tc>
      </w:tr>
      <w:tr w:rsidR="008D75F4" w:rsidRPr="00475C7E" w14:paraId="5D1E091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E4CF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mask</w:t>
            </w:r>
          </w:p>
        </w:tc>
        <w:tc>
          <w:tcPr>
            <w:tcW w:w="5669" w:type="dxa"/>
          </w:tcPr>
          <w:p w14:paraId="7DFFE5C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掩膜，像素级分割结果，贴合器物轮廓</w:t>
            </w:r>
          </w:p>
        </w:tc>
      </w:tr>
      <w:tr w:rsidR="008D75F4" w:rsidRPr="00475C7E" w14:paraId="1837E95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44F611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bbox</w:t>
            </w:r>
            <w:proofErr w:type="spellEnd"/>
          </w:p>
        </w:tc>
        <w:tc>
          <w:tcPr>
            <w:tcW w:w="5669" w:type="dxa"/>
          </w:tcPr>
          <w:p w14:paraId="544C8FD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Bounding </w:t>
            </w:r>
            <w:proofErr w:type="spellStart"/>
            <w:r w:rsidRPr="00475C7E">
              <w:rPr>
                <w:rFonts w:ascii="仿宋" w:hAnsi="仿宋"/>
                <w:szCs w:val="24"/>
              </w:rPr>
              <w:t>Box，矩形框切割（硬约束禁止使用</w:t>
            </w:r>
            <w:proofErr w:type="spellEnd"/>
            <w:r w:rsidRPr="00475C7E">
              <w:rPr>
                <w:rFonts w:ascii="仿宋" w:hAnsi="仿宋"/>
                <w:szCs w:val="24"/>
              </w:rPr>
              <w:t>）</w:t>
            </w:r>
          </w:p>
        </w:tc>
      </w:tr>
      <w:tr w:rsidR="008D75F4" w:rsidRPr="00475C7E" w14:paraId="7B2E4E5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FEFF6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rule_a</w:t>
            </w:r>
            <w:proofErr w:type="spellEnd"/>
          </w:p>
        </w:tc>
        <w:tc>
          <w:tcPr>
            <w:tcW w:w="5669" w:type="dxa"/>
          </w:tcPr>
          <w:p w14:paraId="5898DB9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规则</w:t>
            </w:r>
            <w:proofErr w:type="spellEnd"/>
            <w:r w:rsidRPr="00475C7E">
              <w:rPr>
                <w:rFonts w:ascii="仿宋" w:hAnsi="仿宋"/>
                <w:szCs w:val="24"/>
              </w:rPr>
              <w:t xml:space="preserve"> </w:t>
            </w:r>
            <w:proofErr w:type="spellStart"/>
            <w:r w:rsidRPr="00475C7E">
              <w:rPr>
                <w:rFonts w:ascii="仿宋" w:hAnsi="仿宋"/>
                <w:szCs w:val="24"/>
              </w:rPr>
              <w:t>A：图底有序号列表，按</w:t>
            </w:r>
            <w:proofErr w:type="spellEnd"/>
            <w:r w:rsidRPr="00475C7E">
              <w:rPr>
                <w:rFonts w:ascii="仿宋" w:hAnsi="仿宋"/>
                <w:szCs w:val="24"/>
              </w:rPr>
              <w:t xml:space="preserve"> </w:t>
            </w:r>
            <w:proofErr w:type="spellStart"/>
            <w:r w:rsidR="009C1E10" w:rsidRPr="00475C7E">
              <w:rPr>
                <w:rFonts w:ascii="仿宋" w:hAnsi="仿宋"/>
                <w:szCs w:val="24"/>
              </w:rPr>
              <w:t>seq_id</w:t>
            </w:r>
            <w:proofErr w:type="spellEnd"/>
            <w:r w:rsidR="0023670B" w:rsidRPr="00475C7E">
              <w:rPr>
                <w:rFonts w:ascii="仿宋" w:hAnsi="仿宋"/>
                <w:szCs w:val="24"/>
              </w:rPr>
              <w:t xml:space="preserve"> </w:t>
            </w:r>
            <w:r w:rsidRPr="00475C7E">
              <w:rPr>
                <w:rFonts w:ascii="仿宋" w:hAnsi="仿宋"/>
                <w:szCs w:val="24"/>
              </w:rPr>
              <w:t>-&gt;</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拆分为多张单器物图</w:t>
            </w:r>
            <w:proofErr w:type="spellEnd"/>
          </w:p>
        </w:tc>
      </w:tr>
      <w:tr w:rsidR="008D75F4" w:rsidRPr="00475C7E" w14:paraId="1603DA8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80F2F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rule_b</w:t>
            </w:r>
            <w:proofErr w:type="spellEnd"/>
          </w:p>
        </w:tc>
        <w:tc>
          <w:tcPr>
            <w:tcW w:w="5669" w:type="dxa"/>
          </w:tcPr>
          <w:p w14:paraId="7FF5DBF2"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规则 B：同图多视图同 </w:t>
            </w:r>
            <w:proofErr w:type="spellStart"/>
            <w:r w:rsidRPr="00475C7E">
              <w:rPr>
                <w:rFonts w:ascii="仿宋" w:hAnsi="仿宋"/>
                <w:szCs w:val="24"/>
                <w:lang w:eastAsia="zh-CN"/>
              </w:rPr>
              <w:t>artifact_id</w:t>
            </w:r>
            <w:proofErr w:type="spellEnd"/>
            <w:r w:rsidRPr="00475C7E">
              <w:rPr>
                <w:rFonts w:ascii="仿宋" w:hAnsi="仿宋"/>
                <w:szCs w:val="24"/>
                <w:lang w:eastAsia="zh-CN"/>
              </w:rPr>
              <w:t>，合并为一张单器物图</w:t>
            </w:r>
          </w:p>
        </w:tc>
      </w:tr>
      <w:tr w:rsidR="008D75F4" w:rsidRPr="00475C7E" w14:paraId="4DF9A3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CE38AEB"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split_same_seq</w:t>
            </w:r>
            <w:proofErr w:type="spellEnd"/>
          </w:p>
        </w:tc>
        <w:tc>
          <w:tcPr>
            <w:tcW w:w="5669" w:type="dxa"/>
          </w:tcPr>
          <w:p w14:paraId="3055285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同号多器，按</w:t>
            </w:r>
            <w:proofErr w:type="spellEnd"/>
            <w:r w:rsidRPr="00475C7E">
              <w:rPr>
                <w:rFonts w:ascii="仿宋" w:hAnsi="仿宋"/>
                <w:szCs w:val="24"/>
              </w:rPr>
              <w:t xml:space="preserve"> </w:t>
            </w:r>
            <w:proofErr w:type="spellStart"/>
            <w:r w:rsidRPr="00475C7E">
              <w:rPr>
                <w:rFonts w:ascii="仿宋" w:hAnsi="仿宋"/>
                <w:szCs w:val="24"/>
              </w:rPr>
              <w:t>seq_id</w:t>
            </w:r>
            <w:proofErr w:type="spellEnd"/>
            <w:r w:rsidRPr="00475C7E">
              <w:rPr>
                <w:rFonts w:ascii="仿宋" w:hAnsi="仿宋"/>
                <w:szCs w:val="24"/>
              </w:rPr>
              <w:t xml:space="preserve"> </w:t>
            </w:r>
            <w:proofErr w:type="spellStart"/>
            <w:r w:rsidRPr="00475C7E">
              <w:rPr>
                <w:rFonts w:ascii="仿宋" w:hAnsi="仿宋"/>
                <w:szCs w:val="24"/>
              </w:rPr>
              <w:t>拆为独立</w:t>
            </w:r>
            <w:proofErr w:type="spellEnd"/>
            <w:r w:rsidRPr="00475C7E">
              <w:rPr>
                <w:rFonts w:ascii="仿宋" w:hAnsi="仿宋"/>
                <w:szCs w:val="24"/>
              </w:rPr>
              <w:t xml:space="preserve"> Pair</w:t>
            </w:r>
          </w:p>
        </w:tc>
      </w:tr>
      <w:tr w:rsidR="008D75F4" w:rsidRPr="00475C7E" w14:paraId="2E23DB5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F0A61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range_split</w:t>
            </w:r>
            <w:proofErr w:type="spellEnd"/>
          </w:p>
        </w:tc>
        <w:tc>
          <w:tcPr>
            <w:tcW w:w="5669" w:type="dxa"/>
          </w:tcPr>
          <w:p w14:paraId="3721FE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区间序号，按 </w:t>
            </w:r>
            <w:proofErr w:type="spellStart"/>
            <w:r w:rsidRPr="00475C7E">
              <w:rPr>
                <w:rFonts w:ascii="仿宋" w:hAnsi="仿宋"/>
                <w:szCs w:val="24"/>
                <w:lang w:eastAsia="zh-CN"/>
              </w:rPr>
              <w:t>seq_id</w:t>
            </w:r>
            <w:proofErr w:type="spellEnd"/>
            <w:r w:rsidRPr="00475C7E">
              <w:rPr>
                <w:rFonts w:ascii="仿宋" w:hAnsi="仿宋"/>
                <w:szCs w:val="24"/>
                <w:lang w:eastAsia="zh-CN"/>
              </w:rPr>
              <w:t xml:space="preserve"> 拆为独立 Pair</w:t>
            </w:r>
          </w:p>
        </w:tc>
      </w:tr>
      <w:tr w:rsidR="008D75F4" w:rsidRPr="00475C7E" w14:paraId="5C26693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A3006F"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PENDING_REVIEW</w:t>
            </w:r>
          </w:p>
        </w:tc>
        <w:tc>
          <w:tcPr>
            <w:tcW w:w="5669" w:type="dxa"/>
          </w:tcPr>
          <w:p w14:paraId="78547C0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待人工复核状态，触发报警或迭代上限后进入</w:t>
            </w:r>
          </w:p>
        </w:tc>
      </w:tr>
      <w:tr w:rsidR="008D75F4" w:rsidRPr="00475C7E" w14:paraId="5840E43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9E3812"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golden set</w:t>
            </w:r>
          </w:p>
        </w:tc>
        <w:tc>
          <w:tcPr>
            <w:tcW w:w="5669" w:type="dxa"/>
          </w:tcPr>
          <w:p w14:paraId="78D9D80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金标准样本集，用于评估与 CI 回归门禁</w:t>
            </w:r>
          </w:p>
        </w:tc>
      </w:tr>
      <w:tr w:rsidR="008D75F4" w:rsidRPr="00475C7E" w14:paraId="725662E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C813A2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claim</w:t>
            </w:r>
          </w:p>
        </w:tc>
        <w:tc>
          <w:tcPr>
            <w:tcW w:w="5669" w:type="dxa"/>
          </w:tcPr>
          <w:p w14:paraId="14A0A7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任务认领机制，避免多个</w:t>
            </w:r>
            <w:proofErr w:type="spellEnd"/>
            <w:r w:rsidRPr="00475C7E">
              <w:rPr>
                <w:rFonts w:ascii="仿宋" w:hAnsi="仿宋"/>
                <w:szCs w:val="24"/>
              </w:rPr>
              <w:t xml:space="preserve"> Worker </w:t>
            </w:r>
            <w:proofErr w:type="spellStart"/>
            <w:r w:rsidRPr="00475C7E">
              <w:rPr>
                <w:rFonts w:ascii="仿宋" w:hAnsi="仿宋"/>
                <w:szCs w:val="24"/>
              </w:rPr>
              <w:t>抢同一</w:t>
            </w:r>
            <w:proofErr w:type="spellEnd"/>
            <w:r w:rsidRPr="00475C7E">
              <w:rPr>
                <w:rFonts w:ascii="仿宋" w:hAnsi="仿宋"/>
                <w:szCs w:val="24"/>
              </w:rPr>
              <w:t xml:space="preserve"> figure</w:t>
            </w:r>
          </w:p>
        </w:tc>
      </w:tr>
      <w:tr w:rsidR="008D75F4" w:rsidRPr="00475C7E" w14:paraId="221B66C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1CCF7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figure-note</w:t>
            </w:r>
          </w:p>
        </w:tc>
        <w:tc>
          <w:tcPr>
            <w:tcW w:w="5669" w:type="dxa"/>
          </w:tcPr>
          <w:p w14:paraId="274F23C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图注，XML</w:t>
            </w:r>
            <w:proofErr w:type="spellEnd"/>
            <w:r w:rsidRPr="00475C7E">
              <w:rPr>
                <w:rFonts w:ascii="仿宋" w:hAnsi="仿宋"/>
                <w:szCs w:val="24"/>
              </w:rPr>
              <w:t xml:space="preserve"> 中 para role="figure-note"</w:t>
            </w:r>
          </w:p>
        </w:tc>
      </w:tr>
      <w:tr w:rsidR="008D75F4" w:rsidRPr="00475C7E" w14:paraId="1734905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42949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figure-title</w:t>
            </w:r>
          </w:p>
        </w:tc>
        <w:tc>
          <w:tcPr>
            <w:tcW w:w="5669" w:type="dxa"/>
          </w:tcPr>
          <w:p w14:paraId="654B5CD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图题，XML</w:t>
            </w:r>
            <w:proofErr w:type="spellEnd"/>
            <w:r w:rsidRPr="00475C7E">
              <w:rPr>
                <w:rFonts w:ascii="仿宋" w:hAnsi="仿宋"/>
                <w:szCs w:val="24"/>
              </w:rPr>
              <w:t xml:space="preserve"> 中 caption role="figure-title"</w:t>
            </w:r>
          </w:p>
        </w:tc>
      </w:tr>
      <w:tr w:rsidR="008D75F4" w:rsidRPr="00475C7E" w14:paraId="60CE4E5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69278A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line_drawing</w:t>
            </w:r>
            <w:proofErr w:type="spellEnd"/>
          </w:p>
        </w:tc>
        <w:tc>
          <w:tcPr>
            <w:tcW w:w="5669" w:type="dxa"/>
          </w:tcPr>
          <w:p w14:paraId="4C2C769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rPr>
              <w:t>线图（家族统称</w:t>
            </w:r>
            <w:proofErr w:type="spellEnd"/>
            <w:r w:rsidRPr="00475C7E">
              <w:rPr>
                <w:rFonts w:ascii="仿宋" w:hAnsi="仿宋"/>
              </w:rPr>
              <w:t>）；</w:t>
            </w:r>
            <w:proofErr w:type="spellStart"/>
            <w:r w:rsidRPr="00475C7E">
              <w:rPr>
                <w:rFonts w:ascii="仿宋" w:hAnsi="仿宋"/>
              </w:rPr>
              <w:t>运行时枚举为</w:t>
            </w:r>
            <w:proofErr w:type="spellEnd"/>
            <w:r w:rsidRPr="00475C7E">
              <w:rPr>
                <w:rFonts w:ascii="仿宋" w:hAnsi="仿宋"/>
              </w:rPr>
              <w:t xml:space="preserve"> </w:t>
            </w:r>
            <w:proofErr w:type="spellStart"/>
            <w:r w:rsidRPr="00475C7E">
              <w:rPr>
                <w:rFonts w:ascii="仿宋" w:hAnsi="仿宋"/>
              </w:rPr>
              <w:t>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（§4.2）</w:t>
            </w:r>
          </w:p>
        </w:tc>
      </w:tr>
      <w:tr w:rsidR="008D75F4" w:rsidRPr="00475C7E" w14:paraId="1B12CB1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A0C82E"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plate</w:t>
            </w:r>
          </w:p>
        </w:tc>
        <w:tc>
          <w:tcPr>
            <w:tcW w:w="5669" w:type="dxa"/>
          </w:tcPr>
          <w:p w14:paraId="642C85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彩板，按画面主体分 单器物彩图（</w:t>
            </w:r>
            <w:proofErr w:type="spellStart"/>
            <w:r w:rsidRPr="00475C7E">
              <w:rPr>
                <w:rFonts w:ascii="仿宋" w:hAnsi="仿宋"/>
                <w:szCs w:val="24"/>
                <w:lang w:eastAsia="zh-CN"/>
              </w:rPr>
              <w:t>single_plate_artifact</w:t>
            </w:r>
            <w:proofErr w:type="spellEnd"/>
            <w:r w:rsidRPr="00475C7E">
              <w:rPr>
                <w:rFonts w:ascii="仿宋" w:hAnsi="仿宋"/>
                <w:szCs w:val="24"/>
                <w:lang w:eastAsia="zh-CN"/>
              </w:rPr>
              <w:t>，进 S7）与 多器物彩图（</w:t>
            </w:r>
            <w:proofErr w:type="spellStart"/>
            <w:r w:rsidRPr="00475C7E">
              <w:rPr>
                <w:rFonts w:ascii="仿宋" w:hAnsi="仿宋"/>
                <w:szCs w:val="24"/>
                <w:lang w:eastAsia="zh-CN"/>
              </w:rPr>
              <w:t>multi_plate_artifact</w:t>
            </w:r>
            <w:proofErr w:type="spellEnd"/>
            <w:r w:rsidRPr="00475C7E">
              <w:rPr>
                <w:rFonts w:ascii="仿宋" w:hAnsi="仿宋"/>
                <w:szCs w:val="24"/>
                <w:lang w:eastAsia="zh-CN"/>
              </w:rPr>
              <w:t>，归档）；场景照归 discarded</w:t>
            </w:r>
          </w:p>
        </w:tc>
      </w:tr>
      <w:tr w:rsidR="008D75F4" w:rsidRPr="00475C7E" w14:paraId="5B54BC5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B063D1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discarded</w:t>
            </w:r>
          </w:p>
        </w:tc>
        <w:tc>
          <w:tcPr>
            <w:tcW w:w="5669" w:type="dxa"/>
          </w:tcPr>
          <w:p w14:paraId="7962B8B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非器物图，仅存档不构造</w:t>
            </w:r>
            <w:proofErr w:type="spellEnd"/>
            <w:r w:rsidRPr="00475C7E">
              <w:rPr>
                <w:rFonts w:ascii="仿宋" w:hAnsi="仿宋"/>
                <w:szCs w:val="24"/>
              </w:rPr>
              <w:t xml:space="preserve"> Pair</w:t>
            </w:r>
          </w:p>
        </w:tc>
      </w:tr>
      <w:tr w:rsidR="008D75F4" w:rsidRPr="00475C7E" w14:paraId="087983E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92AB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LLM</w:t>
            </w:r>
          </w:p>
        </w:tc>
        <w:tc>
          <w:tcPr>
            <w:tcW w:w="4320" w:type="dxa"/>
          </w:tcPr>
          <w:p w14:paraId="2C77BC2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Large Language </w:t>
            </w:r>
            <w:proofErr w:type="spellStart"/>
            <w:r w:rsidRPr="00475C7E">
              <w:rPr>
                <w:rFonts w:ascii="仿宋" w:hAnsi="仿宋"/>
                <w:szCs w:val="24"/>
              </w:rPr>
              <w:t>Model，大语言模型</w:t>
            </w:r>
            <w:proofErr w:type="spellEnd"/>
          </w:p>
        </w:tc>
      </w:tr>
      <w:tr w:rsidR="008D75F4" w:rsidRPr="00475C7E" w14:paraId="42C017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4F73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DAG-IR</w:t>
            </w:r>
          </w:p>
        </w:tc>
        <w:tc>
          <w:tcPr>
            <w:tcW w:w="4320" w:type="dxa"/>
          </w:tcPr>
          <w:p w14:paraId="774C3CA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DAG Intermediate </w:t>
            </w:r>
            <w:proofErr w:type="spellStart"/>
            <w:r w:rsidRPr="00475C7E">
              <w:rPr>
                <w:rFonts w:ascii="仿宋" w:hAnsi="仿宋"/>
                <w:szCs w:val="24"/>
              </w:rPr>
              <w:t>Representation，框架中立的编排中间表示（本方案仅逻辑级定义，见</w:t>
            </w:r>
            <w:proofErr w:type="spellEnd"/>
            <w:r w:rsidRPr="00475C7E">
              <w:rPr>
                <w:rFonts w:ascii="仿宋" w:hAnsi="仿宋"/>
                <w:szCs w:val="24"/>
              </w:rPr>
              <w:t xml:space="preserve"> §3.4）</w:t>
            </w:r>
          </w:p>
        </w:tc>
      </w:tr>
      <w:tr w:rsidR="008D75F4" w:rsidRPr="00475C7E" w14:paraId="5B95CE7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443104"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FigureState</w:t>
            </w:r>
            <w:proofErr w:type="spellEnd"/>
          </w:p>
        </w:tc>
        <w:tc>
          <w:tcPr>
            <w:tcW w:w="4320" w:type="dxa"/>
          </w:tcPr>
          <w:p w14:paraId="7919531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单图生命周期状态对象，由调度员持有（§6.1）</w:t>
            </w:r>
          </w:p>
        </w:tc>
      </w:tr>
      <w:tr w:rsidR="008D75F4" w:rsidRPr="00475C7E" w14:paraId="4BA98C7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1E3965"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FusedMapping</w:t>
            </w:r>
            <w:proofErr w:type="spellEnd"/>
          </w:p>
        </w:tc>
        <w:tc>
          <w:tcPr>
            <w:tcW w:w="4320" w:type="dxa"/>
          </w:tcPr>
          <w:p w14:paraId="2B8C97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融合映射，S5 </w:t>
            </w:r>
            <w:proofErr w:type="spellStart"/>
            <w:r w:rsidRPr="00475C7E">
              <w:rPr>
                <w:rFonts w:ascii="仿宋" w:hAnsi="仿宋"/>
                <w:szCs w:val="24"/>
              </w:rPr>
              <w:t>输出：seq_id→artifact_id（一对多）映射、case_type、可用链组合与置信度</w:t>
            </w:r>
            <w:proofErr w:type="spellEnd"/>
            <w:r w:rsidRPr="00475C7E">
              <w:rPr>
                <w:rFonts w:ascii="仿宋" w:hAnsi="仿宋"/>
                <w:szCs w:val="24"/>
              </w:rPr>
              <w:t>（§6.1）</w:t>
            </w:r>
          </w:p>
        </w:tc>
      </w:tr>
      <w:tr w:rsidR="008D75F4" w:rsidRPr="00475C7E" w14:paraId="1D1E672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7D782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MaskRecord</w:t>
            </w:r>
            <w:proofErr w:type="spellEnd"/>
          </w:p>
        </w:tc>
        <w:tc>
          <w:tcPr>
            <w:tcW w:w="4320" w:type="dxa"/>
          </w:tcPr>
          <w:p w14:paraId="62777D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掩膜记录：线图掩膜、说明文字区域、比例尺归属（§6.1）</w:t>
            </w:r>
          </w:p>
        </w:tc>
      </w:tr>
      <w:tr w:rsidR="008D75F4" w:rsidRPr="00475C7E" w14:paraId="514304F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688B0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PairRecord</w:t>
            </w:r>
            <w:proofErr w:type="spellEnd"/>
          </w:p>
        </w:tc>
        <w:tc>
          <w:tcPr>
            <w:tcW w:w="4320" w:type="dxa"/>
          </w:tcPr>
          <w:p w14:paraId="6FA9698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Pair 输出记录：逻辑键、物理文件名、描述文本、溯源（§6.1）</w:t>
            </w:r>
          </w:p>
        </w:tc>
      </w:tr>
      <w:tr w:rsidR="008D75F4" w:rsidRPr="00475C7E" w14:paraId="4F165C6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21466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lastRenderedPageBreak/>
              <w:t>TextArtifact</w:t>
            </w:r>
            <w:proofErr w:type="spellEnd"/>
          </w:p>
        </w:tc>
        <w:tc>
          <w:tcPr>
            <w:tcW w:w="4320" w:type="dxa"/>
          </w:tcPr>
          <w:p w14:paraId="7E95ACE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正文切分输出：单件器物描述段记录（§6.1）</w:t>
            </w:r>
          </w:p>
        </w:tc>
      </w:tr>
      <w:tr w:rsidR="008D75F4" w:rsidRPr="00475C7E" w14:paraId="39131EB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E3B07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SeqAnnotation</w:t>
            </w:r>
            <w:proofErr w:type="spellEnd"/>
          </w:p>
        </w:tc>
        <w:tc>
          <w:tcPr>
            <w:tcW w:w="4320" w:type="dxa"/>
          </w:tcPr>
          <w:p w14:paraId="64F57E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S4 输出：图片内序号标注（文本、位置、组归属）（§4.4）</w:t>
            </w:r>
          </w:p>
        </w:tc>
      </w:tr>
      <w:tr w:rsidR="008D75F4" w:rsidRPr="00475C7E" w14:paraId="5F92811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D48E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ScaleAnnotation</w:t>
            </w:r>
            <w:proofErr w:type="spellEnd"/>
          </w:p>
        </w:tc>
        <w:tc>
          <w:tcPr>
            <w:tcW w:w="4320" w:type="dxa"/>
          </w:tcPr>
          <w:p w14:paraId="2032FF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S4 输出：比例尺标注（文本、单位、数值、关联 </w:t>
            </w:r>
            <w:proofErr w:type="spellStart"/>
            <w:r w:rsidRPr="00475C7E">
              <w:rPr>
                <w:rFonts w:ascii="仿宋" w:hAnsi="仿宋"/>
                <w:szCs w:val="24"/>
                <w:lang w:eastAsia="zh-CN"/>
              </w:rPr>
              <w:t>seq_id</w:t>
            </w:r>
            <w:proofErr w:type="spellEnd"/>
            <w:r w:rsidRPr="00475C7E">
              <w:rPr>
                <w:rFonts w:ascii="仿宋" w:hAnsi="仿宋"/>
                <w:szCs w:val="24"/>
                <w:lang w:eastAsia="zh-CN"/>
              </w:rPr>
              <w:t>）（§4.4）</w:t>
            </w:r>
          </w:p>
        </w:tc>
      </w:tr>
      <w:tr w:rsidR="008D75F4" w:rsidRPr="00475C7E" w14:paraId="0FE7FFE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F51C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case_type</w:t>
            </w:r>
            <w:proofErr w:type="spellEnd"/>
          </w:p>
        </w:tc>
        <w:tc>
          <w:tcPr>
            <w:tcW w:w="4320" w:type="dxa"/>
          </w:tcPr>
          <w:p w14:paraId="53A22EBE"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图案例类型枚举，见 §4.5.1</w:t>
            </w:r>
          </w:p>
        </w:tc>
      </w:tr>
      <w:tr w:rsidR="008D75F4" w:rsidRPr="00475C7E" w14:paraId="0B03779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4FE77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IoU</w:t>
            </w:r>
            <w:proofErr w:type="spellEnd"/>
          </w:p>
        </w:tc>
        <w:tc>
          <w:tcPr>
            <w:tcW w:w="4320" w:type="dxa"/>
          </w:tcPr>
          <w:p w14:paraId="5E70088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Intersection over </w:t>
            </w:r>
            <w:proofErr w:type="spellStart"/>
            <w:r w:rsidRPr="00475C7E">
              <w:rPr>
                <w:rFonts w:ascii="仿宋" w:hAnsi="仿宋"/>
                <w:szCs w:val="24"/>
              </w:rPr>
              <w:t>Union，掩膜分割精度评估指标</w:t>
            </w:r>
            <w:proofErr w:type="spellEnd"/>
          </w:p>
        </w:tc>
      </w:tr>
      <w:tr w:rsidR="008D75F4" w:rsidRPr="00475C7E" w14:paraId="45C6634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F81D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RLE</w:t>
            </w:r>
          </w:p>
        </w:tc>
        <w:tc>
          <w:tcPr>
            <w:tcW w:w="4320" w:type="dxa"/>
          </w:tcPr>
          <w:p w14:paraId="30F518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Run-Length </w:t>
            </w:r>
            <w:proofErr w:type="spellStart"/>
            <w:r w:rsidRPr="00475C7E">
              <w:rPr>
                <w:rFonts w:ascii="仿宋" w:hAnsi="仿宋"/>
                <w:szCs w:val="24"/>
              </w:rPr>
              <w:t>Encoding，掩膜压缩存储格式</w:t>
            </w:r>
            <w:proofErr w:type="spellEnd"/>
          </w:p>
        </w:tc>
      </w:tr>
      <w:tr w:rsidR="008D75F4" w:rsidRPr="00475C7E" w14:paraId="24E5078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C0BC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QPS</w:t>
            </w:r>
          </w:p>
        </w:tc>
        <w:tc>
          <w:tcPr>
            <w:tcW w:w="4320" w:type="dxa"/>
          </w:tcPr>
          <w:p w14:paraId="22BC17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Queries Per </w:t>
            </w:r>
            <w:proofErr w:type="spellStart"/>
            <w:r w:rsidRPr="00475C7E">
              <w:rPr>
                <w:rFonts w:ascii="仿宋" w:hAnsi="仿宋"/>
                <w:szCs w:val="24"/>
              </w:rPr>
              <w:t>Second，服务吞吐指标</w:t>
            </w:r>
            <w:proofErr w:type="spellEnd"/>
          </w:p>
        </w:tc>
      </w:tr>
      <w:tr w:rsidR="008D75F4" w:rsidRPr="00475C7E" w14:paraId="15FF0D4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5EFBC0"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P0</w:t>
            </w:r>
          </w:p>
        </w:tc>
        <w:tc>
          <w:tcPr>
            <w:tcW w:w="4320" w:type="dxa"/>
          </w:tcPr>
          <w:p w14:paraId="33EC943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项目第一阶段（POC 验证阶段）</w:t>
            </w:r>
          </w:p>
        </w:tc>
      </w:tr>
      <w:tr w:rsidR="008D75F4" w:rsidRPr="00475C7E" w14:paraId="05F0DAD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AD0F1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POC</w:t>
            </w:r>
          </w:p>
        </w:tc>
        <w:tc>
          <w:tcPr>
            <w:tcW w:w="4320" w:type="dxa"/>
          </w:tcPr>
          <w:p w14:paraId="2E296AB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Proof of </w:t>
            </w:r>
            <w:proofErr w:type="spellStart"/>
            <w:r w:rsidRPr="00475C7E">
              <w:rPr>
                <w:rFonts w:ascii="仿宋" w:hAnsi="仿宋"/>
                <w:szCs w:val="24"/>
              </w:rPr>
              <w:t>Concept，可行性验证</w:t>
            </w:r>
            <w:proofErr w:type="spellEnd"/>
          </w:p>
        </w:tc>
      </w:tr>
      <w:tr w:rsidR="008D75F4" w:rsidRPr="00475C7E" w14:paraId="702E1C2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08E99D"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CI</w:t>
            </w:r>
          </w:p>
        </w:tc>
        <w:tc>
          <w:tcPr>
            <w:tcW w:w="4320" w:type="dxa"/>
          </w:tcPr>
          <w:p w14:paraId="64F6EEA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Continuous </w:t>
            </w:r>
            <w:proofErr w:type="spellStart"/>
            <w:r w:rsidRPr="00475C7E">
              <w:rPr>
                <w:rFonts w:ascii="仿宋" w:hAnsi="仿宋"/>
                <w:szCs w:val="24"/>
              </w:rPr>
              <w:t>Integration，持续集成</w:t>
            </w:r>
            <w:proofErr w:type="spellEnd"/>
          </w:p>
        </w:tc>
      </w:tr>
      <w:tr w:rsidR="008D75F4" w:rsidRPr="00475C7E" w14:paraId="169B4E0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FA4FA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LS</w:t>
            </w:r>
          </w:p>
        </w:tc>
        <w:tc>
          <w:tcPr>
            <w:tcW w:w="4320" w:type="dxa"/>
          </w:tcPr>
          <w:p w14:paraId="24CE3A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Label </w:t>
            </w:r>
            <w:proofErr w:type="spellStart"/>
            <w:r w:rsidRPr="00475C7E">
              <w:rPr>
                <w:rFonts w:ascii="仿宋" w:hAnsi="仿宋"/>
                <w:szCs w:val="24"/>
              </w:rPr>
              <w:t>Studio，人工复核平台</w:t>
            </w:r>
            <w:proofErr w:type="spellEnd"/>
            <w:r w:rsidRPr="00475C7E">
              <w:rPr>
                <w:rFonts w:ascii="仿宋" w:hAnsi="仿宋"/>
                <w:szCs w:val="24"/>
              </w:rPr>
              <w:t>（§8）</w:t>
            </w:r>
          </w:p>
        </w:tc>
      </w:tr>
      <w:tr w:rsidR="008D75F4" w:rsidRPr="00475C7E" w14:paraId="4EA939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E4A4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SSO</w:t>
            </w:r>
          </w:p>
        </w:tc>
        <w:tc>
          <w:tcPr>
            <w:tcW w:w="4320" w:type="dxa"/>
          </w:tcPr>
          <w:p w14:paraId="42443B7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Single </w:t>
            </w:r>
            <w:proofErr w:type="spellStart"/>
            <w:r w:rsidRPr="00475C7E">
              <w:rPr>
                <w:rFonts w:ascii="仿宋" w:hAnsi="仿宋"/>
                <w:szCs w:val="24"/>
              </w:rPr>
              <w:t>Sign-On，单点登录</w:t>
            </w:r>
            <w:proofErr w:type="spellEnd"/>
          </w:p>
        </w:tc>
      </w:tr>
      <w:tr w:rsidR="008D75F4" w:rsidRPr="00475C7E" w14:paraId="306A38B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273E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NDA</w:t>
            </w:r>
          </w:p>
        </w:tc>
        <w:tc>
          <w:tcPr>
            <w:tcW w:w="4320" w:type="dxa"/>
          </w:tcPr>
          <w:p w14:paraId="3DC457D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Non-Disclosure </w:t>
            </w:r>
            <w:proofErr w:type="spellStart"/>
            <w:r w:rsidRPr="00475C7E">
              <w:rPr>
                <w:rFonts w:ascii="仿宋" w:hAnsi="仿宋"/>
                <w:szCs w:val="24"/>
              </w:rPr>
              <w:t>Agreement，保密协议</w:t>
            </w:r>
            <w:proofErr w:type="spellEnd"/>
          </w:p>
        </w:tc>
      </w:tr>
      <w:tr w:rsidR="008D75F4" w:rsidRPr="00475C7E" w14:paraId="077BC1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0F3A2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WAL</w:t>
            </w:r>
          </w:p>
        </w:tc>
        <w:tc>
          <w:tcPr>
            <w:tcW w:w="4320" w:type="dxa"/>
          </w:tcPr>
          <w:p w14:paraId="413774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Write-Ahead </w:t>
            </w:r>
            <w:proofErr w:type="spellStart"/>
            <w:r w:rsidRPr="00475C7E">
              <w:rPr>
                <w:rFonts w:ascii="仿宋" w:hAnsi="仿宋"/>
                <w:szCs w:val="24"/>
              </w:rPr>
              <w:t>Log，PostgreSQL</w:t>
            </w:r>
            <w:proofErr w:type="spellEnd"/>
            <w:r w:rsidRPr="00475C7E">
              <w:rPr>
                <w:rFonts w:ascii="仿宋" w:hAnsi="仿宋"/>
                <w:szCs w:val="24"/>
              </w:rPr>
              <w:t xml:space="preserve"> </w:t>
            </w:r>
            <w:proofErr w:type="spellStart"/>
            <w:r w:rsidRPr="00475C7E">
              <w:rPr>
                <w:rFonts w:ascii="仿宋" w:hAnsi="仿宋"/>
                <w:szCs w:val="24"/>
              </w:rPr>
              <w:t>增量备份机制</w:t>
            </w:r>
            <w:proofErr w:type="spellEnd"/>
          </w:p>
        </w:tc>
      </w:tr>
      <w:tr w:rsidR="008D75F4" w:rsidRPr="00475C7E" w14:paraId="185CFC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CDC8B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RPO</w:t>
            </w:r>
          </w:p>
        </w:tc>
        <w:tc>
          <w:tcPr>
            <w:tcW w:w="4320" w:type="dxa"/>
          </w:tcPr>
          <w:p w14:paraId="3E9940F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Recovery Point </w:t>
            </w:r>
            <w:proofErr w:type="spellStart"/>
            <w:r w:rsidRPr="00475C7E">
              <w:rPr>
                <w:rFonts w:ascii="仿宋" w:hAnsi="仿宋"/>
                <w:szCs w:val="24"/>
              </w:rPr>
              <w:t>Objective，恢复点目标</w:t>
            </w:r>
            <w:proofErr w:type="spellEnd"/>
            <w:r w:rsidRPr="00475C7E">
              <w:rPr>
                <w:rFonts w:ascii="仿宋" w:hAnsi="仿宋"/>
                <w:szCs w:val="24"/>
              </w:rPr>
              <w:t>（§9.5）</w:t>
            </w:r>
          </w:p>
        </w:tc>
      </w:tr>
      <w:tr w:rsidR="008D75F4" w:rsidRPr="00475C7E" w14:paraId="644821C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80E4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RTO</w:t>
            </w:r>
          </w:p>
        </w:tc>
        <w:tc>
          <w:tcPr>
            <w:tcW w:w="4320" w:type="dxa"/>
          </w:tcPr>
          <w:p w14:paraId="4727FE0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Recovery Time </w:t>
            </w:r>
            <w:proofErr w:type="spellStart"/>
            <w:r w:rsidRPr="00475C7E">
              <w:rPr>
                <w:rFonts w:ascii="仿宋" w:hAnsi="仿宋"/>
                <w:szCs w:val="24"/>
              </w:rPr>
              <w:t>Objective，恢复时间目标</w:t>
            </w:r>
            <w:proofErr w:type="spellEnd"/>
            <w:r w:rsidRPr="00475C7E">
              <w:rPr>
                <w:rFonts w:ascii="仿宋" w:hAnsi="仿宋"/>
                <w:szCs w:val="24"/>
              </w:rPr>
              <w:t>（§9.5）</w:t>
            </w:r>
          </w:p>
        </w:tc>
      </w:tr>
      <w:tr w:rsidR="008D75F4" w:rsidRPr="00475C7E" w14:paraId="4C6AF8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5096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DocBook</w:t>
            </w:r>
            <w:proofErr w:type="spellEnd"/>
          </w:p>
        </w:tc>
        <w:tc>
          <w:tcPr>
            <w:tcW w:w="4320" w:type="dxa"/>
          </w:tcPr>
          <w:p w14:paraId="798708D6"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XML 文档结构化标准，考古报告结构化文件的载体格式</w:t>
            </w:r>
          </w:p>
        </w:tc>
      </w:tr>
      <w:tr w:rsidR="008D75F4" w:rsidRPr="00475C7E" w14:paraId="4C182C0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BAD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checkpoint</w:t>
            </w:r>
          </w:p>
        </w:tc>
        <w:tc>
          <w:tcPr>
            <w:tcW w:w="4320" w:type="dxa"/>
          </w:tcPr>
          <w:p w14:paraId="410DDE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lang w:eastAsia="zh-CN"/>
              </w:rPr>
              <w:t>断点续跑检查点（§3.4.4）</w:t>
            </w:r>
          </w:p>
        </w:tc>
      </w:tr>
      <w:tr w:rsidR="008D75F4" w:rsidRPr="00475C7E" w14:paraId="4BD9D2D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5E537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webhook</w:t>
            </w:r>
          </w:p>
        </w:tc>
        <w:tc>
          <w:tcPr>
            <w:tcW w:w="4320" w:type="dxa"/>
          </w:tcPr>
          <w:p w14:paraId="7BB4381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服务端事件回调机制（§4.10）</w:t>
            </w:r>
          </w:p>
        </w:tc>
      </w:tr>
      <w:tr w:rsidR="008D75F4" w:rsidRPr="00475C7E" w14:paraId="2477B7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79F9A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type A</w:t>
            </w:r>
          </w:p>
        </w:tc>
        <w:tc>
          <w:tcPr>
            <w:tcW w:w="4320" w:type="dxa"/>
          </w:tcPr>
          <w:p w14:paraId="286ACE4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器物文物类图类型，进入分割管线（附录 A 一篇 4）</w:t>
            </w:r>
          </w:p>
        </w:tc>
      </w:tr>
      <w:tr w:rsidR="008D75F4" w:rsidRPr="00475C7E" w14:paraId="3B26873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C6CD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few-shot</w:t>
            </w:r>
          </w:p>
        </w:tc>
        <w:tc>
          <w:tcPr>
            <w:tcW w:w="4320" w:type="dxa"/>
          </w:tcPr>
          <w:p w14:paraId="28B4CCE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少样本示例，提示词增强手段（§4.9.2）</w:t>
            </w:r>
          </w:p>
        </w:tc>
      </w:tr>
      <w:tr w:rsidR="008D75F4" w:rsidRPr="00475C7E" w14:paraId="15C4912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1D86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JSONB</w:t>
            </w:r>
          </w:p>
        </w:tc>
        <w:tc>
          <w:tcPr>
            <w:tcW w:w="4320" w:type="dxa"/>
          </w:tcPr>
          <w:p w14:paraId="17CFB0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PostgreSQL 二进制 JSON 列类型，存储诊断历史</w:t>
            </w:r>
          </w:p>
        </w:tc>
      </w:tr>
      <w:tr w:rsidR="0021469C" w:rsidRPr="00475C7E" w14:paraId="68B0CC05"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10253F3"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plate_artifact</w:t>
            </w:r>
            <w:proofErr w:type="spellEnd"/>
          </w:p>
        </w:tc>
        <w:tc>
          <w:tcPr>
            <w:tcW w:w="4981" w:type="dxa"/>
          </w:tcPr>
          <w:p w14:paraId="415B5A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单器物彩图，画面为单一器物，进入 S7 构造 Pair（§1.2.3）</w:t>
            </w:r>
          </w:p>
        </w:tc>
      </w:tr>
      <w:tr w:rsidR="0021469C" w:rsidRPr="00475C7E" w14:paraId="5496BF03"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18FCD7B"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plate_scene</w:t>
            </w:r>
            <w:proofErr w:type="spellEnd"/>
          </w:p>
        </w:tc>
        <w:tc>
          <w:tcPr>
            <w:tcW w:w="4981" w:type="dxa"/>
          </w:tcPr>
          <w:p w14:paraId="64CAD69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场景照彩板（描述性术语，不属运行时五分类枚举），归 discarded 仅存档（§1.2.3）</w:t>
            </w:r>
          </w:p>
        </w:tc>
      </w:tr>
      <w:tr w:rsidR="0021469C" w:rsidRPr="00475C7E" w14:paraId="48059DC9"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62AA85D"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Feature Flag</w:t>
            </w:r>
          </w:p>
        </w:tc>
        <w:tc>
          <w:tcPr>
            <w:tcW w:w="4981" w:type="dxa"/>
          </w:tcPr>
          <w:p w14:paraId="1D89BC3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功能开关，可选逻辑独立开关；硬约束不可关（§7.5）</w:t>
            </w:r>
          </w:p>
        </w:tc>
      </w:tr>
      <w:tr w:rsidR="0021469C" w:rsidRPr="00475C7E" w14:paraId="4D7F36CA"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A82F6C6"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NoteParser</w:t>
            </w:r>
            <w:proofErr w:type="spellEnd"/>
          </w:p>
        </w:tc>
        <w:tc>
          <w:tcPr>
            <w:tcW w:w="4981" w:type="dxa"/>
          </w:tcPr>
          <w:p w14:paraId="2D41B9B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图注语法解析策略接口，新用例注册扩展（§4.3）</w:t>
            </w:r>
          </w:p>
        </w:tc>
      </w:tr>
      <w:tr w:rsidR="0021469C" w:rsidRPr="00475C7E" w14:paraId="626B8F8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2465C6E4"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DDL</w:t>
            </w:r>
          </w:p>
        </w:tc>
        <w:tc>
          <w:tcPr>
            <w:tcW w:w="4981" w:type="dxa"/>
          </w:tcPr>
          <w:p w14:paraId="6F8BD4B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lang w:eastAsia="zh-CN"/>
              </w:rPr>
              <w:t>Data Definition Language，数据库表/索引定义（§6.5）</w:t>
            </w:r>
          </w:p>
        </w:tc>
      </w:tr>
      <w:tr w:rsidR="000F394A" w:rsidRPr="00475C7E" w14:paraId="3454897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536DE00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链Ⅰ</w:t>
            </w:r>
            <w:proofErr w:type="spellEnd"/>
          </w:p>
        </w:tc>
        <w:tc>
          <w:tcPr>
            <w:tcW w:w="4998" w:type="dxa"/>
          </w:tcPr>
          <w:p w14:paraId="3937FF93"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单器物路径的</w:t>
            </w:r>
            <w:proofErr w:type="spellEnd"/>
            <w:r w:rsidRPr="00475C7E">
              <w:rPr>
                <w:rFonts w:ascii="仿宋" w:hAnsi="仿宋"/>
              </w:rPr>
              <w:t xml:space="preserve"> XML </w:t>
            </w:r>
            <w:proofErr w:type="spellStart"/>
            <w:r w:rsidRPr="00475C7E">
              <w:rPr>
                <w:rFonts w:ascii="仿宋" w:hAnsi="仿宋"/>
              </w:rPr>
              <w:t>键链：图注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优先，图题兜底，二者一致时增强</w:t>
            </w:r>
            <w:proofErr w:type="spellEnd"/>
          </w:p>
        </w:tc>
      </w:tr>
      <w:tr w:rsidR="000F394A" w:rsidRPr="00475C7E" w14:paraId="311C2F02"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A2B472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链Ⅱ</w:t>
            </w:r>
            <w:proofErr w:type="spellEnd"/>
          </w:p>
        </w:tc>
        <w:tc>
          <w:tcPr>
            <w:tcW w:w="4998" w:type="dxa"/>
          </w:tcPr>
          <w:p w14:paraId="59551B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单器物路径的正文描述链：正文中按归一化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精确切分描述段</w:t>
            </w:r>
            <w:proofErr w:type="spellEnd"/>
          </w:p>
        </w:tc>
      </w:tr>
      <w:tr w:rsidR="000F394A" w:rsidRPr="00475C7E" w14:paraId="3768DD1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1441B2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single_line_artifact</w:t>
            </w:r>
            <w:proofErr w:type="spellEnd"/>
          </w:p>
        </w:tc>
        <w:tc>
          <w:tcPr>
            <w:tcW w:w="4998" w:type="dxa"/>
          </w:tcPr>
          <w:p w14:paraId="4CD235D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单器物线图：整图为单一器物线图（含同器多视图），经 S7→S8→S10，不分割、不经 S9</w:t>
            </w:r>
          </w:p>
        </w:tc>
      </w:tr>
      <w:tr w:rsidR="000F394A" w:rsidRPr="00475C7E" w14:paraId="632BA03A"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CF7711C"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multi_line_artifact</w:t>
            </w:r>
            <w:proofErr w:type="spellEnd"/>
          </w:p>
        </w:tc>
        <w:tc>
          <w:tcPr>
            <w:tcW w:w="4998" w:type="dxa"/>
          </w:tcPr>
          <w:p w14:paraId="4BBB154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多器物线图：含多件器物或复杂组合，经</w:t>
            </w:r>
            <w:proofErr w:type="spellEnd"/>
            <w:r w:rsidRPr="00475C7E">
              <w:rPr>
                <w:rFonts w:ascii="仿宋" w:hAnsi="仿宋"/>
              </w:rPr>
              <w:t xml:space="preserve"> S3/S4 并行→S5→S6→S8→S9→S10</w:t>
            </w:r>
          </w:p>
        </w:tc>
      </w:tr>
      <w:tr w:rsidR="000F394A" w:rsidRPr="00475C7E" w14:paraId="5999DEB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BAEB8B3"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multi_plate_artifact</w:t>
            </w:r>
            <w:proofErr w:type="spellEnd"/>
          </w:p>
        </w:tc>
        <w:tc>
          <w:tcPr>
            <w:tcW w:w="4998" w:type="dxa"/>
          </w:tcPr>
          <w:p w14:paraId="18F0668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多器物彩图：画面含多件器物，归</w:t>
            </w:r>
            <w:proofErr w:type="spellEnd"/>
            <w:r w:rsidRPr="00475C7E">
              <w:rPr>
                <w:rFonts w:ascii="仿宋" w:hAnsi="仿宋"/>
              </w:rPr>
              <w:t xml:space="preserve"> </w:t>
            </w:r>
            <w:r w:rsidRPr="00475C7E">
              <w:rPr>
                <w:rFonts w:ascii="仿宋" w:hAnsi="仿宋"/>
              </w:rPr>
              <w:lastRenderedPageBreak/>
              <w:t xml:space="preserve">discarded </w:t>
            </w:r>
            <w:proofErr w:type="spellStart"/>
            <w:r w:rsidRPr="00475C7E">
              <w:rPr>
                <w:rFonts w:ascii="仿宋" w:hAnsi="仿宋"/>
              </w:rPr>
              <w:t>仅存档</w:t>
            </w:r>
            <w:proofErr w:type="spellEnd"/>
          </w:p>
        </w:tc>
      </w:tr>
      <w:tr w:rsidR="000F394A" w:rsidRPr="00475C7E" w14:paraId="20716193"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F013F7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single_plate_artifact</w:t>
            </w:r>
            <w:proofErr w:type="spellEnd"/>
          </w:p>
        </w:tc>
        <w:tc>
          <w:tcPr>
            <w:tcW w:w="4998" w:type="dxa"/>
          </w:tcPr>
          <w:p w14:paraId="6DEC61D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单器物彩图：画面为单一器物，经</w:t>
            </w:r>
            <w:proofErr w:type="spellEnd"/>
            <w:r w:rsidRPr="00475C7E">
              <w:rPr>
                <w:rFonts w:ascii="仿宋" w:hAnsi="仿宋"/>
              </w:rPr>
              <w:t xml:space="preserve"> S7→S8→S10 </w:t>
            </w:r>
            <w:proofErr w:type="spellStart"/>
            <w:r w:rsidRPr="00475C7E">
              <w:rPr>
                <w:rFonts w:ascii="仿宋" w:hAnsi="仿宋"/>
              </w:rPr>
              <w:t>构造</w:t>
            </w:r>
            <w:proofErr w:type="spellEnd"/>
            <w:r w:rsidRPr="00475C7E">
              <w:rPr>
                <w:rFonts w:ascii="仿宋" w:hAnsi="仿宋"/>
              </w:rPr>
              <w:t xml:space="preserve"> </w:t>
            </w:r>
            <w:proofErr w:type="spellStart"/>
            <w:r w:rsidRPr="00475C7E">
              <w:rPr>
                <w:rFonts w:ascii="仿宋" w:hAnsi="仿宋"/>
              </w:rPr>
              <w:t>Pair，不经</w:t>
            </w:r>
            <w:proofErr w:type="spellEnd"/>
            <w:r w:rsidRPr="00475C7E">
              <w:rPr>
                <w:rFonts w:ascii="仿宋" w:hAnsi="仿宋"/>
              </w:rPr>
              <w:t xml:space="preserve"> S9（§1.2.3）</w:t>
            </w:r>
          </w:p>
        </w:tc>
      </w:tr>
      <w:tr w:rsidR="000F394A" w:rsidRPr="00475C7E" w14:paraId="4D71BDD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8B9055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route_assemble</w:t>
            </w:r>
            <w:proofErr w:type="spellEnd"/>
          </w:p>
        </w:tc>
        <w:tc>
          <w:tcPr>
            <w:tcW w:w="4998" w:type="dxa"/>
          </w:tcPr>
          <w:p w14:paraId="2D0FAD2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组装后分流条件边：PENDING_REVIEW→复核支路</w:t>
            </w:r>
            <w:proofErr w:type="spellEnd"/>
            <w:r w:rsidRPr="00475C7E">
              <w:rPr>
                <w:rFonts w:ascii="仿宋" w:hAnsi="仿宋"/>
              </w:rPr>
              <w:t xml:space="preserve"> / 单器物→S10 / 多器物线图→S9（§3.4.3）</w:t>
            </w:r>
          </w:p>
        </w:tc>
      </w:tr>
      <w:tr w:rsidR="000F394A" w:rsidRPr="00475C7E" w14:paraId="390F148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DC6290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弱链</w:t>
            </w:r>
            <w:proofErr w:type="spellEnd"/>
            <w:r w:rsidRPr="00475C7E">
              <w:rPr>
                <w:rFonts w:ascii="仿宋" w:hAnsi="仿宋"/>
                <w:b w:val="0"/>
                <w:bCs w:val="0"/>
              </w:rPr>
              <w:t>①</w:t>
            </w:r>
          </w:p>
        </w:tc>
        <w:tc>
          <w:tcPr>
            <w:tcW w:w="4998" w:type="dxa"/>
          </w:tcPr>
          <w:p w14:paraId="56208805"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图题器物号兜底：链①缺失且图题含唯一器物号时替代链①计入链组合，置信封顶 ×0.8 并标记 degraded（§2.2.5）</w:t>
            </w:r>
          </w:p>
        </w:tc>
      </w:tr>
      <w:tr w:rsidR="000F394A" w:rsidRPr="00475C7E" w14:paraId="295A76FB"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293BB1E"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degraded</w:t>
            </w:r>
          </w:p>
        </w:tc>
        <w:tc>
          <w:tcPr>
            <w:tcW w:w="4998" w:type="dxa"/>
          </w:tcPr>
          <w:p w14:paraId="487E1E3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弱链①降级标记，记录于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（§2.2.5）</w:t>
            </w:r>
          </w:p>
        </w:tc>
      </w:tr>
    </w:tbl>
    <w:p w14:paraId="0E9341D8" w14:textId="77777777" w:rsidR="00A74EF8" w:rsidRPr="00475C7E" w:rsidRDefault="00A74EF8" w:rsidP="00475C7E">
      <w:pPr>
        <w:spacing w:line="360" w:lineRule="auto"/>
        <w:rPr>
          <w:rFonts w:ascii="仿宋" w:hAnsi="仿宋" w:cstheme="majorBidi" w:hint="eastAsia"/>
          <w:sz w:val="32"/>
          <w:szCs w:val="28"/>
          <w:lang w:eastAsia="zh-CN"/>
        </w:rPr>
      </w:pPr>
      <w:r w:rsidRPr="00475C7E">
        <w:rPr>
          <w:rFonts w:ascii="仿宋" w:hAnsi="仿宋" w:hint="eastAsia"/>
          <w:sz w:val="32"/>
          <w:lang w:eastAsia="zh-CN"/>
        </w:rPr>
        <w:br w:type="page"/>
      </w:r>
    </w:p>
    <w:p w14:paraId="4251B9F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 xml:space="preserve">2. </w:t>
      </w:r>
      <w:r w:rsidR="00F64704" w:rsidRPr="00475C7E">
        <w:rPr>
          <w:rFonts w:ascii="仿宋" w:hAnsi="仿宋" w:hint="eastAsia"/>
          <w:b w:val="0"/>
          <w:bCs w:val="0"/>
          <w:lang w:eastAsia="zh-CN"/>
        </w:rPr>
        <w:t>XML</w:t>
      </w:r>
      <w:r w:rsidR="002D549F" w:rsidRPr="00475C7E">
        <w:rPr>
          <w:rFonts w:ascii="仿宋" w:hAnsi="仿宋" w:hint="eastAsia"/>
          <w:b w:val="0"/>
          <w:bCs w:val="0"/>
          <w:lang w:eastAsia="zh-CN"/>
        </w:rPr>
        <w:t>结构</w:t>
      </w:r>
      <w:r w:rsidRPr="00475C7E">
        <w:rPr>
          <w:rFonts w:ascii="仿宋" w:hAnsi="仿宋"/>
          <w:b w:val="0"/>
          <w:bCs w:val="0"/>
          <w:lang w:eastAsia="zh-CN"/>
        </w:rPr>
        <w:t>与适配策略</w:t>
      </w:r>
    </w:p>
    <w:p w14:paraId="5457D893" w14:textId="77777777" w:rsidR="00134541" w:rsidRPr="00475C7E" w:rsidRDefault="002D549F" w:rsidP="00475C7E">
      <w:pPr>
        <w:spacing w:after="80" w:line="360" w:lineRule="auto"/>
        <w:ind w:firstLine="420"/>
        <w:jc w:val="both"/>
        <w:rPr>
          <w:rFonts w:ascii="仿宋" w:hAnsi="仿宋" w:hint="eastAsia"/>
          <w:lang w:eastAsia="zh-CN"/>
        </w:rPr>
      </w:pPr>
      <w:r w:rsidRPr="00475C7E">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491C60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475C7E" w14:paraId="54A360D3"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60BAC422"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78032B8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2CA90E4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C9614A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适配策略</w:t>
            </w:r>
            <w:proofErr w:type="spellEnd"/>
          </w:p>
        </w:tc>
      </w:tr>
      <w:tr w:rsidR="00134541" w:rsidRPr="00475C7E" w14:paraId="03209D0C"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1AC658C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46492A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role="figure-title" + para role="figure-note" </w:t>
            </w:r>
            <w:proofErr w:type="spellStart"/>
            <w:r w:rsidRPr="00475C7E">
              <w:rPr>
                <w:rFonts w:ascii="仿宋" w:hAnsi="仿宋"/>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0000B5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63AA6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 </w:t>
            </w:r>
            <w:proofErr w:type="spellStart"/>
            <w:r w:rsidRPr="00475C7E">
              <w:rPr>
                <w:rFonts w:ascii="仿宋" w:hAnsi="仿宋"/>
              </w:rPr>
              <w:t>解析器直连</w:t>
            </w:r>
            <w:proofErr w:type="spellEnd"/>
          </w:p>
        </w:tc>
      </w:tr>
      <w:tr w:rsidR="000F394A" w:rsidRPr="00475C7E" w14:paraId="50E7546E"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1535831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契约违约型</w:t>
            </w:r>
            <w:proofErr w:type="spellEnd"/>
          </w:p>
        </w:tc>
        <w:tc>
          <w:tcPr>
            <w:tcW w:w="2785" w:type="dxa"/>
          </w:tcPr>
          <w:p w14:paraId="40F1F56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caption 无 role / figure-title </w:t>
            </w:r>
            <w:proofErr w:type="spellStart"/>
            <w:r w:rsidRPr="00475C7E">
              <w:rPr>
                <w:rFonts w:ascii="仿宋" w:hAnsi="仿宋"/>
              </w:rPr>
              <w:t>缺失等不满足契约</w:t>
            </w:r>
            <w:proofErr w:type="spellEnd"/>
          </w:p>
        </w:tc>
        <w:tc>
          <w:tcPr>
            <w:tcW w:w="1932" w:type="dxa"/>
          </w:tcPr>
          <w:p w14:paraId="1D5F3852"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2751" w:type="dxa"/>
          </w:tcPr>
          <w:p w14:paraId="69007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摄入期校验失败 → 上游契约违约清单 + E102 排除，不本地回退</w:t>
            </w:r>
          </w:p>
        </w:tc>
      </w:tr>
    </w:tbl>
    <w:p w14:paraId="559ED9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2.2 器物号体系（两步归一化）</w:t>
      </w:r>
    </w:p>
    <w:p w14:paraId="4A0DBF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0C79AA2A"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2.2.1 步骤一：归一化</w:t>
      </w:r>
    </w:p>
    <w:p w14:paraId="3281B3F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冒号统一：U+2236（∶）、U+FF1A（：）、U+003A（:）全部归一为 ":"。</w:t>
      </w:r>
    </w:p>
    <w:p w14:paraId="34E313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圈号归一：①–</w:t>
      </w:r>
      <w:r w:rsidRPr="00475C7E">
        <w:rPr>
          <w:rFonts w:ascii="仿宋" w:hAnsi="仿宋" w:cs="Cambria Math"/>
          <w:lang w:eastAsia="zh-CN"/>
        </w:rPr>
        <w:t>⑳</w:t>
      </w:r>
      <w:r w:rsidRPr="00475C7E">
        <w:rPr>
          <w:rFonts w:ascii="仿宋" w:hAnsi="仿宋"/>
          <w:lang w:eastAsia="zh-CN"/>
        </w:rPr>
        <w:t xml:space="preserve"> 归一为 1–20，作为前缀字符或数字序号的一部分保留。</w:t>
      </w:r>
    </w:p>
    <w:p w14:paraId="06815B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全角字符半角化：括号、引号、字母。</w:t>
      </w:r>
    </w:p>
    <w:p w14:paraId="2B8F9CC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大小写统一：前缀大写。</w:t>
      </w:r>
    </w:p>
    <w:p w14:paraId="3F7F4774"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lastRenderedPageBreak/>
        <w:t>2.2.2 步骤二：匹配正则（前缀字符集扩展）</w:t>
      </w:r>
    </w:p>
    <w:p w14:paraId="10E504F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3CFC0059"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2.2.3 命名空间隔离</w:t>
      </w:r>
    </w:p>
    <w:p w14:paraId="2AA62BE7"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Pair </w:t>
      </w:r>
      <w:proofErr w:type="spellStart"/>
      <w:r w:rsidRPr="00475C7E">
        <w:rPr>
          <w:rFonts w:ascii="仿宋" w:hAnsi="仿宋"/>
        </w:rPr>
        <w:t>逻辑键统一为</w:t>
      </w:r>
      <w:proofErr w:type="spellEnd"/>
      <w:r w:rsidRPr="00475C7E">
        <w:rPr>
          <w:rFonts w:ascii="仿宋" w:hAnsi="仿宋"/>
        </w:rPr>
        <w:t xml:space="preserve"> </w:t>
      </w:r>
      <w:proofErr w:type="spellStart"/>
      <w:r w:rsidRPr="00475C7E">
        <w:rPr>
          <w:rFonts w:ascii="仿宋" w:hAnsi="仿宋"/>
        </w:rPr>
        <w:t>book_id:artifact_id，全局唯一；文件目录按</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隔离</w:t>
      </w:r>
      <w:proofErr w:type="spellEnd"/>
      <w:r w:rsidRPr="00475C7E">
        <w:rPr>
          <w:rFonts w:ascii="仿宋" w:hAnsi="仿宋"/>
        </w:rPr>
        <w:t>。</w:t>
      </w:r>
    </w:p>
    <w:p w14:paraId="43EF0107"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2.2.4 单测反例</w:t>
      </w:r>
    </w:p>
    <w:p w14:paraId="430747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M369∶4（后屯墓地，比例冒号）→ 匹配 M369:4</w:t>
      </w:r>
    </w:p>
    <w:p w14:paraId="0954B0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2004CWWM11:5（万州瓦子坪）→ 匹配 2004CWWM11:5（前缀不被截断）</w:t>
      </w:r>
    </w:p>
    <w:p w14:paraId="1113629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H83①:35（栎阳城）→ 匹配 H83①:35（圈号作为前缀字符）</w:t>
      </w:r>
    </w:p>
    <w:p w14:paraId="2FB9F8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T18④:7（栎阳城）→ 匹配 T18④:7</w:t>
      </w:r>
    </w:p>
    <w:p w14:paraId="0C6EB3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⑤:40（栎阳城单圈号）→ 匹配 ⑤:40</w:t>
      </w:r>
    </w:p>
    <w:p w14:paraId="0DF23467"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C5.1H146:1（郑州商城，长前缀含点号）→ 前缀 C5.1H146 完整保留</w:t>
      </w:r>
    </w:p>
    <w:p w14:paraId="1FD1059F"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Bb9 / Zhb2（唐懿德太子墓，部件号）→ 字母+数字整体作为 </w:t>
      </w:r>
      <w:proofErr w:type="spellStart"/>
      <w:r w:rsidRPr="00475C7E">
        <w:rPr>
          <w:rFonts w:ascii="仿宋" w:hAnsi="仿宋"/>
          <w:lang w:eastAsia="zh-CN"/>
        </w:rPr>
        <w:t>artifact_id</w:t>
      </w:r>
      <w:proofErr w:type="spellEnd"/>
    </w:p>
    <w:p w14:paraId="30D17310"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Zhb2 / Zhb7（唐懿德太子墓，倚柱号）→ 字母+数字整体作为 </w:t>
      </w:r>
      <w:proofErr w:type="spellStart"/>
      <w:r w:rsidRPr="00475C7E">
        <w:rPr>
          <w:rFonts w:ascii="仿宋" w:hAnsi="仿宋"/>
          <w:lang w:eastAsia="zh-CN"/>
        </w:rPr>
        <w:t>artifact_id</w:t>
      </w:r>
      <w:proofErr w:type="spellEnd"/>
    </w:p>
    <w:p w14:paraId="6E37FF88"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406号墓（长沙青振，自然语言墓号）→ 语义级识别为出土单位编号，不进入 M/T/H 正则</w:t>
      </w:r>
    </w:p>
    <w:p w14:paraId="7552F29F"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2.2.5 图题器物号兜底识别</w:t>
      </w:r>
    </w:p>
    <w:p w14:paraId="0A32C57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w:t>
      </w:r>
      <w:proofErr w:type="spellStart"/>
      <w:r w:rsidRPr="00475C7E">
        <w:rPr>
          <w:rFonts w:ascii="仿宋" w:hAnsi="仿宋"/>
          <w:lang w:eastAsia="zh-CN"/>
        </w:rPr>
        <w:t>artifact_id</w:t>
      </w:r>
      <w:proofErr w:type="spellEnd"/>
      <w:r w:rsidRPr="00475C7E">
        <w:rPr>
          <w:rFonts w:ascii="仿宋" w:hAnsi="仿宋"/>
          <w:lang w:eastAsia="zh-CN"/>
        </w:rPr>
        <w:t xml:space="preserve"> 按 1:1 span 回映原文，与图注侧键值口径一致。触发边界：仅当链①解析不出器物号时启用；链①有器物号时不采用图题（链①仍为 Pair 键唯一权威源）。图题兜底按器物号个数分流：恰 1 </w:t>
      </w:r>
      <w:r w:rsidRPr="00475C7E">
        <w:rPr>
          <w:rFonts w:ascii="仿宋" w:hAnsi="仿宋"/>
          <w:lang w:eastAsia="zh-CN"/>
        </w:rPr>
        <w:lastRenderedPageBreak/>
        <w:t xml:space="preserve">个 → 弱链①降级（见下）；≥2 个且无条目序号可绑 → 不适用弱链①，判 </w:t>
      </w:r>
      <w:proofErr w:type="spellStart"/>
      <w:r w:rsidRPr="00475C7E">
        <w:rPr>
          <w:rFonts w:ascii="仿宋" w:hAnsi="仿宋"/>
          <w:lang w:eastAsia="zh-CN"/>
        </w:rPr>
        <w:t>seq_missing</w:t>
      </w:r>
      <w:proofErr w:type="spellEnd"/>
      <w:r w:rsidRPr="00475C7E">
        <w:rPr>
          <w:rFonts w:ascii="仿宋" w:hAnsi="仿宋"/>
          <w:lang w:eastAsia="zh-CN"/>
        </w:rPr>
        <w:t xml:space="preserve"> 触发 E005 转人工复核（§4.5.1）。</w:t>
      </w:r>
    </w:p>
    <w:p w14:paraId="58CDF18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6FB84B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单器物图（典型形态 "图2-1-5 M4出土铜鼎（M4：6）纹饰"）：图题唯一器物号即该图唯一器物之号，判单器物线图（</w:t>
      </w:r>
      <w:proofErr w:type="spellStart"/>
      <w:r w:rsidRPr="00475C7E">
        <w:rPr>
          <w:rFonts w:ascii="仿宋" w:hAnsi="仿宋"/>
          <w:lang w:eastAsia="zh-CN"/>
        </w:rPr>
        <w:t>single_line</w:t>
      </w:r>
      <w:proofErr w:type="spellEnd"/>
      <w:r w:rsidRPr="00475C7E">
        <w:rPr>
          <w:rFonts w:ascii="仿宋" w:hAnsi="仿宋"/>
          <w:lang w:eastAsia="zh-CN"/>
        </w:rPr>
        <w:t>，含同器多视图）并经 S7→S8 整图归属，按 §7.2 命名输出（如 图2-1-5_01_M4-6.png）。</w:t>
      </w:r>
    </w:p>
    <w:p w14:paraId="0C3EA79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 xml:space="preserve">多器物号图题（典型形态 "图一二五 M16出土银簪1. M16：2 2. M16：1" 及拉曼图谱等科技检测图）：无条目序号可绑定，禁止猜测配对，判 </w:t>
      </w:r>
      <w:proofErr w:type="spellStart"/>
      <w:r w:rsidRPr="00475C7E">
        <w:rPr>
          <w:rFonts w:ascii="仿宋" w:hAnsi="仿宋"/>
          <w:lang w:eastAsia="zh-CN"/>
        </w:rPr>
        <w:t>seq_missing</w:t>
      </w:r>
      <w:proofErr w:type="spellEnd"/>
      <w:r w:rsidRPr="00475C7E">
        <w:rPr>
          <w:rFonts w:ascii="仿宋" w:hAnsi="仿宋"/>
          <w:lang w:eastAsia="zh-CN"/>
        </w:rPr>
        <w:t xml:space="preserve"> 并触发 E005，转人工复核。</w:t>
      </w:r>
    </w:p>
    <w:p w14:paraId="5AB037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图题兜底视为弱链①（仅图题唯一器物号时适用）：置信度=同链组合降级矩阵封顶 × 0.8，</w:t>
      </w:r>
      <w:proofErr w:type="spellStart"/>
      <w:r w:rsidRPr="00475C7E">
        <w:rPr>
          <w:rFonts w:ascii="仿宋" w:hAnsi="仿宋"/>
          <w:lang w:eastAsia="zh-CN"/>
        </w:rPr>
        <w:t>FigureState</w:t>
      </w:r>
      <w:proofErr w:type="spellEnd"/>
      <w:r w:rsidRPr="00475C7E">
        <w:rPr>
          <w:rFonts w:ascii="仿宋" w:hAnsi="仿宋"/>
          <w:lang w:eastAsia="zh-CN"/>
        </w:rPr>
        <w:t xml:space="preserve"> 标记 degraded，</w:t>
      </w:r>
      <w:proofErr w:type="spellStart"/>
      <w:r w:rsidRPr="00475C7E">
        <w:rPr>
          <w:rFonts w:ascii="仿宋" w:hAnsi="仿宋"/>
          <w:lang w:eastAsia="zh-CN"/>
        </w:rPr>
        <w:t>PairRecord.provenance</w:t>
      </w:r>
      <w:proofErr w:type="spellEnd"/>
      <w:r w:rsidRPr="00475C7E">
        <w:rPr>
          <w:rFonts w:ascii="仿宋" w:hAnsi="仿宋"/>
          <w:lang w:eastAsia="zh-CN"/>
        </w:rPr>
        <w:t xml:space="preserve"> 记录 </w:t>
      </w:r>
      <w:proofErr w:type="spellStart"/>
      <w:r w:rsidRPr="00475C7E">
        <w:rPr>
          <w:rFonts w:ascii="仿宋" w:hAnsi="仿宋"/>
          <w:lang w:eastAsia="zh-CN"/>
        </w:rPr>
        <w:t>art_source</w:t>
      </w:r>
      <w:proofErr w:type="spellEnd"/>
      <w:r w:rsidRPr="00475C7E">
        <w:rPr>
          <w:rFonts w:ascii="仿宋" w:hAnsi="仿宋"/>
          <w:lang w:eastAsia="zh-CN"/>
        </w:rPr>
        <w:t>=caption 以便溯源。</w:t>
      </w:r>
    </w:p>
    <w:p w14:paraId="354F108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2.3 图号编号体系</w:t>
      </w:r>
    </w:p>
    <w:p w14:paraId="353B019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中文数字：图一、图二、图一〇、图二六</w:t>
      </w:r>
    </w:p>
    <w:p w14:paraId="33B9985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章序式：图 2-1-16、图 2-1-4（用 - 而非 .）</w:t>
      </w:r>
    </w:p>
    <w:p w14:paraId="7215ECD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点号式：图5.85、图2.3.1</w:t>
      </w:r>
    </w:p>
    <w:p w14:paraId="4E2BC68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繁体：圖二、圖九</w:t>
      </w:r>
    </w:p>
    <w:p w14:paraId="006BFB6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图版/拓片：图版一、图版二、拓片三七</w:t>
      </w:r>
    </w:p>
    <w:p w14:paraId="4997F6B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图号提取规则：图号+可选后缀（图二六a、图2-1-16b），后缀完整保留。</w:t>
      </w:r>
    </w:p>
    <w:p w14:paraId="65E04D4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2.4 XML 适配层设计</w:t>
      </w:r>
    </w:p>
    <w:p w14:paraId="6900913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适配层由主链解析器组成。上游结构化工作已保证 figure-title 和 figure-note 的正确解析，本系统无需进行角色补全。</w:t>
      </w:r>
    </w:p>
    <w:p w14:paraId="55CF4285"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lastRenderedPageBreak/>
        <w:t>主链解析器：遍历文档序将</w:t>
      </w:r>
      <w:proofErr w:type="spellEnd"/>
      <w:r w:rsidRPr="00475C7E">
        <w:rPr>
          <w:rFonts w:ascii="仿宋" w:hAnsi="仿宋"/>
        </w:rPr>
        <w:t xml:space="preserve"> figure </w:t>
      </w:r>
      <w:proofErr w:type="spellStart"/>
      <w:r w:rsidRPr="00475C7E">
        <w:rPr>
          <w:rFonts w:ascii="仿宋" w:hAnsi="仿宋"/>
        </w:rPr>
        <w:t>与其后紧邻的</w:t>
      </w:r>
      <w:proofErr w:type="spellEnd"/>
      <w:r w:rsidRPr="00475C7E">
        <w:rPr>
          <w:rFonts w:ascii="仿宋" w:hAnsi="仿宋"/>
        </w:rPr>
        <w:t xml:space="preserve"> figure-note para </w:t>
      </w:r>
      <w:proofErr w:type="spellStart"/>
      <w:r w:rsidRPr="00475C7E">
        <w:rPr>
          <w:rFonts w:ascii="仿宋" w:hAnsi="仿宋"/>
        </w:rPr>
        <w:t>关联，提取</w:t>
      </w:r>
      <w:proofErr w:type="spellEnd"/>
      <w:r w:rsidRPr="00475C7E">
        <w:rPr>
          <w:rFonts w:ascii="仿宋" w:hAnsi="仿宋"/>
        </w:rPr>
        <w:t xml:space="preserve"> </w:t>
      </w:r>
      <w:proofErr w:type="spellStart"/>
      <w:r w:rsidRPr="00475C7E">
        <w:rPr>
          <w:rFonts w:ascii="仿宋" w:hAnsi="仿宋"/>
        </w:rPr>
        <w:t>imagedata</w:t>
      </w:r>
      <w:proofErr w:type="spellEnd"/>
      <w:r w:rsidRPr="00475C7E">
        <w:rPr>
          <w:rFonts w:ascii="仿宋" w:hAnsi="仿宋"/>
        </w:rPr>
        <w:t xml:space="preserve"> </w:t>
      </w:r>
      <w:proofErr w:type="spellStart"/>
      <w:r w:rsidRPr="00475C7E">
        <w:rPr>
          <w:rFonts w:ascii="仿宋" w:hAnsi="仿宋"/>
        </w:rPr>
        <w:t>fileref、caption、note_text</w:t>
      </w:r>
      <w:proofErr w:type="spellEnd"/>
      <w:r w:rsidRPr="00475C7E">
        <w:rPr>
          <w:rFonts w:ascii="仿宋" w:hAnsi="仿宋"/>
        </w:rPr>
        <w:t xml:space="preserve"> </w:t>
      </w:r>
      <w:proofErr w:type="spellStart"/>
      <w:r w:rsidRPr="00475C7E">
        <w:rPr>
          <w:rFonts w:ascii="仿宋" w:hAnsi="仿宋"/>
        </w:rPr>
        <w:t>等字段</w:t>
      </w:r>
      <w:proofErr w:type="spellEnd"/>
      <w:r w:rsidRPr="00475C7E">
        <w:rPr>
          <w:rFonts w:ascii="仿宋" w:hAnsi="仿宋"/>
        </w:rPr>
        <w:t>。</w:t>
      </w:r>
      <w:r w:rsidRPr="00475C7E">
        <w:rPr>
          <w:rFonts w:ascii="仿宋" w:hAnsi="仿宋"/>
          <w:lang w:eastAsia="zh-CN"/>
        </w:rPr>
        <w:br w:type="page"/>
      </w:r>
    </w:p>
    <w:p w14:paraId="0B37BEDD"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3. 总体架构设计</w:t>
      </w:r>
    </w:p>
    <w:p w14:paraId="74A1CFE4"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本方案采用"调度员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475C7E">
        <w:rPr>
          <w:rFonts w:ascii="仿宋" w:hAnsi="仿宋"/>
        </w:rPr>
        <w:t>架构图见下</w:t>
      </w:r>
      <w:proofErr w:type="spellEnd"/>
      <w:r w:rsidR="00890089" w:rsidRPr="00475C7E">
        <w:rPr>
          <w:rFonts w:ascii="仿宋" w:hAnsi="仿宋" w:hint="eastAsia"/>
          <w:lang w:eastAsia="zh-CN"/>
        </w:rPr>
        <w:t>（详细运行态见3.4章节）</w:t>
      </w:r>
      <w:r w:rsidRPr="00475C7E">
        <w:rPr>
          <w:rFonts w:ascii="仿宋" w:hAnsi="仿宋"/>
        </w:rPr>
        <w:t>。</w:t>
      </w:r>
    </w:p>
    <w:tbl>
      <w:tblPr>
        <w:tblW w:w="0" w:type="auto"/>
        <w:jc w:val="center"/>
        <w:tblLayout w:type="fixed"/>
        <w:tblLook w:val="04A0" w:firstRow="1" w:lastRow="0" w:firstColumn="1" w:lastColumn="0" w:noHBand="0" w:noVBand="1"/>
      </w:tblPr>
      <w:tblGrid>
        <w:gridCol w:w="9411"/>
      </w:tblGrid>
      <w:tr w:rsidR="00310684" w:rsidRPr="00475C7E" w14:paraId="2D55C511"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EB15316"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输入：DocBook</w:t>
            </w:r>
            <w:proofErr w:type="spellEnd"/>
            <w:r w:rsidRPr="00475C7E">
              <w:rPr>
                <w:rFonts w:ascii="仿宋" w:hAnsi="仿宋"/>
                <w:color w:val="1F3864"/>
              </w:rPr>
              <w:t xml:space="preserve"> XML + media </w:t>
            </w:r>
            <w:proofErr w:type="spellStart"/>
            <w:r w:rsidRPr="00475C7E">
              <w:rPr>
                <w:rFonts w:ascii="仿宋" w:hAnsi="仿宋"/>
                <w:color w:val="1F3864"/>
              </w:rPr>
              <w:t>图片</w:t>
            </w:r>
            <w:proofErr w:type="spellEnd"/>
          </w:p>
          <w:p w14:paraId="73CD7D88"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上游结构化产物：图仅含器物线图</w:t>
            </w:r>
            <w:proofErr w:type="spellEnd"/>
            <w:r w:rsidRPr="00475C7E">
              <w:rPr>
                <w:rFonts w:ascii="仿宋" w:hAnsi="仿宋"/>
                <w:color w:val="1F3864"/>
              </w:rPr>
              <w:t>/</w:t>
            </w:r>
            <w:proofErr w:type="spellStart"/>
            <w:r w:rsidRPr="00475C7E">
              <w:rPr>
                <w:rFonts w:ascii="仿宋" w:hAnsi="仿宋"/>
                <w:color w:val="1F3864"/>
              </w:rPr>
              <w:t>序号</w:t>
            </w:r>
            <w:proofErr w:type="spellEnd"/>
            <w:r w:rsidRPr="00475C7E">
              <w:rPr>
                <w:rFonts w:ascii="仿宋" w:hAnsi="仿宋"/>
                <w:color w:val="1F3864"/>
              </w:rPr>
              <w:t>/</w:t>
            </w:r>
            <w:proofErr w:type="spellStart"/>
            <w:r w:rsidRPr="00475C7E">
              <w:rPr>
                <w:rFonts w:ascii="仿宋" w:hAnsi="仿宋"/>
                <w:color w:val="1F3864"/>
              </w:rPr>
              <w:t>比例尺；图题图注在</w:t>
            </w:r>
            <w:proofErr w:type="spellEnd"/>
            <w:r w:rsidRPr="00475C7E">
              <w:rPr>
                <w:rFonts w:ascii="仿宋" w:hAnsi="仿宋"/>
                <w:color w:val="1F3864"/>
              </w:rPr>
              <w:t xml:space="preserve"> </w:t>
            </w:r>
            <w:proofErr w:type="spellStart"/>
            <w:r w:rsidRPr="00475C7E">
              <w:rPr>
                <w:rFonts w:ascii="仿宋" w:hAnsi="仿宋"/>
                <w:color w:val="1F3864"/>
              </w:rPr>
              <w:t>XML（figure-title</w:t>
            </w:r>
            <w:proofErr w:type="spellEnd"/>
            <w:r w:rsidRPr="00475C7E">
              <w:rPr>
                <w:rFonts w:ascii="仿宋" w:hAnsi="仿宋"/>
                <w:color w:val="1F3864"/>
              </w:rPr>
              <w:t xml:space="preserve"> / figure-note）</w:t>
            </w:r>
          </w:p>
        </w:tc>
      </w:tr>
    </w:tbl>
    <w:p w14:paraId="4E75DDFD"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02318AF5"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1AD21153"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1F3864"/>
              </w:rPr>
              <w:t xml:space="preserve">S1 </w:t>
            </w:r>
            <w:proofErr w:type="spellStart"/>
            <w:r w:rsidRPr="00475C7E">
              <w:rPr>
                <w:rFonts w:ascii="仿宋" w:hAnsi="仿宋"/>
                <w:color w:val="1F3864"/>
              </w:rPr>
              <w:t>报告索引器</w:t>
            </w:r>
            <w:proofErr w:type="spellEnd"/>
          </w:p>
          <w:p w14:paraId="07EF4B89"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解析</w:t>
            </w:r>
            <w:proofErr w:type="spellEnd"/>
            <w:r w:rsidRPr="00475C7E">
              <w:rPr>
                <w:rFonts w:ascii="仿宋" w:hAnsi="仿宋"/>
                <w:color w:val="1F3864"/>
              </w:rPr>
              <w:t xml:space="preserve"> </w:t>
            </w:r>
            <w:proofErr w:type="spellStart"/>
            <w:r w:rsidRPr="00475C7E">
              <w:rPr>
                <w:rFonts w:ascii="仿宋" w:hAnsi="仿宋"/>
                <w:color w:val="1F3864"/>
              </w:rPr>
              <w:t>DocBook</w:t>
            </w:r>
            <w:proofErr w:type="spellEnd"/>
            <w:r w:rsidRPr="00475C7E">
              <w:rPr>
                <w:rFonts w:ascii="仿宋" w:hAnsi="仿宋"/>
                <w:color w:val="1F3864"/>
              </w:rPr>
              <w:t xml:space="preserve"> </w:t>
            </w:r>
            <w:proofErr w:type="spellStart"/>
            <w:r w:rsidRPr="00475C7E">
              <w:rPr>
                <w:rFonts w:ascii="仿宋" w:hAnsi="仿宋"/>
                <w:color w:val="1F3864"/>
              </w:rPr>
              <w:t>XML，关联</w:t>
            </w:r>
            <w:proofErr w:type="spellEnd"/>
            <w:r w:rsidRPr="00475C7E">
              <w:rPr>
                <w:rFonts w:ascii="仿宋" w:hAnsi="仿宋"/>
                <w:color w:val="1F3864"/>
              </w:rPr>
              <w:t xml:space="preserve"> figure </w:t>
            </w:r>
            <w:r w:rsidRPr="00475C7E">
              <w:rPr>
                <w:rFonts w:ascii="仿宋" w:hAnsi="仿宋" w:cs="Courier New"/>
                <w:color w:val="1F3864"/>
              </w:rPr>
              <w:t>↔</w:t>
            </w:r>
            <w:r w:rsidRPr="00475C7E">
              <w:rPr>
                <w:rFonts w:ascii="仿宋" w:hAnsi="仿宋"/>
                <w:color w:val="1F3864"/>
              </w:rPr>
              <w:t xml:space="preserve"> figure-title / </w:t>
            </w:r>
            <w:proofErr w:type="spellStart"/>
            <w:r w:rsidRPr="00475C7E">
              <w:rPr>
                <w:rFonts w:ascii="仿宋" w:hAnsi="仿宋"/>
                <w:color w:val="1F3864"/>
              </w:rPr>
              <w:t>figure-note，提取器物号</w:t>
            </w:r>
            <w:proofErr w:type="spellEnd"/>
          </w:p>
        </w:tc>
      </w:tr>
    </w:tbl>
    <w:p w14:paraId="41AC97B8"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1E0CCB0E"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154548F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6000"/>
                <w:lang w:eastAsia="zh-CN"/>
              </w:rPr>
              <w:t>S2 图类判定器（5 类分类） 以 XML 器物号个数为一级证据 + 像素家族（line/gray/color）+ 拓图词组合确定性判定，输出 5 类</w:t>
            </w:r>
          </w:p>
        </w:tc>
      </w:tr>
    </w:tbl>
    <w:p w14:paraId="6BD688B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7F7F"/>
          <w:lang w:eastAsia="zh-CN"/>
        </w:rPr>
        <w:t>◤▼◥</w:t>
      </w:r>
      <w:r w:rsidRPr="00475C7E">
        <w:rPr>
          <w:rFonts w:ascii="仿宋" w:hAnsi="仿宋"/>
          <w:color w:val="808080"/>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rsidRPr="00475C7E" w14:paraId="3AC33764"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47A9E7"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75623"/>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4DB917"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833C00"/>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8C28DB5"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3B3838"/>
              </w:rPr>
              <w:t>多器物彩图</w:t>
            </w:r>
            <w:proofErr w:type="spellEnd"/>
            <w:r w:rsidRPr="00475C7E">
              <w:rPr>
                <w:rFonts w:ascii="仿宋" w:hAnsi="仿宋"/>
                <w:color w:val="3B3838"/>
              </w:rPr>
              <w:t xml:space="preserve"> / </w:t>
            </w:r>
            <w:proofErr w:type="spellStart"/>
            <w:r w:rsidRPr="00475C7E">
              <w:rPr>
                <w:rFonts w:ascii="仿宋" w:hAnsi="仿宋"/>
                <w:color w:val="3B3838"/>
              </w:rPr>
              <w:t>其它</w:t>
            </w:r>
            <w:proofErr w:type="spellEnd"/>
          </w:p>
        </w:tc>
      </w:tr>
      <w:tr w:rsidR="00310684" w:rsidRPr="00475C7E" w14:paraId="2A447C48" w14:textId="77777777">
        <w:trPr>
          <w:jc w:val="center"/>
        </w:trPr>
        <w:tc>
          <w:tcPr>
            <w:tcW w:w="3118" w:type="dxa"/>
            <w:tcBorders>
              <w:top w:val="nil"/>
              <w:left w:val="nil"/>
              <w:bottom w:val="nil"/>
              <w:right w:val="nil"/>
            </w:tcBorders>
            <w:vAlign w:val="center"/>
          </w:tcPr>
          <w:p w14:paraId="6E30BA9C"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5E73F738"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21E0059F"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r>
      <w:tr w:rsidR="00310684" w:rsidRPr="00475C7E" w14:paraId="09DF4093"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608FA1"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375623"/>
              </w:rPr>
              <w:t xml:space="preserve">S7 </w:t>
            </w:r>
            <w:proofErr w:type="spellStart"/>
            <w:r w:rsidRPr="00475C7E">
              <w:rPr>
                <w:rFonts w:ascii="仿宋" w:hAnsi="仿宋"/>
                <w:color w:val="375623"/>
              </w:rPr>
              <w:t>单器物解析器</w:t>
            </w:r>
            <w:proofErr w:type="spellEnd"/>
          </w:p>
          <w:p w14:paraId="3372D32E"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375623"/>
              </w:rPr>
              <w:t>整图</w:t>
            </w:r>
            <w:proofErr w:type="spellEnd"/>
            <w:r w:rsidRPr="00475C7E">
              <w:rPr>
                <w:rFonts w:ascii="仿宋" w:hAnsi="仿宋"/>
                <w:color w:val="375623"/>
              </w:rPr>
              <w:t>=</w:t>
            </w:r>
            <w:proofErr w:type="spellStart"/>
            <w:r w:rsidRPr="00475C7E">
              <w:rPr>
                <w:rFonts w:ascii="仿宋" w:hAnsi="仿宋"/>
                <w:color w:val="375623"/>
              </w:rPr>
              <w:t>单一器物：取器物号</w:t>
            </w:r>
            <w:proofErr w:type="spellEnd"/>
            <w:r w:rsidRPr="00475C7E">
              <w:rPr>
                <w:rFonts w:ascii="仿宋" w:hAnsi="仿宋"/>
                <w:color w:val="375623"/>
              </w:rPr>
              <w:t>/</w:t>
            </w:r>
            <w:proofErr w:type="spellStart"/>
            <w:r w:rsidRPr="00475C7E">
              <w:rPr>
                <w:rFonts w:ascii="仿宋" w:hAnsi="仿宋"/>
                <w:color w:val="375623"/>
              </w:rPr>
              <w:t>图题</w:t>
            </w:r>
            <w:proofErr w:type="spellEnd"/>
            <w:r w:rsidRPr="00475C7E">
              <w:rPr>
                <w:rFonts w:ascii="仿宋" w:hAnsi="仿宋"/>
                <w:color w:val="375623"/>
              </w:rPr>
              <w:t>/</w:t>
            </w:r>
            <w:proofErr w:type="spellStart"/>
            <w:r w:rsidRPr="00475C7E">
              <w:rPr>
                <w:rFonts w:ascii="仿宋" w:hAnsi="仿宋"/>
                <w:color w:val="375623"/>
              </w:rPr>
              <w:t>图注</w:t>
            </w:r>
            <w:proofErr w:type="spellEnd"/>
            <w:r w:rsidRPr="00475C7E">
              <w:rPr>
                <w:rFonts w:ascii="仿宋" w:hAnsi="仿宋"/>
                <w:color w:val="375623"/>
              </w:rPr>
              <w:t>/</w:t>
            </w:r>
            <w:proofErr w:type="spellStart"/>
            <w:r w:rsidRPr="00475C7E">
              <w:rPr>
                <w:rFonts w:ascii="仿宋" w:hAnsi="仿宋"/>
                <w:color w:val="375623"/>
              </w:rPr>
              <w:t>图内序号</w:t>
            </w:r>
            <w:proofErr w:type="spellEnd"/>
            <w:r w:rsidRPr="00475C7E">
              <w:rPr>
                <w:rFonts w:ascii="仿宋" w:hAnsi="仿宋"/>
                <w:color w:val="375623"/>
              </w:rPr>
              <w:t xml:space="preserve"> → </w:t>
            </w:r>
            <w:proofErr w:type="spellStart"/>
            <w:r w:rsidRPr="00475C7E">
              <w:rPr>
                <w:rFonts w:ascii="仿宋" w:hAnsi="仿宋"/>
                <w:color w:val="375623"/>
              </w:rPr>
              <w:t>artifact_id（不分割</w:t>
            </w:r>
            <w:proofErr w:type="spellEnd"/>
            <w:r w:rsidRPr="00475C7E">
              <w:rPr>
                <w:rFonts w:ascii="仿宋" w:hAnsi="仿宋"/>
                <w:color w:val="375623"/>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571C4E52"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S3 </w:t>
            </w:r>
            <w:proofErr w:type="spellStart"/>
            <w:r w:rsidRPr="00475C7E">
              <w:rPr>
                <w:rFonts w:ascii="仿宋" w:hAnsi="仿宋"/>
              </w:rPr>
              <w:t>文本源解析器</w:t>
            </w:r>
            <w:proofErr w:type="spellEnd"/>
            <w:r w:rsidRPr="00475C7E">
              <w:rPr>
                <w:rFonts w:ascii="仿宋" w:hAnsi="仿宋"/>
              </w:rPr>
              <w:t xml:space="preserve"> / </w:t>
            </w:r>
            <w:proofErr w:type="spellStart"/>
            <w:r w:rsidRPr="00475C7E">
              <w:rPr>
                <w:rFonts w:ascii="仿宋" w:hAnsi="仿宋"/>
              </w:rPr>
              <w:t>切分正文、解析图注</w:t>
            </w:r>
            <w:proofErr w:type="spellEnd"/>
            <w:r w:rsidRPr="00475C7E">
              <w:rPr>
                <w:rFonts w:ascii="仿宋" w:hAnsi="仿宋"/>
              </w:rPr>
              <w:t xml:space="preserve"> → </w:t>
            </w: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3F58BFC"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B3838"/>
                <w:lang w:eastAsia="zh-CN"/>
              </w:rPr>
              <w:t>归档 / 丢弃存档</w:t>
            </w:r>
          </w:p>
          <w:p w14:paraId="2E08277A" w14:textId="77777777" w:rsidR="00310684" w:rsidRPr="00475C7E" w:rsidRDefault="00000000" w:rsidP="00475C7E">
            <w:pPr>
              <w:spacing w:after="0" w:line="360" w:lineRule="auto"/>
              <w:jc w:val="center"/>
              <w:rPr>
                <w:rFonts w:ascii="仿宋" w:hAnsi="仿宋" w:hint="eastAsia"/>
                <w:lang w:eastAsia="zh-CN"/>
              </w:rPr>
            </w:pPr>
            <w:r w:rsidRPr="00475C7E">
              <w:rPr>
                <w:rFonts w:ascii="仿宋" w:hAnsi="仿宋"/>
                <w:color w:val="3B3838"/>
                <w:lang w:eastAsia="zh-CN"/>
              </w:rPr>
              <w:t>不产出 Pair，仅存档留痕</w:t>
            </w:r>
          </w:p>
        </w:tc>
      </w:tr>
      <w:tr w:rsidR="00310684" w:rsidRPr="00475C7E" w14:paraId="3FC0762E" w14:textId="77777777">
        <w:trPr>
          <w:jc w:val="center"/>
        </w:trPr>
        <w:tc>
          <w:tcPr>
            <w:tcW w:w="3118" w:type="dxa"/>
            <w:tcBorders>
              <w:top w:val="nil"/>
              <w:left w:val="nil"/>
              <w:bottom w:val="nil"/>
              <w:right w:val="nil"/>
            </w:tcBorders>
            <w:vAlign w:val="center"/>
          </w:tcPr>
          <w:p w14:paraId="54BD054B"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7280E96E" w14:textId="77777777" w:rsidR="00310684" w:rsidRPr="00475C7E" w:rsidRDefault="00000000" w:rsidP="00475C7E">
            <w:pPr>
              <w:spacing w:after="0" w:line="360" w:lineRule="auto"/>
              <w:jc w:val="center"/>
              <w:rPr>
                <w:rFonts w:ascii="仿宋" w:hAnsi="仿宋" w:hint="eastAsia"/>
                <w:lang w:eastAsia="zh-CN"/>
              </w:rPr>
            </w:pPr>
            <w:r w:rsidRPr="00475C7E">
              <w:rPr>
                <w:rFonts w:ascii="仿宋" w:hAnsi="仿宋"/>
                <w:lang w:eastAsia="zh-CN"/>
              </w:rPr>
              <w:t>S4 图像源解析器 / OCR 图内器物序号 / 比例尺 / 说</w:t>
            </w:r>
            <w:r w:rsidRPr="00475C7E">
              <w:rPr>
                <w:rFonts w:ascii="仿宋" w:hAnsi="仿宋"/>
                <w:lang w:eastAsia="zh-CN"/>
              </w:rPr>
              <w:lastRenderedPageBreak/>
              <w:t>明文字</w:t>
            </w:r>
          </w:p>
        </w:tc>
        <w:tc>
          <w:tcPr>
            <w:tcW w:w="3118" w:type="dxa"/>
            <w:tcBorders>
              <w:top w:val="nil"/>
              <w:left w:val="nil"/>
              <w:bottom w:val="nil"/>
              <w:right w:val="nil"/>
            </w:tcBorders>
            <w:vAlign w:val="center"/>
          </w:tcPr>
          <w:p w14:paraId="56882356" w14:textId="77777777" w:rsidR="00310684" w:rsidRPr="00475C7E" w:rsidRDefault="00310684" w:rsidP="00475C7E">
            <w:pPr>
              <w:spacing w:after="0" w:line="360" w:lineRule="auto"/>
              <w:rPr>
                <w:rFonts w:ascii="仿宋" w:hAnsi="仿宋" w:hint="eastAsia"/>
                <w:lang w:eastAsia="zh-CN"/>
              </w:rPr>
            </w:pPr>
          </w:p>
        </w:tc>
      </w:tr>
      <w:tr w:rsidR="00310684" w:rsidRPr="00475C7E" w14:paraId="59DF152C" w14:textId="77777777">
        <w:trPr>
          <w:jc w:val="center"/>
        </w:trPr>
        <w:tc>
          <w:tcPr>
            <w:tcW w:w="3118" w:type="dxa"/>
            <w:tcBorders>
              <w:top w:val="nil"/>
              <w:left w:val="nil"/>
              <w:bottom w:val="nil"/>
              <w:right w:val="nil"/>
            </w:tcBorders>
            <w:vAlign w:val="center"/>
          </w:tcPr>
          <w:p w14:paraId="558297AE" w14:textId="77777777" w:rsidR="00310684" w:rsidRPr="00475C7E" w:rsidRDefault="00310684" w:rsidP="00475C7E">
            <w:pPr>
              <w:spacing w:after="0" w:line="360" w:lineRule="auto"/>
              <w:rPr>
                <w:rFonts w:ascii="仿宋" w:hAnsi="仿宋" w:hint="eastAsia"/>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0E01C74E"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rPr>
              <w:t xml:space="preserve">▼  S3/S4 </w:t>
            </w:r>
            <w:proofErr w:type="spellStart"/>
            <w:r w:rsidRPr="00475C7E">
              <w:rPr>
                <w:rFonts w:ascii="仿宋" w:hAnsi="仿宋"/>
              </w:rPr>
              <w:t>并行汇入</w:t>
            </w:r>
            <w:proofErr w:type="spellEnd"/>
          </w:p>
        </w:tc>
        <w:tc>
          <w:tcPr>
            <w:tcW w:w="3118" w:type="dxa"/>
            <w:tcBorders>
              <w:top w:val="nil"/>
              <w:left w:val="nil"/>
              <w:bottom w:val="nil"/>
              <w:right w:val="nil"/>
            </w:tcBorders>
            <w:vAlign w:val="center"/>
          </w:tcPr>
          <w:p w14:paraId="7547ADAF" w14:textId="77777777" w:rsidR="00310684" w:rsidRPr="00475C7E" w:rsidRDefault="00310684" w:rsidP="00475C7E">
            <w:pPr>
              <w:spacing w:after="0" w:line="360" w:lineRule="auto"/>
              <w:rPr>
                <w:rFonts w:ascii="仿宋" w:hAnsi="仿宋" w:hint="eastAsia"/>
                <w:lang w:eastAsia="zh-CN"/>
              </w:rPr>
            </w:pPr>
          </w:p>
        </w:tc>
      </w:tr>
      <w:tr w:rsidR="00310684" w:rsidRPr="00475C7E" w14:paraId="7BC7F02C" w14:textId="77777777">
        <w:trPr>
          <w:jc w:val="center"/>
        </w:trPr>
        <w:tc>
          <w:tcPr>
            <w:tcW w:w="3118" w:type="dxa"/>
            <w:tcBorders>
              <w:top w:val="nil"/>
              <w:left w:val="nil"/>
              <w:bottom w:val="nil"/>
              <w:right w:val="nil"/>
            </w:tcBorders>
            <w:vAlign w:val="center"/>
          </w:tcPr>
          <w:p w14:paraId="5E3C29E6"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4520527E" w14:textId="77777777" w:rsidR="00310684" w:rsidRPr="00475C7E" w:rsidRDefault="00310684" w:rsidP="00475C7E">
            <w:pPr>
              <w:spacing w:after="0" w:line="360" w:lineRule="auto"/>
              <w:jc w:val="center"/>
              <w:rPr>
                <w:rFonts w:ascii="仿宋" w:hAnsi="仿宋" w:hint="eastAsia"/>
              </w:rPr>
            </w:pPr>
          </w:p>
        </w:tc>
        <w:tc>
          <w:tcPr>
            <w:tcW w:w="3118" w:type="dxa"/>
            <w:tcBorders>
              <w:top w:val="nil"/>
              <w:left w:val="nil"/>
              <w:bottom w:val="nil"/>
              <w:right w:val="nil"/>
            </w:tcBorders>
            <w:vAlign w:val="center"/>
          </w:tcPr>
          <w:p w14:paraId="040981DF" w14:textId="77777777" w:rsidR="00310684" w:rsidRPr="00475C7E" w:rsidRDefault="00310684" w:rsidP="00475C7E">
            <w:pPr>
              <w:spacing w:after="0" w:line="360" w:lineRule="auto"/>
              <w:rPr>
                <w:rFonts w:ascii="仿宋" w:hAnsi="仿宋" w:hint="eastAsia"/>
              </w:rPr>
            </w:pPr>
          </w:p>
        </w:tc>
      </w:tr>
      <w:tr w:rsidR="00310684" w:rsidRPr="00475C7E" w14:paraId="104F4BED" w14:textId="77777777">
        <w:trPr>
          <w:jc w:val="center"/>
        </w:trPr>
        <w:tc>
          <w:tcPr>
            <w:tcW w:w="3118" w:type="dxa"/>
            <w:tcBorders>
              <w:top w:val="nil"/>
              <w:left w:val="nil"/>
              <w:bottom w:val="nil"/>
              <w:right w:val="nil"/>
            </w:tcBorders>
            <w:vAlign w:val="center"/>
          </w:tcPr>
          <w:p w14:paraId="4055AF9C"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323ED59B"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S5 </w:t>
            </w:r>
            <w:proofErr w:type="spellStart"/>
            <w:r w:rsidRPr="00475C7E">
              <w:rPr>
                <w:rFonts w:ascii="仿宋" w:hAnsi="仿宋"/>
              </w:rPr>
              <w:t>融合仲裁器</w:t>
            </w:r>
            <w:proofErr w:type="spellEnd"/>
            <w:r w:rsidRPr="00475C7E">
              <w:rPr>
                <w:rFonts w:ascii="仿宋" w:hAnsi="仿宋"/>
              </w:rPr>
              <w:t xml:space="preserve"> / </w:t>
            </w:r>
            <w:proofErr w:type="spellStart"/>
            <w:r w:rsidRPr="00475C7E">
              <w:rPr>
                <w:rFonts w:ascii="仿宋" w:hAnsi="仿宋"/>
              </w:rPr>
              <w:t>双源三链对齐</w:t>
            </w:r>
            <w:proofErr w:type="spellEnd"/>
            <w:r w:rsidRPr="00475C7E">
              <w:rPr>
                <w:rFonts w:ascii="仿宋" w:hAnsi="仿宋"/>
              </w:rPr>
              <w:t xml:space="preserve"> → </w:t>
            </w:r>
            <w:proofErr w:type="spellStart"/>
            <w:r w:rsidRPr="00475C7E">
              <w:rPr>
                <w:rFonts w:ascii="仿宋" w:hAnsi="仿宋"/>
              </w:rPr>
              <w:t>fused_mapping（seq_id→artifact_id</w:t>
            </w:r>
            <w:proofErr w:type="spellEnd"/>
            <w:r w:rsidRPr="00475C7E">
              <w:rPr>
                <w:rFonts w:ascii="仿宋" w:hAnsi="仿宋"/>
              </w:rPr>
              <w:t>）</w:t>
            </w:r>
          </w:p>
        </w:tc>
        <w:tc>
          <w:tcPr>
            <w:tcW w:w="3118" w:type="dxa"/>
            <w:tcBorders>
              <w:top w:val="nil"/>
              <w:left w:val="nil"/>
              <w:bottom w:val="nil"/>
              <w:right w:val="nil"/>
            </w:tcBorders>
            <w:vAlign w:val="center"/>
          </w:tcPr>
          <w:p w14:paraId="2F955E4C" w14:textId="77777777" w:rsidR="00310684" w:rsidRPr="00475C7E" w:rsidRDefault="00310684" w:rsidP="00475C7E">
            <w:pPr>
              <w:spacing w:after="0" w:line="360" w:lineRule="auto"/>
              <w:rPr>
                <w:rFonts w:ascii="仿宋" w:hAnsi="仿宋" w:hint="eastAsia"/>
              </w:rPr>
            </w:pPr>
          </w:p>
        </w:tc>
      </w:tr>
      <w:tr w:rsidR="00310684" w:rsidRPr="00475C7E" w14:paraId="30BF9ADF" w14:textId="77777777">
        <w:trPr>
          <w:jc w:val="center"/>
        </w:trPr>
        <w:tc>
          <w:tcPr>
            <w:tcW w:w="3118" w:type="dxa"/>
            <w:tcBorders>
              <w:top w:val="nil"/>
              <w:left w:val="nil"/>
              <w:bottom w:val="nil"/>
              <w:right w:val="nil"/>
            </w:tcBorders>
            <w:vAlign w:val="center"/>
          </w:tcPr>
          <w:p w14:paraId="4D206D0F" w14:textId="77777777" w:rsidR="00310684" w:rsidRPr="00475C7E" w:rsidRDefault="00310684" w:rsidP="00475C7E">
            <w:pPr>
              <w:spacing w:after="0" w:line="360" w:lineRule="auto"/>
              <w:rPr>
                <w:rFonts w:ascii="仿宋" w:hAnsi="仿宋" w:hint="eastAsia"/>
              </w:rPr>
            </w:pPr>
          </w:p>
        </w:tc>
        <w:tc>
          <w:tcPr>
            <w:tcW w:w="3118" w:type="dxa"/>
            <w:tcBorders>
              <w:top w:val="nil"/>
              <w:left w:val="nil"/>
              <w:bottom w:val="nil"/>
              <w:right w:val="nil"/>
            </w:tcBorders>
            <w:vAlign w:val="center"/>
          </w:tcPr>
          <w:p w14:paraId="7004A77F" w14:textId="77777777" w:rsidR="00310684" w:rsidRPr="00475C7E" w:rsidRDefault="00000000" w:rsidP="00475C7E">
            <w:pPr>
              <w:spacing w:after="0" w:line="360" w:lineRule="auto"/>
              <w:jc w:val="center"/>
              <w:rPr>
                <w:rFonts w:ascii="仿宋" w:hAnsi="仿宋" w:hint="eastAsia"/>
              </w:rPr>
            </w:pPr>
            <w:r w:rsidRPr="00475C7E">
              <w:rPr>
                <w:rFonts w:ascii="仿宋" w:hAnsi="仿宋"/>
              </w:rPr>
              <w:t>▼</w:t>
            </w:r>
          </w:p>
        </w:tc>
        <w:tc>
          <w:tcPr>
            <w:tcW w:w="3118" w:type="dxa"/>
            <w:tcBorders>
              <w:top w:val="nil"/>
              <w:left w:val="nil"/>
              <w:bottom w:val="nil"/>
              <w:right w:val="nil"/>
            </w:tcBorders>
            <w:vAlign w:val="center"/>
          </w:tcPr>
          <w:p w14:paraId="7D9AA52D" w14:textId="77777777" w:rsidR="00310684" w:rsidRPr="00475C7E" w:rsidRDefault="00310684" w:rsidP="00475C7E">
            <w:pPr>
              <w:spacing w:after="0" w:line="360" w:lineRule="auto"/>
              <w:rPr>
                <w:rFonts w:ascii="仿宋" w:hAnsi="仿宋" w:hint="eastAsia"/>
              </w:rPr>
            </w:pPr>
          </w:p>
        </w:tc>
      </w:tr>
      <w:tr w:rsidR="00310684" w:rsidRPr="00475C7E" w14:paraId="5A787A3F" w14:textId="77777777">
        <w:trPr>
          <w:jc w:val="center"/>
        </w:trPr>
        <w:tc>
          <w:tcPr>
            <w:tcW w:w="3118" w:type="dxa"/>
            <w:tcBorders>
              <w:top w:val="nil"/>
              <w:left w:val="nil"/>
              <w:bottom w:val="nil"/>
              <w:right w:val="nil"/>
            </w:tcBorders>
            <w:vAlign w:val="center"/>
          </w:tcPr>
          <w:p w14:paraId="41A529AA"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3C31A0"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lang w:eastAsia="zh-CN"/>
              </w:rPr>
              <w:t>S6 视觉分割器 / SAM 掩膜切分 → 单器物 mask（线图+说明+专属比例尺）</w:t>
            </w:r>
          </w:p>
        </w:tc>
        <w:tc>
          <w:tcPr>
            <w:tcW w:w="3118" w:type="dxa"/>
            <w:tcBorders>
              <w:top w:val="nil"/>
              <w:left w:val="nil"/>
              <w:bottom w:val="nil"/>
              <w:right w:val="nil"/>
            </w:tcBorders>
            <w:vAlign w:val="center"/>
          </w:tcPr>
          <w:p w14:paraId="3848C348" w14:textId="77777777" w:rsidR="00310684" w:rsidRPr="00475C7E" w:rsidRDefault="00310684" w:rsidP="00475C7E">
            <w:pPr>
              <w:spacing w:after="0" w:line="360" w:lineRule="auto"/>
              <w:rPr>
                <w:rFonts w:ascii="仿宋" w:hAnsi="仿宋" w:hint="eastAsia"/>
                <w:lang w:eastAsia="zh-CN"/>
              </w:rPr>
            </w:pPr>
          </w:p>
        </w:tc>
      </w:tr>
    </w:tbl>
    <w:p w14:paraId="5AF69B9A"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r w:rsidRPr="00475C7E">
        <w:rPr>
          <w:rFonts w:ascii="仿宋" w:hAnsi="仿宋"/>
          <w:color w:val="808080"/>
        </w:rPr>
        <w:t xml:space="preserve">   S7（单器物整图）与 S6（切分后的单器物 </w:t>
      </w:r>
      <w:proofErr w:type="spellStart"/>
      <w:r w:rsidRPr="00475C7E">
        <w:rPr>
          <w:rFonts w:ascii="仿宋" w:hAnsi="仿宋"/>
          <w:color w:val="808080"/>
        </w:rPr>
        <w:t>mask）汇合</w:t>
      </w:r>
      <w:proofErr w:type="spellEnd"/>
      <w:r w:rsidRPr="00475C7E">
        <w:rPr>
          <w:rFonts w:ascii="仿宋" w:hAnsi="仿宋"/>
          <w:color w:val="808080"/>
        </w:rPr>
        <w:t xml:space="preserve"> → S8</w:t>
      </w:r>
    </w:p>
    <w:tbl>
      <w:tblPr>
        <w:tblW w:w="0" w:type="auto"/>
        <w:jc w:val="center"/>
        <w:shd w:val="clear" w:color="auto" w:fill="D6E3BC" w:themeFill="accent3" w:themeFillTint="66"/>
        <w:tblLayout w:type="fixed"/>
        <w:tblLook w:val="04A0" w:firstRow="1" w:lastRow="0" w:firstColumn="1" w:lastColumn="0" w:noHBand="0" w:noVBand="1"/>
      </w:tblPr>
      <w:tblGrid>
        <w:gridCol w:w="9411"/>
      </w:tblGrid>
      <w:tr w:rsidR="00310684" w:rsidRPr="00475C7E" w14:paraId="6DD0B88D" w14:textId="77777777" w:rsidTr="00CF5CD9">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B8CCE4" w:themeFill="accent1" w:themeFillTint="66"/>
            <w:tcMar>
              <w:top w:w="50" w:type="dxa"/>
              <w:left w:w="90" w:type="dxa"/>
              <w:bottom w:w="50" w:type="dxa"/>
              <w:right w:w="90" w:type="dxa"/>
            </w:tcMar>
            <w:vAlign w:val="center"/>
          </w:tcPr>
          <w:p w14:paraId="41BC3F2F"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S8 </w:t>
            </w:r>
            <w:proofErr w:type="spellStart"/>
            <w:r w:rsidRPr="00475C7E">
              <w:rPr>
                <w:rFonts w:ascii="仿宋" w:hAnsi="仿宋"/>
              </w:rPr>
              <w:t>单器物组装器</w:t>
            </w:r>
            <w:proofErr w:type="spellEnd"/>
            <w:r w:rsidRPr="00475C7E">
              <w:rPr>
                <w:rFonts w:ascii="仿宋" w:hAnsi="仿宋"/>
              </w:rPr>
              <w:t xml:space="preserve"> / </w:t>
            </w:r>
            <w:proofErr w:type="spellStart"/>
            <w:r w:rsidRPr="00475C7E">
              <w:rPr>
                <w:rFonts w:ascii="仿宋" w:hAnsi="仿宋"/>
              </w:rPr>
              <w:t>按单器物粒度组装</w:t>
            </w:r>
            <w:proofErr w:type="spellEnd"/>
            <w:r w:rsidRPr="00475C7E">
              <w:rPr>
                <w:rFonts w:ascii="仿宋" w:hAnsi="仿宋"/>
              </w:rPr>
              <w:t xml:space="preserve"> </w:t>
            </w:r>
            <w:proofErr w:type="spellStart"/>
            <w:r w:rsidRPr="00475C7E">
              <w:rPr>
                <w:rFonts w:ascii="仿宋" w:hAnsi="仿宋"/>
              </w:rPr>
              <w:t>PairRecord（一个</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一个</w:t>
            </w:r>
            <w:proofErr w:type="spellEnd"/>
            <w:r w:rsidRPr="00475C7E">
              <w:rPr>
                <w:rFonts w:ascii="仿宋" w:hAnsi="仿宋"/>
              </w:rPr>
              <w:t xml:space="preserve"> Pair）；</w:t>
            </w:r>
            <w:proofErr w:type="spellStart"/>
            <w:r w:rsidRPr="00475C7E">
              <w:rPr>
                <w:rFonts w:ascii="仿宋" w:hAnsi="仿宋"/>
              </w:rPr>
              <w:t>当前版本不做跨图合并；组装后</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分流：多器物线图→S9，单器物/PENDING_REVIEW→S10</w:t>
            </w:r>
          </w:p>
        </w:tc>
      </w:tr>
    </w:tbl>
    <w:p w14:paraId="7B44E830"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3134998D" w14:textId="77777777" w:rsidTr="00CF5CD9">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D6E3BC" w:themeFill="accent3" w:themeFillTint="66"/>
            <w:tcMar>
              <w:top w:w="50" w:type="dxa"/>
              <w:left w:w="90" w:type="dxa"/>
              <w:bottom w:w="50" w:type="dxa"/>
              <w:right w:w="90" w:type="dxa"/>
            </w:tcMar>
            <w:vAlign w:val="center"/>
          </w:tcPr>
          <w:p w14:paraId="1D8C7A18"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S9 Supervisor </w:t>
            </w:r>
            <w:proofErr w:type="spellStart"/>
            <w:r w:rsidRPr="00475C7E">
              <w:rPr>
                <w:rFonts w:ascii="仿宋" w:hAnsi="仿宋"/>
              </w:rPr>
              <w:t>VLM（质检，仅多器物线图</w:t>
            </w:r>
            <w:proofErr w:type="spellEnd"/>
            <w:r w:rsidRPr="00475C7E">
              <w:rPr>
                <w:rFonts w:ascii="仿宋" w:hAnsi="仿宋"/>
              </w:rPr>
              <w:t xml:space="preserve">） / S8 </w:t>
            </w:r>
            <w:proofErr w:type="spellStart"/>
            <w:r w:rsidRPr="00475C7E">
              <w:rPr>
                <w:rFonts w:ascii="仿宋" w:hAnsi="仿宋"/>
              </w:rPr>
              <w:t>组装后结构化终检；合格经</w:t>
            </w:r>
            <w:proofErr w:type="spellEnd"/>
            <w:r w:rsidRPr="00475C7E">
              <w:rPr>
                <w:rFonts w:ascii="仿宋" w:hAnsi="仿宋"/>
              </w:rPr>
              <w:t xml:space="preserve"> S10 </w:t>
            </w:r>
            <w:proofErr w:type="spellStart"/>
            <w:r w:rsidRPr="00475C7E">
              <w:rPr>
                <w:rFonts w:ascii="仿宋" w:hAnsi="仿宋"/>
              </w:rPr>
              <w:t>放行；缺陷回环：回</w:t>
            </w:r>
            <w:proofErr w:type="spellEnd"/>
            <w:r w:rsidRPr="00475C7E">
              <w:rPr>
                <w:rFonts w:ascii="仿宋" w:hAnsi="仿宋"/>
              </w:rPr>
              <w:t xml:space="preserve"> S6 </w:t>
            </w:r>
            <w:proofErr w:type="spellStart"/>
            <w:r w:rsidRPr="00475C7E">
              <w:rPr>
                <w:rFonts w:ascii="仿宋" w:hAnsi="仿宋"/>
              </w:rPr>
              <w:t>重切分</w:t>
            </w:r>
            <w:proofErr w:type="spellEnd"/>
            <w:r w:rsidRPr="00475C7E">
              <w:rPr>
                <w:rFonts w:ascii="仿宋" w:hAnsi="仿宋"/>
              </w:rPr>
              <w:t xml:space="preserve"> / 回 S3 </w:t>
            </w:r>
            <w:proofErr w:type="spellStart"/>
            <w:r w:rsidRPr="00475C7E">
              <w:rPr>
                <w:rFonts w:ascii="仿宋" w:hAnsi="仿宋"/>
              </w:rPr>
              <w:t>重切正文</w:t>
            </w:r>
            <w:proofErr w:type="spellEnd"/>
            <w:r w:rsidRPr="00475C7E">
              <w:rPr>
                <w:rFonts w:ascii="仿宋" w:hAnsi="仿宋"/>
              </w:rPr>
              <w:t xml:space="preserve"> / 回 S4→S5 </w:t>
            </w:r>
            <w:proofErr w:type="spellStart"/>
            <w:r w:rsidRPr="00475C7E">
              <w:rPr>
                <w:rFonts w:ascii="仿宋" w:hAnsi="仿宋"/>
              </w:rPr>
              <w:t>重对齐</w:t>
            </w:r>
            <w:proofErr w:type="spellEnd"/>
            <w:r w:rsidRPr="00475C7E">
              <w:rPr>
                <w:rFonts w:ascii="仿宋" w:hAnsi="仿宋"/>
              </w:rPr>
              <w:t xml:space="preserve"> / 回 S8 </w:t>
            </w:r>
            <w:proofErr w:type="spellStart"/>
            <w:r w:rsidRPr="00475C7E">
              <w:rPr>
                <w:rFonts w:ascii="仿宋" w:hAnsi="仿宋"/>
              </w:rPr>
              <w:t>重归组</w:t>
            </w:r>
            <w:proofErr w:type="spellEnd"/>
            <w:r w:rsidRPr="00475C7E">
              <w:rPr>
                <w:rFonts w:ascii="仿宋" w:hAnsi="仿宋"/>
              </w:rPr>
              <w:t>（≤3 轮）</w:t>
            </w:r>
          </w:p>
        </w:tc>
      </w:tr>
    </w:tbl>
    <w:p w14:paraId="49F37DDB"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 xml:space="preserve">◤▼◥   </w:t>
      </w:r>
      <w:proofErr w:type="spellStart"/>
      <w:r w:rsidRPr="00475C7E">
        <w:rPr>
          <w:rFonts w:ascii="仿宋" w:hAnsi="仿宋"/>
          <w:color w:val="7F7F7F"/>
        </w:rPr>
        <w:t>合格</w:t>
      </w:r>
      <w:proofErr w:type="spellEnd"/>
      <w:r w:rsidRPr="00475C7E">
        <w:rPr>
          <w:rFonts w:ascii="仿宋" w:hAnsi="仿宋"/>
          <w:color w:val="7F7F7F"/>
        </w:rPr>
        <w:t xml:space="preserve"> → S10 </w:t>
      </w:r>
      <w:proofErr w:type="spellStart"/>
      <w:r w:rsidRPr="00475C7E">
        <w:rPr>
          <w:rFonts w:ascii="仿宋" w:hAnsi="仿宋"/>
          <w:color w:val="7F7F7F"/>
        </w:rPr>
        <w:t>输出</w:t>
      </w:r>
      <w:proofErr w:type="spellEnd"/>
      <w:r w:rsidRPr="00475C7E">
        <w:rPr>
          <w:rFonts w:ascii="仿宋" w:hAnsi="仿宋"/>
          <w:color w:val="7F7F7F"/>
        </w:rPr>
        <w:t xml:space="preserve"> Pair ｜ </w:t>
      </w:r>
      <w:proofErr w:type="spellStart"/>
      <w:r w:rsidRPr="00475C7E">
        <w:rPr>
          <w:rFonts w:ascii="仿宋" w:hAnsi="仿宋"/>
          <w:color w:val="7F7F7F"/>
        </w:rPr>
        <w:t>不合格</w:t>
      </w:r>
      <w:proofErr w:type="spellEnd"/>
      <w:r w:rsidRPr="00475C7E">
        <w:rPr>
          <w:rFonts w:ascii="仿宋" w:hAnsi="仿宋"/>
          <w:color w:val="7F7F7F"/>
        </w:rPr>
        <w:t xml:space="preserve"> / </w:t>
      </w:r>
      <w:proofErr w:type="spellStart"/>
      <w:r w:rsidRPr="00475C7E">
        <w:rPr>
          <w:rFonts w:ascii="仿宋" w:hAnsi="仿宋"/>
          <w:color w:val="7F7F7F"/>
        </w:rPr>
        <w:t>存疑</w:t>
      </w:r>
      <w:proofErr w:type="spellEnd"/>
      <w:r w:rsidRPr="00475C7E">
        <w:rPr>
          <w:rFonts w:ascii="仿宋" w:hAnsi="仿宋"/>
          <w:color w:val="7F7F7F"/>
        </w:rPr>
        <w:t xml:space="preserve"> → S10 转 </w:t>
      </w:r>
      <w:proofErr w:type="spellStart"/>
      <w:r w:rsidRPr="00475C7E">
        <w:rPr>
          <w:rFonts w:ascii="仿宋" w:hAnsi="仿宋"/>
          <w:color w:val="7F7F7F"/>
        </w:rPr>
        <w:t>PENDING_REVIEW（Label</w:t>
      </w:r>
      <w:proofErr w:type="spellEnd"/>
      <w:r w:rsidRPr="00475C7E">
        <w:rPr>
          <w:rFonts w:ascii="仿宋" w:hAnsi="仿宋"/>
          <w:color w:val="7F7F7F"/>
        </w:rPr>
        <w:t xml:space="preserve"> Studio </w:t>
      </w:r>
      <w:proofErr w:type="spellStart"/>
      <w:r w:rsidRPr="00475C7E">
        <w:rPr>
          <w:rFonts w:ascii="仿宋" w:hAnsi="仿宋"/>
          <w:color w:val="7F7F7F"/>
        </w:rPr>
        <w:t>复核</w:t>
      </w:r>
      <w:proofErr w:type="spellEnd"/>
      <w:r w:rsidRPr="00475C7E">
        <w:rPr>
          <w:rFonts w:ascii="仿宋" w:hAnsi="仿宋"/>
          <w:color w:val="7F7F7F"/>
        </w:rPr>
        <w:t>）</w:t>
      </w:r>
    </w:p>
    <w:tbl>
      <w:tblPr>
        <w:tblW w:w="0" w:type="auto"/>
        <w:jc w:val="center"/>
        <w:tblLayout w:type="fixed"/>
        <w:tblLook w:val="04A0" w:firstRow="1" w:lastRow="0" w:firstColumn="1" w:lastColumn="0" w:noHBand="0" w:noVBand="1"/>
      </w:tblPr>
      <w:tblGrid>
        <w:gridCol w:w="4706"/>
        <w:gridCol w:w="4706"/>
      </w:tblGrid>
      <w:tr w:rsidR="00310684" w:rsidRPr="00475C7E" w14:paraId="6C3B6AA3"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1D3006EA"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5685F601"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833C00"/>
                <w:lang w:eastAsia="zh-CN"/>
              </w:rPr>
              <w:t>判定依据（XML 器物号 + 像素家族 + 拓图词）</w:t>
            </w:r>
          </w:p>
        </w:tc>
      </w:tr>
      <w:tr w:rsidR="00310684" w:rsidRPr="00475C7E" w14:paraId="0D46B447" w14:textId="77777777">
        <w:trPr>
          <w:jc w:val="center"/>
        </w:trPr>
        <w:tc>
          <w:tcPr>
            <w:tcW w:w="4320" w:type="dxa"/>
          </w:tcPr>
          <w:p w14:paraId="3E76ED18"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single_line_artifact（单器物线图</w:t>
            </w:r>
            <w:proofErr w:type="spellEnd"/>
            <w:r w:rsidRPr="00475C7E">
              <w:rPr>
                <w:rFonts w:ascii="仿宋" w:hAnsi="仿宋"/>
              </w:rPr>
              <w:t>）</w:t>
            </w:r>
          </w:p>
        </w:tc>
        <w:tc>
          <w:tcPr>
            <w:tcW w:w="4320" w:type="dxa"/>
          </w:tcPr>
          <w:p w14:paraId="7372918D"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图题或图注恰 1 个器物号 且 像素判 line（或含拓图词将 gray 升级为 line）</w:t>
            </w:r>
          </w:p>
        </w:tc>
      </w:tr>
      <w:tr w:rsidR="00310684" w:rsidRPr="00475C7E" w14:paraId="072EE8E6" w14:textId="77777777">
        <w:trPr>
          <w:jc w:val="center"/>
        </w:trPr>
        <w:tc>
          <w:tcPr>
            <w:tcW w:w="4320" w:type="dxa"/>
          </w:tcPr>
          <w:p w14:paraId="6C7ECA8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lastRenderedPageBreak/>
              <w:t>multi_line_artifact（多器物线图</w:t>
            </w:r>
            <w:proofErr w:type="spellEnd"/>
            <w:r w:rsidRPr="00475C7E">
              <w:rPr>
                <w:rFonts w:ascii="仿宋" w:hAnsi="仿宋"/>
              </w:rPr>
              <w:t>）</w:t>
            </w:r>
          </w:p>
        </w:tc>
        <w:tc>
          <w:tcPr>
            <w:tcW w:w="4320" w:type="dxa"/>
          </w:tcPr>
          <w:p w14:paraId="572D7D5B"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line</w:t>
            </w:r>
          </w:p>
        </w:tc>
      </w:tr>
      <w:tr w:rsidR="00310684" w:rsidRPr="00475C7E" w14:paraId="6631F133" w14:textId="77777777">
        <w:trPr>
          <w:jc w:val="center"/>
        </w:trPr>
        <w:tc>
          <w:tcPr>
            <w:tcW w:w="4320" w:type="dxa"/>
          </w:tcPr>
          <w:p w14:paraId="2DA9750E"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single_plate_artifact（单器物彩图</w:t>
            </w:r>
            <w:proofErr w:type="spellEnd"/>
            <w:r w:rsidRPr="00475C7E">
              <w:rPr>
                <w:rFonts w:ascii="仿宋" w:hAnsi="仿宋"/>
              </w:rPr>
              <w:t>）</w:t>
            </w:r>
          </w:p>
        </w:tc>
        <w:tc>
          <w:tcPr>
            <w:tcW w:w="4320" w:type="dxa"/>
          </w:tcPr>
          <w:p w14:paraId="58FC6816"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恰 1 个器物号 且 像素判 gray/color（照片/彩照）</w:t>
            </w:r>
          </w:p>
        </w:tc>
      </w:tr>
      <w:tr w:rsidR="00310684" w:rsidRPr="00475C7E" w14:paraId="6DEE61E2" w14:textId="77777777">
        <w:trPr>
          <w:jc w:val="center"/>
        </w:trPr>
        <w:tc>
          <w:tcPr>
            <w:tcW w:w="4320" w:type="dxa"/>
          </w:tcPr>
          <w:p w14:paraId="24FF303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multi_plate_artifact（多器物彩图</w:t>
            </w:r>
            <w:proofErr w:type="spellEnd"/>
            <w:r w:rsidRPr="00475C7E">
              <w:rPr>
                <w:rFonts w:ascii="仿宋" w:hAnsi="仿宋"/>
              </w:rPr>
              <w:t>）</w:t>
            </w:r>
          </w:p>
        </w:tc>
        <w:tc>
          <w:tcPr>
            <w:tcW w:w="4320" w:type="dxa"/>
          </w:tcPr>
          <w:p w14:paraId="6CEA2731"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gray/color → 归档</w:t>
            </w:r>
          </w:p>
        </w:tc>
      </w:tr>
      <w:tr w:rsidR="00310684" w:rsidRPr="00475C7E" w14:paraId="148862D6" w14:textId="77777777">
        <w:trPr>
          <w:jc w:val="center"/>
        </w:trPr>
        <w:tc>
          <w:tcPr>
            <w:tcW w:w="4320" w:type="dxa"/>
          </w:tcPr>
          <w:p w14:paraId="6D2E0845"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discarded（其它</w:t>
            </w:r>
            <w:proofErr w:type="spellEnd"/>
            <w:r w:rsidRPr="00475C7E">
              <w:rPr>
                <w:rFonts w:ascii="仿宋" w:hAnsi="仿宋"/>
              </w:rPr>
              <w:t>/</w:t>
            </w:r>
            <w:proofErr w:type="spellStart"/>
            <w:r w:rsidRPr="00475C7E">
              <w:rPr>
                <w:rFonts w:ascii="仿宋" w:hAnsi="仿宋"/>
              </w:rPr>
              <w:t>非器物</w:t>
            </w:r>
            <w:proofErr w:type="spellEnd"/>
            <w:r w:rsidRPr="00475C7E">
              <w:rPr>
                <w:rFonts w:ascii="仿宋" w:hAnsi="仿宋"/>
              </w:rPr>
              <w:t>）</w:t>
            </w:r>
          </w:p>
        </w:tc>
        <w:tc>
          <w:tcPr>
            <w:tcW w:w="4320" w:type="dxa"/>
          </w:tcPr>
          <w:p w14:paraId="1A0031EF"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XML 无器物号 → discarded 存档（不猜测）</w:t>
            </w:r>
          </w:p>
        </w:tc>
      </w:tr>
    </w:tbl>
    <w:p w14:paraId="4F446A62" w14:textId="77777777" w:rsidR="00134541" w:rsidRPr="00475C7E" w:rsidRDefault="00000000" w:rsidP="00475C7E">
      <w:pPr>
        <w:spacing w:line="360" w:lineRule="auto"/>
        <w:jc w:val="center"/>
        <w:rPr>
          <w:rFonts w:ascii="仿宋" w:hAnsi="仿宋" w:hint="eastAsia"/>
        </w:rPr>
      </w:pPr>
      <w:r w:rsidRPr="00475C7E">
        <w:rPr>
          <w:rFonts w:ascii="仿宋" w:hAnsi="仿宋"/>
        </w:rPr>
        <w:t xml:space="preserve">图3-1  </w:t>
      </w:r>
      <w:proofErr w:type="spellStart"/>
      <w:r w:rsidRPr="00475C7E">
        <w:rPr>
          <w:rFonts w:ascii="仿宋" w:hAnsi="仿宋"/>
        </w:rPr>
        <w:t>考古报告图文</w:t>
      </w:r>
      <w:proofErr w:type="spellEnd"/>
      <w:r w:rsidRPr="00475C7E">
        <w:rPr>
          <w:rFonts w:ascii="仿宋" w:hAnsi="仿宋"/>
        </w:rPr>
        <w:t xml:space="preserve"> Pair </w:t>
      </w:r>
      <w:proofErr w:type="spellStart"/>
      <w:r w:rsidRPr="00475C7E">
        <w:rPr>
          <w:rFonts w:ascii="仿宋" w:hAnsi="仿宋"/>
        </w:rPr>
        <w:t>数据构造</w:t>
      </w:r>
      <w:proofErr w:type="spellEnd"/>
      <w:r w:rsidRPr="00475C7E">
        <w:rPr>
          <w:rFonts w:ascii="仿宋" w:hAnsi="仿宋"/>
        </w:rPr>
        <w:t xml:space="preserve"> · Supervisor-Worker </w:t>
      </w:r>
      <w:proofErr w:type="spellStart"/>
      <w:r w:rsidRPr="00475C7E">
        <w:rPr>
          <w:rFonts w:ascii="仿宋" w:hAnsi="仿宋"/>
        </w:rPr>
        <w:t>多智能体总体架构（可编辑版，节点为</w:t>
      </w:r>
      <w:proofErr w:type="spellEnd"/>
      <w:r w:rsidRPr="00475C7E">
        <w:rPr>
          <w:rFonts w:ascii="仿宋" w:hAnsi="仿宋"/>
        </w:rPr>
        <w:t xml:space="preserve"> Word </w:t>
      </w:r>
      <w:proofErr w:type="spellStart"/>
      <w:r w:rsidRPr="00475C7E">
        <w:rPr>
          <w:rFonts w:ascii="仿宋" w:hAnsi="仿宋"/>
        </w:rPr>
        <w:t>表格单元格</w:t>
      </w:r>
      <w:proofErr w:type="spellEnd"/>
      <w:r w:rsidRPr="00475C7E">
        <w:rPr>
          <w:rFonts w:ascii="仿宋" w:hAnsi="仿宋"/>
        </w:rPr>
        <w:t>）</w:t>
      </w:r>
    </w:p>
    <w:p w14:paraId="0EB205C0"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3.1 多智能体协作架构</w:t>
      </w:r>
    </w:p>
    <w:p w14:paraId="5E93498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数据流从</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XML 与 media images </w:t>
      </w:r>
      <w:proofErr w:type="spellStart"/>
      <w:r w:rsidRPr="00475C7E">
        <w:rPr>
          <w:rFonts w:ascii="仿宋" w:hAnsi="仿宋"/>
        </w:rPr>
        <w:t>输入开始，依次经过</w:t>
      </w:r>
      <w:proofErr w:type="spellEnd"/>
      <w:r w:rsidRPr="00475C7E">
        <w:rPr>
          <w:rFonts w:ascii="仿宋" w:hAnsi="仿宋"/>
        </w:rPr>
        <w:t xml:space="preserve"> S1 </w:t>
      </w:r>
      <w:proofErr w:type="spellStart"/>
      <w:r w:rsidRPr="00475C7E">
        <w:rPr>
          <w:rFonts w:ascii="仿宋" w:hAnsi="仿宋"/>
        </w:rPr>
        <w:t>解析</w:t>
      </w:r>
      <w:proofErr w:type="spellEnd"/>
      <w:r w:rsidRPr="00475C7E">
        <w:rPr>
          <w:rFonts w:ascii="仿宋" w:hAnsi="仿宋"/>
        </w:rPr>
        <w:t xml:space="preserve"> -&gt; S2 </w:t>
      </w:r>
      <w:proofErr w:type="spellStart"/>
      <w:r w:rsidRPr="00475C7E">
        <w:rPr>
          <w:rFonts w:ascii="仿宋" w:hAnsi="仿宋"/>
        </w:rPr>
        <w:t>图类判定</w:t>
      </w:r>
      <w:proofErr w:type="spellEnd"/>
      <w:r w:rsidRPr="00475C7E">
        <w:rPr>
          <w:rFonts w:ascii="仿宋" w:hAnsi="仿宋"/>
        </w:rPr>
        <w:t xml:space="preserve"> -&gt; </w:t>
      </w:r>
      <w:proofErr w:type="spellStart"/>
      <w:r w:rsidRPr="00475C7E">
        <w:rPr>
          <w:rFonts w:ascii="仿宋" w:hAnsi="仿宋"/>
        </w:rPr>
        <w:t>三路分流（多器物线图主管线</w:t>
      </w:r>
      <w:proofErr w:type="spellEnd"/>
      <w:r w:rsidRPr="00475C7E">
        <w:rPr>
          <w:rFonts w:ascii="仿宋" w:hAnsi="仿宋"/>
        </w:rPr>
        <w:t xml:space="preserve"> S3/S4 </w:t>
      </w:r>
      <w:proofErr w:type="spellStart"/>
      <w:r w:rsidRPr="00475C7E">
        <w:rPr>
          <w:rFonts w:ascii="仿宋" w:hAnsi="仿宋"/>
        </w:rPr>
        <w:t>并行</w:t>
      </w:r>
      <w:proofErr w:type="spellEnd"/>
      <w:r w:rsidRPr="00475C7E">
        <w:rPr>
          <w:rFonts w:ascii="仿宋" w:hAnsi="仿宋"/>
        </w:rPr>
        <w:t xml:space="preserve"> → S5 → S6；单器物线图/</w:t>
      </w:r>
      <w:proofErr w:type="spellStart"/>
      <w:r w:rsidRPr="00475C7E">
        <w:rPr>
          <w:rFonts w:ascii="仿宋" w:hAnsi="仿宋"/>
        </w:rPr>
        <w:t>彩图</w:t>
      </w:r>
      <w:proofErr w:type="spellEnd"/>
      <w:r w:rsidRPr="00475C7E">
        <w:rPr>
          <w:rFonts w:ascii="仿宋" w:hAnsi="仿宋"/>
        </w:rPr>
        <w:t xml:space="preserve"> S7 → S8；多器物彩图及其它归档）→ </w:t>
      </w:r>
      <w:proofErr w:type="spellStart"/>
      <w:r w:rsidRPr="00475C7E">
        <w:rPr>
          <w:rFonts w:ascii="仿宋" w:hAnsi="仿宋"/>
        </w:rPr>
        <w:t>匹配组装</w:t>
      </w:r>
      <w:proofErr w:type="spellEnd"/>
      <w:r w:rsidRPr="00475C7E">
        <w:rPr>
          <w:rFonts w:ascii="仿宋" w:hAnsi="仿宋"/>
        </w:rPr>
        <w:t xml:space="preserve"> → Supervisor </w:t>
      </w:r>
      <w:proofErr w:type="spellStart"/>
      <w:r w:rsidRPr="00475C7E">
        <w:rPr>
          <w:rFonts w:ascii="仿宋" w:hAnsi="仿宋"/>
        </w:rPr>
        <w:t>诊断与回环</w:t>
      </w:r>
      <w:proofErr w:type="spellEnd"/>
      <w:r w:rsidRPr="00475C7E">
        <w:rPr>
          <w:rFonts w:ascii="仿宋" w:hAnsi="仿宋"/>
        </w:rPr>
        <w:t xml:space="preserve"> → </w:t>
      </w:r>
      <w:proofErr w:type="spellStart"/>
      <w:r w:rsidRPr="00475C7E">
        <w:rPr>
          <w:rFonts w:ascii="仿宋" w:hAnsi="仿宋"/>
        </w:rPr>
        <w:t>输出</w:t>
      </w:r>
      <w:proofErr w:type="spellEnd"/>
      <w:r w:rsidRPr="00475C7E">
        <w:rPr>
          <w:rFonts w:ascii="仿宋" w:hAnsi="仿宋"/>
        </w:rPr>
        <w:t xml:space="preserve"> / PENDING_REVIEW </w:t>
      </w:r>
      <w:proofErr w:type="spellStart"/>
      <w:r w:rsidRPr="00475C7E">
        <w:rPr>
          <w:rFonts w:ascii="仿宋" w:hAnsi="仿宋"/>
        </w:rPr>
        <w:t>队列</w:t>
      </w:r>
      <w:proofErr w:type="spellEnd"/>
      <w:r w:rsidRPr="00475C7E">
        <w:rPr>
          <w:rFonts w:ascii="仿宋" w:hAnsi="仿宋"/>
        </w:rPr>
        <w:t>。</w:t>
      </w:r>
    </w:p>
    <w:p w14:paraId="537985E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调度员根据</w:t>
      </w:r>
      <w:proofErr w:type="spellEnd"/>
      <w:r w:rsidRPr="00475C7E">
        <w:rPr>
          <w:rFonts w:ascii="仿宋" w:hAnsi="仿宋"/>
        </w:rPr>
        <w:t xml:space="preserve"> Supervisor </w:t>
      </w:r>
      <w:proofErr w:type="spellStart"/>
      <w:r w:rsidRPr="00475C7E">
        <w:rPr>
          <w:rFonts w:ascii="仿宋" w:hAnsi="仿宋"/>
        </w:rPr>
        <w:t>诊断报告动态决定下一步跳转目标：可能跳回</w:t>
      </w:r>
      <w:proofErr w:type="spellEnd"/>
      <w:r w:rsidRPr="00475C7E">
        <w:rPr>
          <w:rFonts w:ascii="仿宋" w:hAnsi="仿宋"/>
        </w:rPr>
        <w:t xml:space="preserve"> S6 </w:t>
      </w:r>
      <w:proofErr w:type="spellStart"/>
      <w:r w:rsidRPr="00475C7E">
        <w:rPr>
          <w:rFonts w:ascii="仿宋" w:hAnsi="仿宋"/>
        </w:rPr>
        <w:t>重新分割（case_mask_incomplete</w:t>
      </w:r>
      <w:proofErr w:type="spellEnd"/>
      <w:r w:rsidRPr="00475C7E">
        <w:rPr>
          <w:rFonts w:ascii="仿宋" w:hAnsi="仿宋"/>
        </w:rPr>
        <w:t>），</w:t>
      </w:r>
      <w:proofErr w:type="spellStart"/>
      <w:r w:rsidRPr="00475C7E">
        <w:rPr>
          <w:rFonts w:ascii="仿宋" w:hAnsi="仿宋"/>
        </w:rPr>
        <w:t>可能跳回</w:t>
      </w:r>
      <w:proofErr w:type="spellEnd"/>
      <w:r w:rsidRPr="00475C7E">
        <w:rPr>
          <w:rFonts w:ascii="仿宋" w:hAnsi="仿宋"/>
        </w:rPr>
        <w:t xml:space="preserve"> S3 </w:t>
      </w:r>
      <w:proofErr w:type="spellStart"/>
      <w:r w:rsidRPr="00475C7E">
        <w:rPr>
          <w:rFonts w:ascii="仿宋" w:hAnsi="仿宋"/>
        </w:rPr>
        <w:t>重新切分正文（case_text_split_err</w:t>
      </w:r>
      <w:proofErr w:type="spellEnd"/>
      <w:r w:rsidRPr="00475C7E">
        <w:rPr>
          <w:rFonts w:ascii="仿宋" w:hAnsi="仿宋"/>
        </w:rPr>
        <w:t>），</w:t>
      </w:r>
      <w:proofErr w:type="spellStart"/>
      <w:r w:rsidRPr="00475C7E">
        <w:rPr>
          <w:rFonts w:ascii="仿宋" w:hAnsi="仿宋"/>
        </w:rPr>
        <w:t>可能跳回</w:t>
      </w:r>
      <w:proofErr w:type="spellEnd"/>
      <w:r w:rsidRPr="00475C7E">
        <w:rPr>
          <w:rFonts w:ascii="仿宋" w:hAnsi="仿宋"/>
        </w:rPr>
        <w:t xml:space="preserve"> S4 </w:t>
      </w:r>
      <w:proofErr w:type="spellStart"/>
      <w:r w:rsidRPr="00475C7E">
        <w:rPr>
          <w:rFonts w:ascii="仿宋" w:hAnsi="仿宋"/>
        </w:rPr>
        <w:t>区域重读并经</w:t>
      </w:r>
      <w:proofErr w:type="spellEnd"/>
      <w:r w:rsidRPr="00475C7E">
        <w:rPr>
          <w:rFonts w:ascii="仿宋" w:hAnsi="仿宋"/>
        </w:rPr>
        <w:t xml:space="preserve"> S4→S5 </w:t>
      </w:r>
      <w:proofErr w:type="spellStart"/>
      <w:r w:rsidRPr="00475C7E">
        <w:rPr>
          <w:rFonts w:ascii="仿宋" w:hAnsi="仿宋"/>
        </w:rPr>
        <w:t>重新对齐（case_ocr_miss</w:t>
      </w:r>
      <w:proofErr w:type="spellEnd"/>
      <w:r w:rsidRPr="00475C7E">
        <w:rPr>
          <w:rFonts w:ascii="仿宋" w:hAnsi="仿宋"/>
        </w:rPr>
        <w:t>/</w:t>
      </w:r>
      <w:proofErr w:type="spellStart"/>
      <w:r w:rsidRPr="00475C7E">
        <w:rPr>
          <w:rFonts w:ascii="仿宋" w:hAnsi="仿宋"/>
        </w:rPr>
        <w:t>seq_mismatch</w:t>
      </w:r>
      <w:proofErr w:type="spellEnd"/>
      <w:r w:rsidRPr="00475C7E">
        <w:rPr>
          <w:rFonts w:ascii="仿宋" w:hAnsi="仿宋"/>
        </w:rPr>
        <w:t>）。</w:t>
      </w:r>
      <w:proofErr w:type="spellStart"/>
      <w:r w:rsidRPr="00475C7E">
        <w:rPr>
          <w:rFonts w:ascii="仿宋" w:hAnsi="仿宋"/>
        </w:rPr>
        <w:t>这种"诊断驱动路由"是</w:t>
      </w:r>
      <w:proofErr w:type="spellEnd"/>
      <w:r w:rsidRPr="00475C7E">
        <w:rPr>
          <w:rFonts w:ascii="仿宋" w:hAnsi="仿宋"/>
        </w:rPr>
        <w:t xml:space="preserve"> Loop Engineering </w:t>
      </w:r>
      <w:proofErr w:type="spellStart"/>
      <w:r w:rsidRPr="00475C7E">
        <w:rPr>
          <w:rFonts w:ascii="仿宋" w:hAnsi="仿宋"/>
        </w:rPr>
        <w:t>的核心</w:t>
      </w:r>
      <w:proofErr w:type="spellEnd"/>
      <w:r w:rsidRPr="00475C7E">
        <w:rPr>
          <w:rFonts w:ascii="仿宋" w:hAnsi="仿宋"/>
        </w:rPr>
        <w:t>。</w:t>
      </w:r>
    </w:p>
    <w:p w14:paraId="7812ED6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1416"/>
        <w:gridCol w:w="3296"/>
        <w:gridCol w:w="915"/>
        <w:gridCol w:w="2616"/>
      </w:tblGrid>
      <w:tr w:rsidR="00193320" w:rsidRPr="00475C7E" w14:paraId="2ED42617"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92A2CE9" w14:textId="77777777" w:rsidR="00193320" w:rsidRPr="00475C7E" w:rsidRDefault="00193320" w:rsidP="00475C7E">
            <w:pPr>
              <w:spacing w:line="360" w:lineRule="auto"/>
              <w:jc w:val="center"/>
              <w:rPr>
                <w:rFonts w:ascii="仿宋" w:hAnsi="仿宋" w:hint="eastAsia"/>
                <w:b w:val="0"/>
                <w:bCs w:val="0"/>
              </w:rPr>
            </w:pPr>
            <w:proofErr w:type="spellStart"/>
            <w:r w:rsidRPr="00475C7E">
              <w:rPr>
                <w:rFonts w:ascii="仿宋" w:hAnsi="仿宋"/>
                <w:b w:val="0"/>
                <w:bCs w:val="0"/>
              </w:rPr>
              <w:t>编号</w:t>
            </w:r>
            <w:proofErr w:type="spellEnd"/>
          </w:p>
        </w:tc>
        <w:tc>
          <w:tcPr>
            <w:tcW w:w="1357" w:type="dxa"/>
          </w:tcPr>
          <w:p w14:paraId="3209ABCE"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名称</w:t>
            </w:r>
            <w:proofErr w:type="spellEnd"/>
          </w:p>
        </w:tc>
        <w:tc>
          <w:tcPr>
            <w:tcW w:w="3530" w:type="dxa"/>
          </w:tcPr>
          <w:p w14:paraId="3810CA6A"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职责一句话</w:t>
            </w:r>
            <w:proofErr w:type="spellEnd"/>
          </w:p>
        </w:tc>
        <w:tc>
          <w:tcPr>
            <w:tcW w:w="968" w:type="dxa"/>
          </w:tcPr>
          <w:p w14:paraId="77321068"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rPr>
            </w:pPr>
            <w:r w:rsidRPr="00475C7E">
              <w:rPr>
                <w:rFonts w:ascii="仿宋" w:hAnsi="仿宋" w:hint="eastAsia"/>
                <w:b w:val="0"/>
                <w:bCs w:val="0"/>
                <w:lang w:eastAsia="zh-CN"/>
              </w:rPr>
              <w:t>上游</w:t>
            </w:r>
          </w:p>
        </w:tc>
        <w:tc>
          <w:tcPr>
            <w:tcW w:w="2369" w:type="dxa"/>
          </w:tcPr>
          <w:p w14:paraId="56AC660F"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上下游</w:t>
            </w:r>
            <w:proofErr w:type="spellEnd"/>
          </w:p>
        </w:tc>
      </w:tr>
      <w:tr w:rsidR="00193320" w:rsidRPr="00475C7E" w14:paraId="4E9CFC00"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BC615A0"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S1</w:t>
            </w:r>
          </w:p>
        </w:tc>
        <w:tc>
          <w:tcPr>
            <w:tcW w:w="1357" w:type="dxa"/>
          </w:tcPr>
          <w:p w14:paraId="193869BA"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报告索引器</w:t>
            </w:r>
            <w:proofErr w:type="spellEnd"/>
          </w:p>
        </w:tc>
        <w:tc>
          <w:tcPr>
            <w:tcW w:w="3530" w:type="dxa"/>
          </w:tcPr>
          <w:p w14:paraId="243CCCC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XML，直接消费上游</w:t>
            </w:r>
            <w:proofErr w:type="spellEnd"/>
            <w:r w:rsidRPr="00475C7E">
              <w:rPr>
                <w:rFonts w:ascii="仿宋" w:hAnsi="仿宋"/>
              </w:rPr>
              <w:t xml:space="preserve"> figure-title/figure-note </w:t>
            </w:r>
            <w:proofErr w:type="spellStart"/>
            <w:r w:rsidRPr="00475C7E">
              <w:rPr>
                <w:rFonts w:ascii="仿宋" w:hAnsi="仿宋"/>
              </w:rPr>
              <w:t>解析结果，关联</w:t>
            </w:r>
            <w:proofErr w:type="spellEnd"/>
            <w:r w:rsidRPr="00475C7E">
              <w:rPr>
                <w:rFonts w:ascii="仿宋" w:hAnsi="仿宋"/>
              </w:rPr>
              <w:t xml:space="preserve"> figure 与 </w:t>
            </w:r>
            <w:proofErr w:type="spellStart"/>
            <w:r w:rsidRPr="00475C7E">
              <w:rPr>
                <w:rFonts w:ascii="仿宋" w:hAnsi="仿宋"/>
              </w:rPr>
              <w:t>figure-note，检测无器物号报告</w:t>
            </w:r>
            <w:proofErr w:type="spellEnd"/>
          </w:p>
        </w:tc>
        <w:tc>
          <w:tcPr>
            <w:tcW w:w="968" w:type="dxa"/>
          </w:tcPr>
          <w:p w14:paraId="4B89B23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hint="eastAsia"/>
                <w:lang w:eastAsia="zh-CN"/>
              </w:rPr>
              <w:t>-</w:t>
            </w:r>
          </w:p>
        </w:tc>
        <w:tc>
          <w:tcPr>
            <w:tcW w:w="2369" w:type="dxa"/>
          </w:tcPr>
          <w:p w14:paraId="7C867E0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 S2</w:t>
            </w:r>
          </w:p>
        </w:tc>
      </w:tr>
      <w:tr w:rsidR="00193320" w:rsidRPr="00475C7E" w14:paraId="0E103F0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7C6DC7"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S2</w:t>
            </w:r>
          </w:p>
        </w:tc>
        <w:tc>
          <w:tcPr>
            <w:tcW w:w="1357" w:type="dxa"/>
          </w:tcPr>
          <w:p w14:paraId="7B8C6D1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图类判定器</w:t>
            </w:r>
            <w:proofErr w:type="spellEnd"/>
          </w:p>
        </w:tc>
        <w:tc>
          <w:tcPr>
            <w:tcW w:w="3530" w:type="dxa"/>
          </w:tcPr>
          <w:p w14:paraId="5541161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w:t>
            </w:r>
            <w:proofErr w:type="spellEnd"/>
            <w:r w:rsidRPr="00475C7E">
              <w:rPr>
                <w:rFonts w:ascii="仿宋" w:hAnsi="仿宋"/>
              </w:rPr>
              <w:t xml:space="preserve"> + </w:t>
            </w:r>
            <w:proofErr w:type="spellStart"/>
            <w:r w:rsidRPr="00475C7E">
              <w:rPr>
                <w:rFonts w:ascii="仿宋" w:hAnsi="仿宋"/>
              </w:rPr>
              <w:t>图像像素统计（line</w:t>
            </w:r>
            <w:proofErr w:type="spellEnd"/>
            <w:r w:rsidRPr="00475C7E">
              <w:rPr>
                <w:rFonts w:ascii="仿宋" w:hAnsi="仿宋"/>
              </w:rPr>
              <w:t xml:space="preserve">/gray/color）+ </w:t>
            </w:r>
            <w:proofErr w:type="spellStart"/>
            <w:r w:rsidRPr="00475C7E">
              <w:rPr>
                <w:rFonts w:ascii="仿宋" w:hAnsi="仿宋"/>
              </w:rPr>
              <w:t>拓图词组合确定性判定</w:t>
            </w:r>
            <w:proofErr w:type="spellEnd"/>
            <w:r w:rsidRPr="00475C7E">
              <w:rPr>
                <w:rFonts w:ascii="仿宋" w:hAnsi="仿宋"/>
              </w:rPr>
              <w:t xml:space="preserve"> 5 </w:t>
            </w:r>
            <w:proofErr w:type="spellStart"/>
            <w:r w:rsidRPr="00475C7E">
              <w:rPr>
                <w:rFonts w:ascii="仿宋" w:hAnsi="仿宋"/>
              </w:rPr>
              <w:t>类（single_line_artifact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 xml:space="preserve"> / </w:t>
            </w:r>
            <w:proofErr w:type="spellStart"/>
            <w:r w:rsidRPr="00475C7E">
              <w:rPr>
                <w:rFonts w:ascii="仿宋" w:hAnsi="仿宋"/>
              </w:rPr>
              <w:t>single_plate_artifact</w:t>
            </w:r>
            <w:proofErr w:type="spellEnd"/>
            <w:r w:rsidRPr="00475C7E">
              <w:rPr>
                <w:rFonts w:ascii="仿宋" w:hAnsi="仿宋"/>
              </w:rPr>
              <w:t xml:space="preserve"> / </w:t>
            </w:r>
            <w:proofErr w:type="spellStart"/>
            <w:r w:rsidRPr="00475C7E">
              <w:rPr>
                <w:rFonts w:ascii="仿宋" w:hAnsi="仿宋"/>
              </w:rPr>
              <w:t>multi_plate_artifact</w:t>
            </w:r>
            <w:proofErr w:type="spellEnd"/>
            <w:r w:rsidRPr="00475C7E">
              <w:rPr>
                <w:rFonts w:ascii="仿宋" w:hAnsi="仿宋"/>
              </w:rPr>
              <w:t xml:space="preserve"> / discarded）</w:t>
            </w:r>
          </w:p>
        </w:tc>
        <w:tc>
          <w:tcPr>
            <w:tcW w:w="968" w:type="dxa"/>
          </w:tcPr>
          <w:p w14:paraId="3CF9665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S1</w:t>
            </w:r>
          </w:p>
        </w:tc>
        <w:tc>
          <w:tcPr>
            <w:tcW w:w="2369" w:type="dxa"/>
          </w:tcPr>
          <w:p w14:paraId="46D901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S3+S4 / S7 / </w:t>
            </w:r>
            <w:proofErr w:type="spellStart"/>
            <w:r w:rsidRPr="00475C7E">
              <w:rPr>
                <w:rFonts w:ascii="仿宋" w:hAnsi="仿宋"/>
              </w:rPr>
              <w:t>存档</w:t>
            </w:r>
            <w:proofErr w:type="spellEnd"/>
          </w:p>
        </w:tc>
      </w:tr>
      <w:tr w:rsidR="00193320" w:rsidRPr="00475C7E" w14:paraId="4168090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04E8AD2"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S3</w:t>
            </w:r>
          </w:p>
        </w:tc>
        <w:tc>
          <w:tcPr>
            <w:tcW w:w="1357" w:type="dxa"/>
          </w:tcPr>
          <w:p w14:paraId="0030524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文本源解析器</w:t>
            </w:r>
            <w:proofErr w:type="spellEnd"/>
          </w:p>
        </w:tc>
        <w:tc>
          <w:tcPr>
            <w:tcW w:w="3530" w:type="dxa"/>
          </w:tcPr>
          <w:p w14:paraId="58D0A21D"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XML </w:t>
            </w:r>
            <w:proofErr w:type="spellStart"/>
            <w:r w:rsidRPr="00475C7E">
              <w:rPr>
                <w:rFonts w:ascii="仿宋" w:hAnsi="仿宋"/>
              </w:rPr>
              <w:t>图注文本（语法解析器）与正文（切分决策树</w:t>
            </w:r>
            <w:proofErr w:type="spellEnd"/>
            <w:r w:rsidRPr="00475C7E">
              <w:rPr>
                <w:rFonts w:ascii="仿宋" w:hAnsi="仿宋"/>
              </w:rPr>
              <w:t>），</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w:t>
            </w:r>
            <w:proofErr w:type="spellEnd"/>
          </w:p>
        </w:tc>
        <w:tc>
          <w:tcPr>
            <w:tcW w:w="968" w:type="dxa"/>
          </w:tcPr>
          <w:p w14:paraId="56E8213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224EBAFC"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rPr>
              <w:t>S5</w:t>
            </w:r>
          </w:p>
        </w:tc>
      </w:tr>
      <w:tr w:rsidR="00193320" w:rsidRPr="00475C7E" w14:paraId="0E6EC9D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F2EFCDA"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S4</w:t>
            </w:r>
          </w:p>
        </w:tc>
        <w:tc>
          <w:tcPr>
            <w:tcW w:w="1357" w:type="dxa"/>
          </w:tcPr>
          <w:p w14:paraId="58A71095"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图像源解析器</w:t>
            </w:r>
            <w:proofErr w:type="spellEnd"/>
          </w:p>
        </w:tc>
        <w:tc>
          <w:tcPr>
            <w:tcW w:w="3530" w:type="dxa"/>
          </w:tcPr>
          <w:p w14:paraId="1C3418B8"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OCR 像素中的序号、比例尺文字与说明文字，支持横纵排版、组列标签；不 OCR 图题与图注</w:t>
            </w:r>
          </w:p>
        </w:tc>
        <w:tc>
          <w:tcPr>
            <w:tcW w:w="968" w:type="dxa"/>
          </w:tcPr>
          <w:p w14:paraId="15A51699"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7960B78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w:t>
            </w:r>
          </w:p>
        </w:tc>
      </w:tr>
      <w:tr w:rsidR="00193320" w:rsidRPr="00475C7E" w14:paraId="37DEFF6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B41C4F9"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S5</w:t>
            </w:r>
          </w:p>
        </w:tc>
        <w:tc>
          <w:tcPr>
            <w:tcW w:w="1357" w:type="dxa"/>
          </w:tcPr>
          <w:p w14:paraId="352E611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融合仲裁器</w:t>
            </w:r>
            <w:proofErr w:type="spellEnd"/>
          </w:p>
        </w:tc>
        <w:tc>
          <w:tcPr>
            <w:tcW w:w="3530" w:type="dxa"/>
          </w:tcPr>
          <w:p w14:paraId="4F4EB67F"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双源三链对齐，产出</w:t>
            </w:r>
            <w:proofErr w:type="spellEnd"/>
            <w:r w:rsidRPr="00475C7E">
              <w:rPr>
                <w:rFonts w:ascii="仿宋" w:hAnsi="仿宋"/>
              </w:rPr>
              <w:t xml:space="preserve"> </w:t>
            </w:r>
            <w:proofErr w:type="spellStart"/>
            <w:r w:rsidRPr="00475C7E">
              <w:rPr>
                <w:rFonts w:ascii="仿宋" w:hAnsi="仿宋"/>
              </w:rPr>
              <w:t>fused_mapping</w:t>
            </w:r>
            <w:proofErr w:type="spellEnd"/>
            <w:r w:rsidRPr="00475C7E">
              <w:rPr>
                <w:rFonts w:ascii="仿宋" w:hAnsi="仿宋"/>
              </w:rPr>
              <w:t xml:space="preserve"> 与 </w:t>
            </w:r>
            <w:proofErr w:type="spellStart"/>
            <w:r w:rsidRPr="00475C7E">
              <w:rPr>
                <w:rFonts w:ascii="仿宋" w:hAnsi="仿宋"/>
              </w:rPr>
              <w:t>case_type</w:t>
            </w:r>
            <w:proofErr w:type="spellEnd"/>
          </w:p>
        </w:tc>
        <w:tc>
          <w:tcPr>
            <w:tcW w:w="968" w:type="dxa"/>
          </w:tcPr>
          <w:p w14:paraId="19BC008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S3/S4（并行）</w:t>
            </w:r>
          </w:p>
        </w:tc>
        <w:tc>
          <w:tcPr>
            <w:tcW w:w="2369" w:type="dxa"/>
          </w:tcPr>
          <w:p w14:paraId="5C6C0A96"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r>
      <w:tr w:rsidR="00193320" w:rsidRPr="00475C7E" w14:paraId="13CB4283"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F8BCE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S6</w:t>
            </w:r>
          </w:p>
        </w:tc>
        <w:tc>
          <w:tcPr>
            <w:tcW w:w="1357" w:type="dxa"/>
          </w:tcPr>
          <w:p w14:paraId="6173C36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视觉分割器</w:t>
            </w:r>
            <w:proofErr w:type="spellEnd"/>
          </w:p>
        </w:tc>
        <w:tc>
          <w:tcPr>
            <w:tcW w:w="3530" w:type="dxa"/>
          </w:tcPr>
          <w:p w14:paraId="311B5BCC"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SAM 实例分割多器物线图，输出 mask 三件套（线图+说明文字+专属比例尺）</w:t>
            </w:r>
          </w:p>
        </w:tc>
        <w:tc>
          <w:tcPr>
            <w:tcW w:w="968" w:type="dxa"/>
          </w:tcPr>
          <w:p w14:paraId="019D74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hint="eastAsia"/>
                <w:lang w:eastAsia="zh-CN"/>
              </w:rPr>
              <w:t>S5</w:t>
            </w:r>
          </w:p>
        </w:tc>
        <w:tc>
          <w:tcPr>
            <w:tcW w:w="2369" w:type="dxa"/>
          </w:tcPr>
          <w:p w14:paraId="107FD99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r>
      <w:tr w:rsidR="00193320" w:rsidRPr="00475C7E" w14:paraId="1AEDABA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C3539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S7</w:t>
            </w:r>
          </w:p>
        </w:tc>
        <w:tc>
          <w:tcPr>
            <w:tcW w:w="1357" w:type="dxa"/>
          </w:tcPr>
          <w:p w14:paraId="1B6AF90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单器物解析器</w:t>
            </w:r>
            <w:proofErr w:type="spellEnd"/>
          </w:p>
        </w:tc>
        <w:tc>
          <w:tcPr>
            <w:tcW w:w="3530" w:type="dxa"/>
          </w:tcPr>
          <w:p w14:paraId="71E034B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解析单器物线图/单器物彩图，按链Ⅰ XML 键与链Ⅱ正文硬匹配 </w:t>
            </w:r>
            <w:proofErr w:type="spellStart"/>
            <w:r w:rsidRPr="00475C7E">
              <w:rPr>
                <w:rFonts w:ascii="仿宋" w:hAnsi="仿宋"/>
                <w:lang w:eastAsia="zh-CN"/>
              </w:rPr>
              <w:t>artifact_id</w:t>
            </w:r>
            <w:proofErr w:type="spellEnd"/>
            <w:r w:rsidRPr="00475C7E">
              <w:rPr>
                <w:rFonts w:ascii="仿宋" w:hAnsi="仿宋"/>
                <w:lang w:eastAsia="zh-CN"/>
              </w:rPr>
              <w:t>，输出单器物候选</w:t>
            </w:r>
          </w:p>
        </w:tc>
        <w:tc>
          <w:tcPr>
            <w:tcW w:w="968" w:type="dxa"/>
          </w:tcPr>
          <w:p w14:paraId="4153530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34A43763"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r>
      <w:tr w:rsidR="00193320" w:rsidRPr="00475C7E" w14:paraId="16BA5811"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ADE111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S8</w:t>
            </w:r>
          </w:p>
        </w:tc>
        <w:tc>
          <w:tcPr>
            <w:tcW w:w="1357" w:type="dxa"/>
          </w:tcPr>
          <w:p w14:paraId="24424B6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单器物组装器</w:t>
            </w:r>
            <w:proofErr w:type="spellEnd"/>
          </w:p>
        </w:tc>
        <w:tc>
          <w:tcPr>
            <w:tcW w:w="3530" w:type="dxa"/>
          </w:tcPr>
          <w:p w14:paraId="1E53F3DB"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A </w:t>
            </w:r>
            <w:proofErr w:type="spellStart"/>
            <w:r w:rsidRPr="00475C7E">
              <w:rPr>
                <w:rFonts w:ascii="仿宋" w:hAnsi="仿宋"/>
              </w:rPr>
              <w:t>拆分</w:t>
            </w:r>
            <w:proofErr w:type="spellEnd"/>
            <w:r w:rsidRPr="00475C7E">
              <w:rPr>
                <w:rFonts w:ascii="仿宋" w:hAnsi="仿宋"/>
              </w:rPr>
              <w:t xml:space="preserve"> / </w:t>
            </w:r>
            <w:proofErr w:type="spellStart"/>
            <w:r w:rsidRPr="00475C7E">
              <w:rPr>
                <w:rFonts w:ascii="仿宋" w:hAnsi="仿宋"/>
              </w:rPr>
              <w:t>单器物整图归并</w:t>
            </w:r>
            <w:proofErr w:type="spellEnd"/>
            <w:r w:rsidRPr="00475C7E">
              <w:rPr>
                <w:rFonts w:ascii="仿宋" w:hAnsi="仿宋"/>
              </w:rPr>
              <w:t xml:space="preserve"> / </w:t>
            </w:r>
            <w:proofErr w:type="spellStart"/>
            <w:r w:rsidRPr="00475C7E">
              <w:rPr>
                <w:rFonts w:ascii="仿宋" w:hAnsi="仿宋"/>
              </w:rPr>
              <w:t>同号拆</w:t>
            </w:r>
            <w:proofErr w:type="spellEnd"/>
            <w:r w:rsidRPr="00475C7E">
              <w:rPr>
                <w:rFonts w:ascii="仿宋" w:hAnsi="仿宋"/>
              </w:rPr>
              <w:t xml:space="preserve"> / </w:t>
            </w:r>
            <w:proofErr w:type="spellStart"/>
            <w:r w:rsidRPr="00475C7E">
              <w:rPr>
                <w:rFonts w:ascii="仿宋" w:hAnsi="仿宋"/>
              </w:rPr>
              <w:t>区间拆，输出</w:t>
            </w:r>
            <w:proofErr w:type="spellEnd"/>
            <w:r w:rsidRPr="00475C7E">
              <w:rPr>
                <w:rFonts w:ascii="仿宋" w:hAnsi="仿宋"/>
              </w:rPr>
              <w:t xml:space="preserve"> </w:t>
            </w:r>
            <w:proofErr w:type="spellStart"/>
            <w:r w:rsidRPr="00475C7E">
              <w:rPr>
                <w:rFonts w:ascii="仿宋" w:hAnsi="仿宋"/>
              </w:rPr>
              <w:t>PairRecord</w:t>
            </w:r>
            <w:proofErr w:type="spellEnd"/>
          </w:p>
        </w:tc>
        <w:tc>
          <w:tcPr>
            <w:tcW w:w="968" w:type="dxa"/>
          </w:tcPr>
          <w:p w14:paraId="15BEE3F0"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S6/S7</w:t>
            </w:r>
          </w:p>
        </w:tc>
        <w:tc>
          <w:tcPr>
            <w:tcW w:w="2369" w:type="dxa"/>
          </w:tcPr>
          <w:p w14:paraId="573B3DAF"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rPr>
              <w:t>S9（多器物线图终检）/ S10（单器物·PENDING_REVIEW）</w:t>
            </w:r>
          </w:p>
        </w:tc>
      </w:tr>
      <w:tr w:rsidR="00193320" w:rsidRPr="00475C7E" w14:paraId="79140797"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5D1307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S9</w:t>
            </w:r>
          </w:p>
        </w:tc>
        <w:tc>
          <w:tcPr>
            <w:tcW w:w="1357" w:type="dxa"/>
          </w:tcPr>
          <w:p w14:paraId="453CDFC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Supervisor VLM</w:t>
            </w:r>
          </w:p>
        </w:tc>
        <w:tc>
          <w:tcPr>
            <w:tcW w:w="3530" w:type="dxa"/>
          </w:tcPr>
          <w:p w14:paraId="4B60D47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对 Worker </w:t>
            </w:r>
            <w:proofErr w:type="spellStart"/>
            <w:r w:rsidRPr="00475C7E">
              <w:rPr>
                <w:rFonts w:ascii="仿宋" w:hAnsi="仿宋"/>
              </w:rPr>
              <w:t>产出结构化诊断，产出</w:t>
            </w:r>
            <w:proofErr w:type="spellEnd"/>
            <w:r w:rsidRPr="00475C7E">
              <w:rPr>
                <w:rFonts w:ascii="仿宋" w:hAnsi="仿宋"/>
              </w:rPr>
              <w:t xml:space="preserve"> </w:t>
            </w:r>
            <w:proofErr w:type="spellStart"/>
            <w:r w:rsidRPr="00475C7E">
              <w:rPr>
                <w:rFonts w:ascii="仿宋" w:hAnsi="仿宋"/>
              </w:rPr>
              <w:t>DiagnosticReport</w:t>
            </w:r>
            <w:proofErr w:type="spellEnd"/>
            <w:r w:rsidRPr="00475C7E">
              <w:rPr>
                <w:rFonts w:ascii="仿宋" w:hAnsi="仿宋"/>
              </w:rPr>
              <w:t xml:space="preserve"> </w:t>
            </w:r>
            <w:proofErr w:type="spellStart"/>
            <w:r w:rsidRPr="00475C7E">
              <w:rPr>
                <w:rFonts w:ascii="仿宋" w:hAnsi="仿宋"/>
              </w:rPr>
              <w:t>驱动针对性二次修正</w:t>
            </w:r>
            <w:proofErr w:type="spellEnd"/>
          </w:p>
        </w:tc>
        <w:tc>
          <w:tcPr>
            <w:tcW w:w="968" w:type="dxa"/>
          </w:tcPr>
          <w:p w14:paraId="5CC4B66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S8</w:t>
            </w:r>
          </w:p>
        </w:tc>
        <w:tc>
          <w:tcPr>
            <w:tcW w:w="2369" w:type="dxa"/>
          </w:tcPr>
          <w:p w14:paraId="01962B9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hint="eastAsia"/>
                <w:lang w:eastAsia="zh-CN"/>
              </w:rPr>
              <w:t>S10（合格·不合格）/ S3/S4/S6/S8（修正回环≤3 轮，S4→S5 重对齐）</w:t>
            </w:r>
          </w:p>
        </w:tc>
      </w:tr>
      <w:tr w:rsidR="00193320" w:rsidRPr="00475C7E" w14:paraId="36C8BB3A"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07418BB"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S10</w:t>
            </w:r>
          </w:p>
        </w:tc>
        <w:tc>
          <w:tcPr>
            <w:tcW w:w="1357" w:type="dxa"/>
          </w:tcPr>
          <w:p w14:paraId="50E57A1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调度复核桥接器</w:t>
            </w:r>
            <w:proofErr w:type="spellEnd"/>
          </w:p>
        </w:tc>
        <w:tc>
          <w:tcPr>
            <w:tcW w:w="3530" w:type="dxa"/>
          </w:tcPr>
          <w:p w14:paraId="0E8A0BD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 与 Label Studio </w:t>
            </w:r>
            <w:proofErr w:type="spellStart"/>
            <w:r w:rsidRPr="00475C7E">
              <w:rPr>
                <w:rFonts w:ascii="仿宋" w:hAnsi="仿宋"/>
              </w:rPr>
              <w:t>双向同步，幂等回写，事件驱动</w:t>
            </w:r>
            <w:proofErr w:type="spellEnd"/>
          </w:p>
        </w:tc>
        <w:tc>
          <w:tcPr>
            <w:tcW w:w="968" w:type="dxa"/>
          </w:tcPr>
          <w:p w14:paraId="60F418A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hint="eastAsia"/>
                <w:lang w:eastAsia="zh-CN"/>
              </w:rPr>
              <w:t>S8/S9</w:t>
            </w:r>
          </w:p>
        </w:tc>
        <w:tc>
          <w:tcPr>
            <w:tcW w:w="2369" w:type="dxa"/>
          </w:tcPr>
          <w:p w14:paraId="0F61D22D"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LS / PENDING_REVIEW</w:t>
            </w:r>
          </w:p>
        </w:tc>
      </w:tr>
    </w:tbl>
    <w:p w14:paraId="4DC3605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3.3 Supervisor-Worker 范式（核心）</w:t>
      </w:r>
    </w:p>
    <w:p w14:paraId="5B547D6A"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本方案采用</w:t>
      </w:r>
      <w:proofErr w:type="spellEnd"/>
      <w:r w:rsidRPr="00475C7E">
        <w:rPr>
          <w:rFonts w:ascii="仿宋" w:hAnsi="仿宋"/>
        </w:rPr>
        <w:t xml:space="preserve"> Supervisor-Worker </w:t>
      </w:r>
      <w:proofErr w:type="spellStart"/>
      <w:r w:rsidRPr="00475C7E">
        <w:rPr>
          <w:rFonts w:ascii="仿宋" w:hAnsi="仿宋"/>
        </w:rPr>
        <w:t>范式：Supervisor</w:t>
      </w:r>
      <w:proofErr w:type="spellEnd"/>
      <w:r w:rsidRPr="00475C7E">
        <w:rPr>
          <w:rFonts w:ascii="仿宋" w:hAnsi="仿宋"/>
        </w:rPr>
        <w:t xml:space="preserve"> </w:t>
      </w:r>
      <w:proofErr w:type="spellStart"/>
      <w:r w:rsidRPr="00475C7E">
        <w:rPr>
          <w:rFonts w:ascii="仿宋" w:hAnsi="仿宋"/>
        </w:rPr>
        <w:t>作为全局质量中枢对</w:t>
      </w:r>
      <w:proofErr w:type="spellEnd"/>
      <w:r w:rsidRPr="00475C7E">
        <w:rPr>
          <w:rFonts w:ascii="仿宋" w:hAnsi="仿宋"/>
        </w:rPr>
        <w:t xml:space="preserve"> Worker </w:t>
      </w:r>
      <w:proofErr w:type="spellStart"/>
      <w:r w:rsidRPr="00475C7E">
        <w:rPr>
          <w:rFonts w:ascii="仿宋" w:hAnsi="仿宋"/>
        </w:rPr>
        <w:t>产出做结构化诊断，Worker</w:t>
      </w:r>
      <w:proofErr w:type="spellEnd"/>
      <w:r w:rsidRPr="00475C7E">
        <w:rPr>
          <w:rFonts w:ascii="仿宋" w:hAnsi="仿宋"/>
        </w:rPr>
        <w:t xml:space="preserve"> </w:t>
      </w:r>
      <w:proofErr w:type="spellStart"/>
      <w:r w:rsidRPr="00475C7E">
        <w:rPr>
          <w:rFonts w:ascii="仿宋" w:hAnsi="仿宋"/>
        </w:rPr>
        <w:t>按诊断信号执行针对性修正</w:t>
      </w:r>
      <w:proofErr w:type="spellEnd"/>
      <w:r w:rsidRPr="00475C7E">
        <w:rPr>
          <w:rFonts w:ascii="仿宋" w:hAnsi="仿宋"/>
        </w:rPr>
        <w:t>。</w:t>
      </w:r>
    </w:p>
    <w:p w14:paraId="535C3D1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本范式与"失败即重试"的本质区别：传统重试无指导信息，盲目重跑整个管线；Supervisor-Worker</w:t>
      </w:r>
      <w:proofErr w:type="spellEnd"/>
      <w:r w:rsidRPr="00475C7E">
        <w:rPr>
          <w:rFonts w:ascii="仿宋" w:hAnsi="仿宋"/>
        </w:rPr>
        <w:t xml:space="preserve"> </w:t>
      </w:r>
      <w:proofErr w:type="spellStart"/>
      <w:r w:rsidRPr="00475C7E">
        <w:rPr>
          <w:rFonts w:ascii="仿宋" w:hAnsi="仿宋"/>
        </w:rPr>
        <w:t>是诊断缺陷类型后针对性修正，指导信号明确告诉</w:t>
      </w:r>
      <w:proofErr w:type="spellEnd"/>
      <w:r w:rsidRPr="00475C7E">
        <w:rPr>
          <w:rFonts w:ascii="仿宋" w:hAnsi="仿宋"/>
        </w:rPr>
        <w:t xml:space="preserve"> Worker </w:t>
      </w:r>
      <w:proofErr w:type="spellStart"/>
      <w:r w:rsidRPr="00475C7E">
        <w:rPr>
          <w:rFonts w:ascii="仿宋" w:hAnsi="仿宋"/>
        </w:rPr>
        <w:t>哪里出了问题、怎么修</w:t>
      </w:r>
      <w:proofErr w:type="spellEnd"/>
      <w:r w:rsidRPr="00475C7E">
        <w:rPr>
          <w:rFonts w:ascii="仿宋" w:hAnsi="仿宋"/>
        </w:rPr>
        <w:t>。</w:t>
      </w:r>
    </w:p>
    <w:p w14:paraId="14A0D00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以视觉分割为例，闭环如下：</w:t>
      </w:r>
    </w:p>
    <w:p w14:paraId="7858B417"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S6 </w:t>
      </w:r>
      <w:proofErr w:type="spellStart"/>
      <w:r w:rsidRPr="00475C7E">
        <w:rPr>
          <w:rFonts w:ascii="仿宋" w:hAnsi="仿宋"/>
        </w:rPr>
        <w:t>视觉分割器初始分割</w:t>
      </w:r>
      <w:proofErr w:type="spellEnd"/>
      <w:r w:rsidRPr="00475C7E">
        <w:rPr>
          <w:rFonts w:ascii="仿宋" w:hAnsi="仿宋"/>
        </w:rPr>
        <w:t xml:space="preserve"> → </w:t>
      </w:r>
      <w:proofErr w:type="spellStart"/>
      <w:r w:rsidRPr="00475C7E">
        <w:rPr>
          <w:rFonts w:ascii="仿宋" w:hAnsi="仿宋"/>
        </w:rPr>
        <w:t>候选</w:t>
      </w:r>
      <w:proofErr w:type="spellEnd"/>
      <w:r w:rsidRPr="00475C7E">
        <w:rPr>
          <w:rFonts w:ascii="仿宋" w:hAnsi="仿宋"/>
        </w:rPr>
        <w:t xml:space="preserve"> mask[]</w:t>
      </w:r>
    </w:p>
    <w:p w14:paraId="7E01CE9D" w14:textId="77777777" w:rsidR="00134541" w:rsidRPr="00475C7E" w:rsidRDefault="00000000" w:rsidP="00475C7E">
      <w:pPr>
        <w:pStyle w:val="a"/>
        <w:spacing w:after="40" w:line="360" w:lineRule="auto"/>
        <w:rPr>
          <w:rFonts w:ascii="仿宋" w:hAnsi="仿宋" w:hint="eastAsia"/>
        </w:rPr>
      </w:pPr>
      <w:r w:rsidRPr="00475C7E">
        <w:rPr>
          <w:rFonts w:ascii="仿宋" w:hAnsi="仿宋"/>
        </w:rPr>
        <w:lastRenderedPageBreak/>
        <w:t xml:space="preserve">S9 Supervisor </w:t>
      </w:r>
      <w:proofErr w:type="spellStart"/>
      <w:r w:rsidRPr="00475C7E">
        <w:rPr>
          <w:rFonts w:ascii="仿宋" w:hAnsi="仿宋"/>
        </w:rPr>
        <w:t>诊断：structure</w:t>
      </w:r>
      <w:proofErr w:type="spellEnd"/>
      <w:r w:rsidRPr="00475C7E">
        <w:rPr>
          <w:rFonts w:ascii="仿宋" w:hAnsi="仿宋"/>
        </w:rPr>
        <w:t xml:space="preserve"> = {</w:t>
      </w:r>
      <w:proofErr w:type="spellStart"/>
      <w:r w:rsidRPr="00475C7E">
        <w:rPr>
          <w:rFonts w:ascii="仿宋" w:hAnsi="仿宋"/>
        </w:rPr>
        <w:t>under_seg</w:t>
      </w:r>
      <w:proofErr w:type="spellEnd"/>
      <w:r w:rsidRPr="00475C7E">
        <w:rPr>
          <w:rFonts w:ascii="仿宋" w:hAnsi="仿宋"/>
        </w:rPr>
        <w:t xml:space="preserve">, </w:t>
      </w:r>
      <w:proofErr w:type="spellStart"/>
      <w:r w:rsidRPr="00475C7E">
        <w:rPr>
          <w:rFonts w:ascii="仿宋" w:hAnsi="仿宋"/>
        </w:rPr>
        <w:t>over_seg</w:t>
      </w:r>
      <w:proofErr w:type="spellEnd"/>
      <w:r w:rsidRPr="00475C7E">
        <w:rPr>
          <w:rFonts w:ascii="仿宋" w:hAnsi="仿宋"/>
        </w:rPr>
        <w:t xml:space="preserve">, </w:t>
      </w:r>
      <w:proofErr w:type="spellStart"/>
      <w:r w:rsidRPr="00475C7E">
        <w:rPr>
          <w:rFonts w:ascii="仿宋" w:hAnsi="仿宋"/>
        </w:rPr>
        <w:t>mask_incomplete</w:t>
      </w:r>
      <w:proofErr w:type="spellEnd"/>
      <w:r w:rsidRPr="00475C7E">
        <w:rPr>
          <w:rFonts w:ascii="仿宋" w:hAnsi="仿宋"/>
        </w:rPr>
        <w:t xml:space="preserve">, </w:t>
      </w:r>
      <w:proofErr w:type="spellStart"/>
      <w:r w:rsidRPr="00475C7E">
        <w:rPr>
          <w:rFonts w:ascii="仿宋" w:hAnsi="仿宋"/>
        </w:rPr>
        <w:t>scale_mismatch</w:t>
      </w:r>
      <w:proofErr w:type="spellEnd"/>
      <w:r w:rsidRPr="00475C7E">
        <w:rPr>
          <w:rFonts w:ascii="仿宋" w:hAnsi="仿宋"/>
        </w:rPr>
        <w:t>, ...}</w:t>
      </w:r>
    </w:p>
    <w:p w14:paraId="26604B68"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S9 </w:t>
      </w:r>
      <w:proofErr w:type="spellStart"/>
      <w:r w:rsidRPr="00475C7E">
        <w:rPr>
          <w:rFonts w:ascii="仿宋" w:hAnsi="仿宋"/>
        </w:rPr>
        <w:t>产出</w:t>
      </w:r>
      <w:proofErr w:type="spellEnd"/>
      <w:r w:rsidRPr="00475C7E">
        <w:rPr>
          <w:rFonts w:ascii="仿宋" w:hAnsi="仿宋"/>
        </w:rPr>
        <w:t xml:space="preserve"> </w:t>
      </w:r>
      <w:proofErr w:type="spellStart"/>
      <w:r w:rsidRPr="00475C7E">
        <w:rPr>
          <w:rFonts w:ascii="仿宋" w:hAnsi="仿宋"/>
        </w:rPr>
        <w:t>DiagnosticReport：target_agent</w:t>
      </w:r>
      <w:proofErr w:type="spellEnd"/>
      <w:r w:rsidRPr="00475C7E">
        <w:rPr>
          <w:rFonts w:ascii="仿宋" w:hAnsi="仿宋"/>
        </w:rPr>
        <w:t xml:space="preserve">=S6, </w:t>
      </w:r>
      <w:proofErr w:type="spellStart"/>
      <w:r w:rsidRPr="00475C7E">
        <w:rPr>
          <w:rFonts w:ascii="仿宋" w:hAnsi="仿宋"/>
        </w:rPr>
        <w:t>correction_action</w:t>
      </w:r>
      <w:proofErr w:type="spellEnd"/>
      <w:r w:rsidRPr="00475C7E">
        <w:rPr>
          <w:rFonts w:ascii="仿宋" w:hAnsi="仿宋"/>
        </w:rPr>
        <w:t>=</w:t>
      </w:r>
      <w:proofErr w:type="spellStart"/>
      <w:r w:rsidRPr="00475C7E">
        <w:rPr>
          <w:rFonts w:ascii="仿宋" w:hAnsi="仿宋"/>
        </w:rPr>
        <w:t>add_positive_prompt@coordinates</w:t>
      </w:r>
      <w:proofErr w:type="spellEnd"/>
      <w:r w:rsidRPr="00475C7E">
        <w:rPr>
          <w:rFonts w:ascii="仿宋" w:hAnsi="仿宋"/>
        </w:rPr>
        <w:t xml:space="preserve">, </w:t>
      </w:r>
      <w:proofErr w:type="spellStart"/>
      <w:r w:rsidRPr="00475C7E">
        <w:rPr>
          <w:rFonts w:ascii="仿宋" w:hAnsi="仿宋"/>
        </w:rPr>
        <w:t>action_params</w:t>
      </w:r>
      <w:proofErr w:type="spellEnd"/>
      <w:r w:rsidRPr="00475C7E">
        <w:rPr>
          <w:rFonts w:ascii="仿宋" w:hAnsi="仿宋"/>
        </w:rPr>
        <w:t>={point:(</w:t>
      </w:r>
      <w:proofErr w:type="spellStart"/>
      <w:r w:rsidRPr="00475C7E">
        <w:rPr>
          <w:rFonts w:ascii="仿宋" w:hAnsi="仿宋"/>
        </w:rPr>
        <w:t>x,y</w:t>
      </w:r>
      <w:proofErr w:type="spellEnd"/>
      <w:r w:rsidRPr="00475C7E">
        <w:rPr>
          <w:rFonts w:ascii="仿宋" w:hAnsi="仿宋"/>
        </w:rPr>
        <w:t xml:space="preserve">), threshold:0.88}, </w:t>
      </w:r>
      <w:proofErr w:type="spellStart"/>
      <w:r w:rsidRPr="00475C7E">
        <w:rPr>
          <w:rFonts w:ascii="仿宋" w:hAnsi="仿宋"/>
        </w:rPr>
        <w:t>expected_result</w:t>
      </w:r>
      <w:proofErr w:type="spellEnd"/>
      <w:r w:rsidRPr="00475C7E">
        <w:rPr>
          <w:rFonts w:ascii="仿宋" w:hAnsi="仿宋"/>
        </w:rPr>
        <w:t>=</w:t>
      </w:r>
      <w:proofErr w:type="spellStart"/>
      <w:r w:rsidRPr="00475C7E">
        <w:rPr>
          <w:rFonts w:ascii="仿宋" w:hAnsi="仿宋"/>
        </w:rPr>
        <w:t>mask_count</w:t>
      </w:r>
      <w:proofErr w:type="spellEnd"/>
      <w:r w:rsidRPr="00475C7E">
        <w:rPr>
          <w:rFonts w:ascii="仿宋" w:hAnsi="仿宋"/>
        </w:rPr>
        <w:t>==5</w:t>
      </w:r>
    </w:p>
    <w:p w14:paraId="57399DAF"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S6 按指导信号执行针对性二次分割</w:t>
      </w:r>
    </w:p>
    <w:p w14:paraId="586338A9"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S9 </w:t>
      </w:r>
      <w:proofErr w:type="spellStart"/>
      <w:r w:rsidRPr="00475C7E">
        <w:rPr>
          <w:rFonts w:ascii="仿宋" w:hAnsi="仿宋"/>
        </w:rPr>
        <w:t>再诊断：缺陷数递减</w:t>
      </w:r>
      <w:proofErr w:type="spellEnd"/>
      <w:r w:rsidRPr="00475C7E">
        <w:rPr>
          <w:rFonts w:ascii="仿宋" w:hAnsi="仿宋"/>
        </w:rPr>
        <w:t xml:space="preserve"> → </w:t>
      </w:r>
      <w:proofErr w:type="spellStart"/>
      <w:r w:rsidRPr="00475C7E">
        <w:rPr>
          <w:rFonts w:ascii="仿宋" w:hAnsi="仿宋"/>
        </w:rPr>
        <w:t>继续；连续两轮无改善</w:t>
      </w:r>
      <w:proofErr w:type="spellEnd"/>
      <w:r w:rsidRPr="00475C7E">
        <w:rPr>
          <w:rFonts w:ascii="仿宋" w:hAnsi="仿宋"/>
        </w:rPr>
        <w:t xml:space="preserve"> → </w:t>
      </w:r>
      <w:proofErr w:type="spellStart"/>
      <w:r w:rsidRPr="00475C7E">
        <w:rPr>
          <w:rFonts w:ascii="仿宋" w:hAnsi="仿宋"/>
        </w:rPr>
        <w:t>判定不收敛</w:t>
      </w:r>
      <w:proofErr w:type="spellEnd"/>
      <w:r w:rsidRPr="00475C7E">
        <w:rPr>
          <w:rFonts w:ascii="仿宋" w:hAnsi="仿宋"/>
        </w:rPr>
        <w:t xml:space="preserve"> → </w:t>
      </w:r>
      <w:proofErr w:type="spellStart"/>
      <w:r w:rsidRPr="00475C7E">
        <w:rPr>
          <w:rFonts w:ascii="仿宋" w:hAnsi="仿宋"/>
        </w:rPr>
        <w:t>PENDING_REVIEW；达</w:t>
      </w:r>
      <w:proofErr w:type="spellEnd"/>
      <w:r w:rsidRPr="00475C7E">
        <w:rPr>
          <w:rFonts w:ascii="仿宋" w:hAnsi="仿宋"/>
        </w:rPr>
        <w:t xml:space="preserve"> 3 </w:t>
      </w:r>
      <w:proofErr w:type="spellStart"/>
      <w:r w:rsidRPr="00475C7E">
        <w:rPr>
          <w:rFonts w:ascii="仿宋" w:hAnsi="仿宋"/>
        </w:rPr>
        <w:t>次迭代上限</w:t>
      </w:r>
      <w:proofErr w:type="spellEnd"/>
      <w:r w:rsidRPr="00475C7E">
        <w:rPr>
          <w:rFonts w:ascii="仿宋" w:hAnsi="仿宋"/>
        </w:rPr>
        <w:t xml:space="preserve"> → PENDING_REVIEW </w:t>
      </w:r>
      <w:proofErr w:type="spellStart"/>
      <w:r w:rsidRPr="00475C7E">
        <w:rPr>
          <w:rFonts w:ascii="仿宋" w:hAnsi="仿宋"/>
        </w:rPr>
        <w:t>且携带完整诊断报告</w:t>
      </w:r>
      <w:proofErr w:type="spellEnd"/>
    </w:p>
    <w:p w14:paraId="71818F6C"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此范式可泛化到所有智能体对：S3 </w:t>
      </w:r>
      <w:proofErr w:type="spellStart"/>
      <w:r w:rsidRPr="00475C7E">
        <w:rPr>
          <w:rFonts w:ascii="仿宋" w:hAnsi="仿宋"/>
        </w:rPr>
        <w:t>文本切分错误时</w:t>
      </w:r>
      <w:proofErr w:type="spellEnd"/>
      <w:r w:rsidRPr="00475C7E">
        <w:rPr>
          <w:rFonts w:ascii="仿宋" w:hAnsi="仿宋"/>
        </w:rPr>
        <w:t xml:space="preserve"> Supervisor 给出边界修正建议；S4 OCR </w:t>
      </w:r>
      <w:proofErr w:type="spellStart"/>
      <w:r w:rsidRPr="00475C7E">
        <w:rPr>
          <w:rFonts w:ascii="仿宋" w:hAnsi="仿宋"/>
        </w:rPr>
        <w:t>漏读时</w:t>
      </w:r>
      <w:proofErr w:type="spellEnd"/>
      <w:r w:rsidRPr="00475C7E">
        <w:rPr>
          <w:rFonts w:ascii="仿宋" w:hAnsi="仿宋"/>
        </w:rPr>
        <w:t xml:space="preserve"> Supervisor 给出区域重读坐标；S5 </w:t>
      </w:r>
      <w:proofErr w:type="spellStart"/>
      <w:r w:rsidRPr="00475C7E">
        <w:rPr>
          <w:rFonts w:ascii="仿宋" w:hAnsi="仿宋"/>
        </w:rPr>
        <w:t>仲裁冲突时</w:t>
      </w:r>
      <w:proofErr w:type="spellEnd"/>
      <w:r w:rsidRPr="00475C7E">
        <w:rPr>
          <w:rFonts w:ascii="仿宋" w:hAnsi="仿宋"/>
        </w:rPr>
        <w:t xml:space="preserve"> Supervisor </w:t>
      </w:r>
      <w:proofErr w:type="spellStart"/>
      <w:r w:rsidRPr="00475C7E">
        <w:rPr>
          <w:rFonts w:ascii="仿宋" w:hAnsi="仿宋"/>
        </w:rPr>
        <w:t>给出"哪源更可信</w:t>
      </w:r>
      <w:proofErr w:type="spellEnd"/>
      <w:r w:rsidRPr="00475C7E">
        <w:rPr>
          <w:rFonts w:ascii="仿宋" w:hAnsi="仿宋"/>
        </w:rPr>
        <w:t xml:space="preserve"> + </w:t>
      </w:r>
      <w:proofErr w:type="spellStart"/>
      <w:r w:rsidRPr="00475C7E">
        <w:rPr>
          <w:rFonts w:ascii="仿宋" w:hAnsi="仿宋"/>
        </w:rPr>
        <w:t>依据</w:t>
      </w:r>
      <w:proofErr w:type="spellEnd"/>
      <w:r w:rsidRPr="00475C7E">
        <w:rPr>
          <w:rFonts w:ascii="仿宋" w:hAnsi="仿宋"/>
        </w:rPr>
        <w:t>"。</w:t>
      </w:r>
    </w:p>
    <w:p w14:paraId="12680EE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3.4 </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编排落地</w:t>
      </w:r>
    </w:p>
    <w:p w14:paraId="3D0FB644" w14:textId="77777777" w:rsidR="0021469C" w:rsidRPr="00475C7E" w:rsidRDefault="00000000" w:rsidP="00475C7E">
      <w:pPr>
        <w:spacing w:line="360" w:lineRule="auto"/>
        <w:ind w:firstLine="426"/>
        <w:rPr>
          <w:rFonts w:ascii="仿宋" w:hAnsi="仿宋" w:hint="eastAsia"/>
        </w:rPr>
      </w:pPr>
      <w:proofErr w:type="spellStart"/>
      <w:r w:rsidRPr="00475C7E">
        <w:rPr>
          <w:rFonts w:ascii="仿宋" w:hAnsi="仿宋"/>
          <w:lang w:eastAsia="zh-CN"/>
        </w:rPr>
        <w:t>LangGraph</w:t>
      </w:r>
      <w:proofErr w:type="spellEnd"/>
      <w:r w:rsidRPr="00475C7E">
        <w:rPr>
          <w:rFonts w:ascii="仿宋" w:hAnsi="仿宋"/>
          <w:lang w:eastAsia="zh-CN"/>
        </w:rPr>
        <w:t xml:space="preserve"> 已定为唯一编排框架；模型类（VLM/SAM/OCR）根据评测效果确定。本节给出 S1–S10 到 </w:t>
      </w:r>
      <w:proofErr w:type="spellStart"/>
      <w:r w:rsidRPr="00475C7E">
        <w:rPr>
          <w:rFonts w:ascii="仿宋" w:hAnsi="仿宋"/>
          <w:lang w:eastAsia="zh-CN"/>
        </w:rPr>
        <w:t>LangGraph</w:t>
      </w:r>
      <w:proofErr w:type="spellEnd"/>
      <w:r w:rsidRPr="00475C7E">
        <w:rPr>
          <w:rFonts w:ascii="仿宋" w:hAnsi="仿宋"/>
          <w:lang w:eastAsia="zh-CN"/>
        </w:rPr>
        <w:t xml:space="preserve"> </w:t>
      </w:r>
      <w:proofErr w:type="spellStart"/>
      <w:r w:rsidRPr="00475C7E">
        <w:rPr>
          <w:rFonts w:ascii="仿宋" w:hAnsi="仿宋"/>
          <w:lang w:eastAsia="zh-CN"/>
        </w:rPr>
        <w:t>StateGraph</w:t>
      </w:r>
      <w:proofErr w:type="spellEnd"/>
      <w:r w:rsidRPr="00475C7E">
        <w:rPr>
          <w:rFonts w:ascii="仿宋" w:hAnsi="仿宋"/>
          <w:lang w:eastAsia="zh-CN"/>
        </w:rPr>
        <w:t xml:space="preserve"> 的落地设计：节点映射、State Schema、条件边路由、</w:t>
      </w:r>
      <w:proofErr w:type="spellStart"/>
      <w:r w:rsidRPr="00475C7E">
        <w:rPr>
          <w:rFonts w:ascii="仿宋" w:hAnsi="仿宋"/>
          <w:lang w:eastAsia="zh-CN"/>
        </w:rPr>
        <w:t>checkpointer</w:t>
      </w:r>
      <w:proofErr w:type="spellEnd"/>
      <w:r w:rsidRPr="00475C7E">
        <w:rPr>
          <w:rFonts w:ascii="仿宋" w:hAnsi="仿宋"/>
          <w:lang w:eastAsia="zh-CN"/>
        </w:rPr>
        <w:t xml:space="preserve"> 与拓扑。</w:t>
      </w:r>
    </w:p>
    <w:p w14:paraId="1ED01118" w14:textId="77777777" w:rsidR="0021469C" w:rsidRPr="00475C7E" w:rsidRDefault="00000000" w:rsidP="00475C7E">
      <w:pPr>
        <w:spacing w:line="360" w:lineRule="auto"/>
        <w:rPr>
          <w:rFonts w:ascii="仿宋" w:hAnsi="仿宋" w:hint="eastAsia"/>
        </w:rPr>
      </w:pPr>
      <w:r w:rsidRPr="00475C7E">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686"/>
        <w:gridCol w:w="991"/>
        <w:gridCol w:w="2256"/>
        <w:gridCol w:w="2376"/>
      </w:tblGrid>
      <w:tr w:rsidR="0021469C" w:rsidRPr="00475C7E" w14:paraId="26F5BD3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F2C76A6"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57D0893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Node id</w:t>
            </w:r>
          </w:p>
        </w:tc>
        <w:tc>
          <w:tcPr>
            <w:tcW w:w="1728" w:type="dxa"/>
            <w:tcBorders>
              <w:top w:val="none" w:sz="0" w:space="0" w:color="auto"/>
              <w:left w:val="none" w:sz="0" w:space="0" w:color="auto"/>
              <w:bottom w:val="none" w:sz="0" w:space="0" w:color="auto"/>
              <w:right w:val="none" w:sz="0" w:space="0" w:color="auto"/>
            </w:tcBorders>
          </w:tcPr>
          <w:p w14:paraId="762D8ED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4CCE02AF"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输入</w:t>
            </w:r>
            <w:proofErr w:type="spellEnd"/>
            <w:r w:rsidRPr="00475C7E">
              <w:rPr>
                <w:rFonts w:ascii="仿宋" w:hAnsi="仿宋"/>
                <w:b w:val="0"/>
                <w:bCs w:val="0"/>
              </w:rPr>
              <w:t xml:space="preserve"> State 键</w:t>
            </w:r>
          </w:p>
        </w:tc>
        <w:tc>
          <w:tcPr>
            <w:tcW w:w="1728" w:type="dxa"/>
            <w:tcBorders>
              <w:top w:val="none" w:sz="0" w:space="0" w:color="auto"/>
              <w:left w:val="none" w:sz="0" w:space="0" w:color="auto"/>
              <w:bottom w:val="none" w:sz="0" w:space="0" w:color="auto"/>
              <w:right w:val="none" w:sz="0" w:space="0" w:color="auto"/>
            </w:tcBorders>
          </w:tcPr>
          <w:p w14:paraId="1649C420"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输出</w:t>
            </w:r>
            <w:proofErr w:type="spellEnd"/>
            <w:r w:rsidRPr="00475C7E">
              <w:rPr>
                <w:rFonts w:ascii="仿宋" w:hAnsi="仿宋"/>
                <w:b w:val="0"/>
                <w:bCs w:val="0"/>
              </w:rPr>
              <w:t xml:space="preserve"> State 键</w:t>
            </w:r>
          </w:p>
        </w:tc>
      </w:tr>
      <w:tr w:rsidR="0021469C" w:rsidRPr="00475C7E" w14:paraId="47C9FAA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68CCA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 </w:t>
            </w:r>
            <w:proofErr w:type="spellStart"/>
            <w:r w:rsidRPr="00475C7E">
              <w:rPr>
                <w:rFonts w:ascii="仿宋" w:hAnsi="仿宋"/>
                <w:b w:val="0"/>
                <w:bCs w:val="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1B80358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s1_index</w:t>
            </w:r>
          </w:p>
        </w:tc>
        <w:tc>
          <w:tcPr>
            <w:tcW w:w="1728" w:type="dxa"/>
            <w:tcBorders>
              <w:top w:val="none" w:sz="0" w:space="0" w:color="auto"/>
              <w:left w:val="none" w:sz="0" w:space="0" w:color="auto"/>
              <w:bottom w:val="none" w:sz="0" w:space="0" w:color="auto"/>
              <w:right w:val="none" w:sz="0" w:space="0" w:color="auto"/>
            </w:tcBorders>
          </w:tcPr>
          <w:p w14:paraId="2092567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290C8F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(data.xml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1F3247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figures[]，Send() </w:t>
            </w:r>
          </w:p>
        </w:tc>
      </w:tr>
      <w:tr w:rsidR="0021469C" w:rsidRPr="00475C7E" w14:paraId="055CA40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AA1152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S2 </w:t>
            </w:r>
            <w:proofErr w:type="spellStart"/>
            <w:r w:rsidRPr="00475C7E">
              <w:rPr>
                <w:rFonts w:ascii="仿宋" w:hAnsi="仿宋"/>
                <w:b w:val="0"/>
                <w:bCs w:val="0"/>
              </w:rPr>
              <w:t>图类判定器</w:t>
            </w:r>
            <w:proofErr w:type="spellEnd"/>
          </w:p>
        </w:tc>
        <w:tc>
          <w:tcPr>
            <w:tcW w:w="1728" w:type="dxa"/>
            <w:tcBorders>
              <w:top w:val="none" w:sz="0" w:space="0" w:color="auto"/>
              <w:left w:val="none" w:sz="0" w:space="0" w:color="auto"/>
              <w:bottom w:val="none" w:sz="0" w:space="0" w:color="auto"/>
              <w:right w:val="none" w:sz="0" w:space="0" w:color="auto"/>
            </w:tcBorders>
          </w:tcPr>
          <w:p w14:paraId="00B5867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s2_classify</w:t>
            </w:r>
          </w:p>
        </w:tc>
        <w:tc>
          <w:tcPr>
            <w:tcW w:w="1728" w:type="dxa"/>
            <w:tcBorders>
              <w:top w:val="none" w:sz="0" w:space="0" w:color="auto"/>
              <w:left w:val="none" w:sz="0" w:space="0" w:color="auto"/>
              <w:bottom w:val="none" w:sz="0" w:space="0" w:color="auto"/>
              <w:right w:val="none" w:sz="0" w:space="0" w:color="auto"/>
            </w:tcBorders>
          </w:tcPr>
          <w:p w14:paraId="4EF50C8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9EF5E5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r w:rsidRPr="00475C7E">
              <w:rPr>
                <w:rFonts w:ascii="仿宋" w:hAnsi="仿宋"/>
              </w:rPr>
              <w:t xml:space="preserve">, caption, </w:t>
            </w:r>
            <w:proofErr w:type="spellStart"/>
            <w:r w:rsidRPr="00475C7E">
              <w:rPr>
                <w:rFonts w:ascii="仿宋" w:hAnsi="仿宋"/>
              </w:rPr>
              <w:t>figure_note</w:t>
            </w:r>
            <w:proofErr w:type="spellEnd"/>
          </w:p>
        </w:tc>
        <w:tc>
          <w:tcPr>
            <w:tcW w:w="1728" w:type="dxa"/>
            <w:tcBorders>
              <w:top w:val="none" w:sz="0" w:space="0" w:color="auto"/>
              <w:left w:val="none" w:sz="0" w:space="0" w:color="auto"/>
              <w:bottom w:val="none" w:sz="0" w:space="0" w:color="auto"/>
              <w:right w:val="none" w:sz="0" w:space="0" w:color="auto"/>
            </w:tcBorders>
          </w:tcPr>
          <w:p w14:paraId="5F02B16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image_type（五类</w:t>
            </w:r>
            <w:proofErr w:type="spellEnd"/>
            <w:r w:rsidRPr="00475C7E">
              <w:rPr>
                <w:rFonts w:ascii="仿宋" w:hAnsi="仿宋"/>
              </w:rPr>
              <w:t>）</w:t>
            </w:r>
          </w:p>
        </w:tc>
      </w:tr>
      <w:tr w:rsidR="0021469C" w:rsidRPr="00475C7E" w14:paraId="0B27711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E0E1BD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S3 </w:t>
            </w:r>
            <w:proofErr w:type="spellStart"/>
            <w:r w:rsidRPr="00475C7E">
              <w:rPr>
                <w:rFonts w:ascii="仿宋" w:hAnsi="仿宋"/>
                <w:b w:val="0"/>
                <w:bCs w:val="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0E4F5C9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s3_text</w:t>
            </w:r>
          </w:p>
        </w:tc>
        <w:tc>
          <w:tcPr>
            <w:tcW w:w="1728" w:type="dxa"/>
            <w:tcBorders>
              <w:top w:val="none" w:sz="0" w:space="0" w:color="auto"/>
              <w:left w:val="none" w:sz="0" w:space="0" w:color="auto"/>
              <w:bottom w:val="none" w:sz="0" w:space="0" w:color="auto"/>
              <w:right w:val="none" w:sz="0" w:space="0" w:color="auto"/>
            </w:tcBorders>
          </w:tcPr>
          <w:p w14:paraId="159F603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E3A547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3EC79EE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note_items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0F97ECA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2B28A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S4 </w:t>
            </w:r>
            <w:proofErr w:type="spellStart"/>
            <w:r w:rsidRPr="00475C7E">
              <w:rPr>
                <w:rFonts w:ascii="仿宋" w:hAnsi="仿宋"/>
                <w:b w:val="0"/>
                <w:bCs w:val="0"/>
              </w:rPr>
              <w:t>图像源解</w:t>
            </w:r>
            <w:r w:rsidRPr="00475C7E">
              <w:rPr>
                <w:rFonts w:ascii="仿宋" w:hAnsi="仿宋"/>
                <w:b w:val="0"/>
                <w:bCs w:val="0"/>
              </w:rPr>
              <w:lastRenderedPageBreak/>
              <w:t>析器</w:t>
            </w:r>
            <w:proofErr w:type="spellEnd"/>
          </w:p>
        </w:tc>
        <w:tc>
          <w:tcPr>
            <w:tcW w:w="1728" w:type="dxa"/>
            <w:tcBorders>
              <w:top w:val="none" w:sz="0" w:space="0" w:color="auto"/>
              <w:left w:val="none" w:sz="0" w:space="0" w:color="auto"/>
              <w:bottom w:val="none" w:sz="0" w:space="0" w:color="auto"/>
              <w:right w:val="none" w:sz="0" w:space="0" w:color="auto"/>
            </w:tcBorders>
          </w:tcPr>
          <w:p w14:paraId="29C41E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s4_ocr</w:t>
            </w:r>
          </w:p>
        </w:tc>
        <w:tc>
          <w:tcPr>
            <w:tcW w:w="1728" w:type="dxa"/>
            <w:tcBorders>
              <w:top w:val="none" w:sz="0" w:space="0" w:color="auto"/>
              <w:left w:val="none" w:sz="0" w:space="0" w:color="auto"/>
              <w:bottom w:val="none" w:sz="0" w:space="0" w:color="auto"/>
              <w:right w:val="none" w:sz="0" w:space="0" w:color="auto"/>
            </w:tcBorders>
          </w:tcPr>
          <w:p w14:paraId="63DBDA6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55A2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p>
        </w:tc>
        <w:tc>
          <w:tcPr>
            <w:tcW w:w="1728" w:type="dxa"/>
            <w:tcBorders>
              <w:top w:val="none" w:sz="0" w:space="0" w:color="auto"/>
              <w:left w:val="none" w:sz="0" w:space="0" w:color="auto"/>
              <w:bottom w:val="none" w:sz="0" w:space="0" w:color="auto"/>
              <w:right w:val="none" w:sz="0" w:space="0" w:color="auto"/>
            </w:tcBorders>
          </w:tcPr>
          <w:p w14:paraId="64363B9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seq_annotations</w:t>
            </w:r>
            <w:proofErr w:type="spellEnd"/>
            <w:r w:rsidRPr="00475C7E">
              <w:rPr>
                <w:rFonts w:ascii="仿宋" w:hAnsi="仿宋"/>
              </w:rPr>
              <w:t xml:space="preserve">, </w:t>
            </w:r>
            <w:proofErr w:type="spellStart"/>
            <w:r w:rsidRPr="00475C7E">
              <w:rPr>
                <w:rFonts w:ascii="仿宋" w:hAnsi="仿宋"/>
              </w:rPr>
              <w:lastRenderedPageBreak/>
              <w:t>scale_annotations</w:t>
            </w:r>
            <w:proofErr w:type="spellEnd"/>
            <w:r w:rsidRPr="00475C7E">
              <w:rPr>
                <w:rFonts w:ascii="仿宋" w:hAnsi="仿宋"/>
              </w:rPr>
              <w:t>, orientation</w:t>
            </w:r>
          </w:p>
        </w:tc>
      </w:tr>
      <w:tr w:rsidR="0021469C" w:rsidRPr="00475C7E" w14:paraId="1461B10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25EF81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 xml:space="preserve">S5 </w:t>
            </w:r>
            <w:proofErr w:type="spellStart"/>
            <w:r w:rsidRPr="00475C7E">
              <w:rPr>
                <w:rFonts w:ascii="仿宋" w:hAnsi="仿宋"/>
                <w:b w:val="0"/>
                <w:bCs w:val="0"/>
              </w:rPr>
              <w:t>融合仲裁器</w:t>
            </w:r>
            <w:proofErr w:type="spellEnd"/>
          </w:p>
        </w:tc>
        <w:tc>
          <w:tcPr>
            <w:tcW w:w="1728" w:type="dxa"/>
            <w:tcBorders>
              <w:top w:val="none" w:sz="0" w:space="0" w:color="auto"/>
              <w:left w:val="none" w:sz="0" w:space="0" w:color="auto"/>
              <w:bottom w:val="none" w:sz="0" w:space="0" w:color="auto"/>
              <w:right w:val="none" w:sz="0" w:space="0" w:color="auto"/>
            </w:tcBorders>
          </w:tcPr>
          <w:p w14:paraId="205F9AD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s5_fuse</w:t>
            </w:r>
          </w:p>
        </w:tc>
        <w:tc>
          <w:tcPr>
            <w:tcW w:w="1728" w:type="dxa"/>
            <w:tcBorders>
              <w:top w:val="none" w:sz="0" w:space="0" w:color="auto"/>
              <w:left w:val="none" w:sz="0" w:space="0" w:color="auto"/>
              <w:bottom w:val="none" w:sz="0" w:space="0" w:color="auto"/>
              <w:right w:val="none" w:sz="0" w:space="0" w:color="auto"/>
            </w:tcBorders>
          </w:tcPr>
          <w:p w14:paraId="0EC4DF5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1B8B1E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note_items</w:t>
            </w:r>
            <w:proofErr w:type="spellEnd"/>
            <w:r w:rsidRPr="00475C7E">
              <w:rPr>
                <w:rFonts w:ascii="仿宋" w:hAnsi="仿宋"/>
              </w:rPr>
              <w:t xml:space="preserve">, </w:t>
            </w:r>
            <w:proofErr w:type="spellStart"/>
            <w:r w:rsidRPr="00475C7E">
              <w:rPr>
                <w:rFonts w:ascii="仿宋" w:hAnsi="仿宋"/>
              </w:rPr>
              <w:t>text_artifacts</w:t>
            </w:r>
            <w:proofErr w:type="spellEnd"/>
            <w:r w:rsidRPr="00475C7E">
              <w:rPr>
                <w:rFonts w:ascii="仿宋" w:hAnsi="仿宋"/>
              </w:rPr>
              <w:t xml:space="preserve">, </w:t>
            </w:r>
            <w:proofErr w:type="spellStart"/>
            <w:r w:rsidRPr="00475C7E">
              <w:rPr>
                <w:rFonts w:ascii="仿宋" w:hAnsi="仿宋"/>
              </w:rPr>
              <w:t>seq_annotations</w:t>
            </w:r>
            <w:proofErr w:type="spellEnd"/>
          </w:p>
        </w:tc>
        <w:tc>
          <w:tcPr>
            <w:tcW w:w="1728" w:type="dxa"/>
            <w:tcBorders>
              <w:top w:val="none" w:sz="0" w:space="0" w:color="auto"/>
              <w:left w:val="none" w:sz="0" w:space="0" w:color="auto"/>
              <w:bottom w:val="none" w:sz="0" w:space="0" w:color="auto"/>
              <w:right w:val="none" w:sz="0" w:space="0" w:color="auto"/>
            </w:tcBorders>
          </w:tcPr>
          <w:p w14:paraId="158E6FB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fused, </w:t>
            </w:r>
            <w:proofErr w:type="spellStart"/>
            <w:r w:rsidRPr="00475C7E">
              <w:rPr>
                <w:rFonts w:ascii="仿宋" w:hAnsi="仿宋"/>
              </w:rPr>
              <w:t>case_type</w:t>
            </w:r>
            <w:proofErr w:type="spellEnd"/>
            <w:r w:rsidRPr="00475C7E">
              <w:rPr>
                <w:rFonts w:ascii="仿宋" w:hAnsi="仿宋"/>
              </w:rPr>
              <w:t>, confidence</w:t>
            </w:r>
          </w:p>
        </w:tc>
      </w:tr>
      <w:tr w:rsidR="0021469C" w:rsidRPr="00475C7E" w14:paraId="2975B5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D12DB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S6 </w:t>
            </w:r>
            <w:proofErr w:type="spellStart"/>
            <w:r w:rsidRPr="00475C7E">
              <w:rPr>
                <w:rFonts w:ascii="仿宋" w:hAnsi="仿宋"/>
                <w:b w:val="0"/>
                <w:bCs w:val="0"/>
              </w:rPr>
              <w:t>视觉分割器</w:t>
            </w:r>
            <w:proofErr w:type="spellEnd"/>
          </w:p>
        </w:tc>
        <w:tc>
          <w:tcPr>
            <w:tcW w:w="1728" w:type="dxa"/>
            <w:tcBorders>
              <w:top w:val="none" w:sz="0" w:space="0" w:color="auto"/>
              <w:left w:val="none" w:sz="0" w:space="0" w:color="auto"/>
              <w:bottom w:val="none" w:sz="0" w:space="0" w:color="auto"/>
              <w:right w:val="none" w:sz="0" w:space="0" w:color="auto"/>
            </w:tcBorders>
          </w:tcPr>
          <w:p w14:paraId="2DD292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s6_segment</w:t>
            </w:r>
          </w:p>
        </w:tc>
        <w:tc>
          <w:tcPr>
            <w:tcW w:w="1728" w:type="dxa"/>
            <w:tcBorders>
              <w:top w:val="none" w:sz="0" w:space="0" w:color="auto"/>
              <w:left w:val="none" w:sz="0" w:space="0" w:color="auto"/>
              <w:bottom w:val="none" w:sz="0" w:space="0" w:color="auto"/>
              <w:right w:val="none" w:sz="0" w:space="0" w:color="auto"/>
            </w:tcBorders>
          </w:tcPr>
          <w:p w14:paraId="023BCF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4B8614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r w:rsidRPr="00475C7E">
              <w:rPr>
                <w:rFonts w:ascii="仿宋" w:hAnsi="仿宋"/>
              </w:rPr>
              <w:t>, fused, diagnostic</w:t>
            </w:r>
          </w:p>
        </w:tc>
        <w:tc>
          <w:tcPr>
            <w:tcW w:w="1728" w:type="dxa"/>
            <w:tcBorders>
              <w:top w:val="none" w:sz="0" w:space="0" w:color="auto"/>
              <w:left w:val="none" w:sz="0" w:space="0" w:color="auto"/>
              <w:bottom w:val="none" w:sz="0" w:space="0" w:color="auto"/>
              <w:right w:val="none" w:sz="0" w:space="0" w:color="auto"/>
            </w:tcBorders>
          </w:tcPr>
          <w:p w14:paraId="71BE37F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masks</w:t>
            </w:r>
          </w:p>
        </w:tc>
      </w:tr>
      <w:tr w:rsidR="0021469C" w:rsidRPr="00475C7E" w14:paraId="4F418F8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B847A0"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S7 </w:t>
            </w:r>
            <w:proofErr w:type="spellStart"/>
            <w:r w:rsidRPr="00475C7E">
              <w:rPr>
                <w:rFonts w:ascii="仿宋" w:hAnsi="仿宋"/>
                <w:b w:val="0"/>
                <w:bCs w:val="0"/>
              </w:rPr>
              <w:t>单器物解析器</w:t>
            </w:r>
            <w:proofErr w:type="spellEnd"/>
          </w:p>
        </w:tc>
        <w:tc>
          <w:tcPr>
            <w:tcW w:w="1728" w:type="dxa"/>
            <w:tcBorders>
              <w:top w:val="none" w:sz="0" w:space="0" w:color="auto"/>
              <w:left w:val="none" w:sz="0" w:space="0" w:color="auto"/>
              <w:bottom w:val="none" w:sz="0" w:space="0" w:color="auto"/>
              <w:right w:val="none" w:sz="0" w:space="0" w:color="auto"/>
            </w:tcBorders>
          </w:tcPr>
          <w:p w14:paraId="6FA08F0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s7_single</w:t>
            </w:r>
          </w:p>
        </w:tc>
        <w:tc>
          <w:tcPr>
            <w:tcW w:w="1728" w:type="dxa"/>
            <w:tcBorders>
              <w:top w:val="none" w:sz="0" w:space="0" w:color="auto"/>
              <w:left w:val="none" w:sz="0" w:space="0" w:color="auto"/>
              <w:bottom w:val="none" w:sz="0" w:space="0" w:color="auto"/>
              <w:right w:val="none" w:sz="0" w:space="0" w:color="auto"/>
            </w:tcBorders>
          </w:tcPr>
          <w:p w14:paraId="7D9AF6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D009D2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body_paras</w:t>
            </w:r>
            <w:proofErr w:type="spellEnd"/>
          </w:p>
        </w:tc>
        <w:tc>
          <w:tcPr>
            <w:tcW w:w="1728" w:type="dxa"/>
            <w:tcBorders>
              <w:top w:val="none" w:sz="0" w:space="0" w:color="auto"/>
              <w:left w:val="none" w:sz="0" w:space="0" w:color="auto"/>
              <w:bottom w:val="none" w:sz="0" w:space="0" w:color="auto"/>
              <w:right w:val="none" w:sz="0" w:space="0" w:color="auto"/>
            </w:tcBorders>
          </w:tcPr>
          <w:p w14:paraId="5B9A73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55C4778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2B92B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S8 </w:t>
            </w:r>
            <w:proofErr w:type="spellStart"/>
            <w:r w:rsidRPr="00475C7E">
              <w:rPr>
                <w:rFonts w:ascii="仿宋" w:hAnsi="仿宋"/>
                <w:b w:val="0"/>
                <w:bCs w:val="0"/>
              </w:rPr>
              <w:t>单器物组装器</w:t>
            </w:r>
            <w:proofErr w:type="spellEnd"/>
          </w:p>
        </w:tc>
        <w:tc>
          <w:tcPr>
            <w:tcW w:w="1728" w:type="dxa"/>
            <w:tcBorders>
              <w:top w:val="none" w:sz="0" w:space="0" w:color="auto"/>
              <w:left w:val="none" w:sz="0" w:space="0" w:color="auto"/>
              <w:bottom w:val="none" w:sz="0" w:space="0" w:color="auto"/>
              <w:right w:val="none" w:sz="0" w:space="0" w:color="auto"/>
            </w:tcBorders>
          </w:tcPr>
          <w:p w14:paraId="1FA785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s8_assemble</w:t>
            </w:r>
          </w:p>
        </w:tc>
        <w:tc>
          <w:tcPr>
            <w:tcW w:w="1728" w:type="dxa"/>
            <w:tcBorders>
              <w:top w:val="none" w:sz="0" w:space="0" w:color="auto"/>
              <w:left w:val="none" w:sz="0" w:space="0" w:color="auto"/>
              <w:bottom w:val="none" w:sz="0" w:space="0" w:color="auto"/>
              <w:right w:val="none" w:sz="0" w:space="0" w:color="auto"/>
            </w:tcBorders>
          </w:tcPr>
          <w:p w14:paraId="78A7AA5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533DF5E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fused, masks, </w:t>
            </w:r>
            <w:proofErr w:type="spellStart"/>
            <w:r w:rsidRPr="00475C7E">
              <w:rPr>
                <w:rFonts w:ascii="仿宋" w:hAnsi="仿宋"/>
              </w:rPr>
              <w:t>case_type</w:t>
            </w:r>
            <w:proofErr w:type="spellEnd"/>
            <w:r w:rsidRPr="00475C7E">
              <w:rPr>
                <w:rFonts w:ascii="仿宋" w:hAnsi="仿宋"/>
              </w:rPr>
              <w:t>, diagnostic</w:t>
            </w:r>
          </w:p>
        </w:tc>
        <w:tc>
          <w:tcPr>
            <w:tcW w:w="1728" w:type="dxa"/>
            <w:tcBorders>
              <w:top w:val="none" w:sz="0" w:space="0" w:color="auto"/>
              <w:left w:val="none" w:sz="0" w:space="0" w:color="auto"/>
              <w:bottom w:val="none" w:sz="0" w:space="0" w:color="auto"/>
              <w:right w:val="none" w:sz="0" w:space="0" w:color="auto"/>
            </w:tcBorders>
          </w:tcPr>
          <w:p w14:paraId="0B0EE71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pair_records</w:t>
            </w:r>
            <w:proofErr w:type="spellEnd"/>
            <w:r w:rsidRPr="00475C7E">
              <w:rPr>
                <w:rFonts w:ascii="仿宋" w:hAnsi="仿宋"/>
              </w:rPr>
              <w:t>, assembled</w:t>
            </w:r>
          </w:p>
        </w:tc>
      </w:tr>
      <w:tr w:rsidR="0021469C" w:rsidRPr="00475C7E" w14:paraId="7C6FD0C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D2B7BB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S9 Supervisor VLM</w:t>
            </w:r>
          </w:p>
        </w:tc>
        <w:tc>
          <w:tcPr>
            <w:tcW w:w="1728" w:type="dxa"/>
            <w:tcBorders>
              <w:top w:val="none" w:sz="0" w:space="0" w:color="auto"/>
              <w:left w:val="none" w:sz="0" w:space="0" w:color="auto"/>
              <w:bottom w:val="none" w:sz="0" w:space="0" w:color="auto"/>
              <w:right w:val="none" w:sz="0" w:space="0" w:color="auto"/>
            </w:tcBorders>
          </w:tcPr>
          <w:p w14:paraId="38371D3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s9_supervise</w:t>
            </w:r>
          </w:p>
        </w:tc>
        <w:tc>
          <w:tcPr>
            <w:tcW w:w="1728" w:type="dxa"/>
            <w:tcBorders>
              <w:top w:val="none" w:sz="0" w:space="0" w:color="auto"/>
              <w:left w:val="none" w:sz="0" w:space="0" w:color="auto"/>
              <w:bottom w:val="none" w:sz="0" w:space="0" w:color="auto"/>
              <w:right w:val="none" w:sz="0" w:space="0" w:color="auto"/>
            </w:tcBorders>
          </w:tcPr>
          <w:p w14:paraId="35687DC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AD267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masks, </w:t>
            </w:r>
            <w:proofErr w:type="spellStart"/>
            <w:r w:rsidRPr="00475C7E">
              <w:rPr>
                <w:rFonts w:ascii="仿宋" w:hAnsi="仿宋"/>
              </w:rPr>
              <w:t>pair_records</w:t>
            </w:r>
            <w:proofErr w:type="spellEnd"/>
            <w:r w:rsidRPr="00475C7E">
              <w:rPr>
                <w:rFonts w:ascii="仿宋" w:hAnsi="仿宋"/>
              </w:rPr>
              <w:t xml:space="preserve">, </w:t>
            </w:r>
            <w:proofErr w:type="spellStart"/>
            <w:r w:rsidRPr="00475C7E">
              <w:rPr>
                <w:rFonts w:ascii="仿宋" w:hAnsi="仿宋"/>
              </w:rPr>
              <w:t>defect_history</w:t>
            </w:r>
            <w:proofErr w:type="spellEnd"/>
          </w:p>
        </w:tc>
        <w:tc>
          <w:tcPr>
            <w:tcW w:w="1728" w:type="dxa"/>
            <w:tcBorders>
              <w:top w:val="none" w:sz="0" w:space="0" w:color="auto"/>
              <w:left w:val="none" w:sz="0" w:space="0" w:color="auto"/>
              <w:bottom w:val="none" w:sz="0" w:space="0" w:color="auto"/>
              <w:right w:val="none" w:sz="0" w:space="0" w:color="auto"/>
            </w:tcBorders>
          </w:tcPr>
          <w:p w14:paraId="01AA46E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diagnostic, iteration</w:t>
            </w:r>
          </w:p>
        </w:tc>
      </w:tr>
      <w:tr w:rsidR="0021469C" w:rsidRPr="00475C7E" w14:paraId="1FC822E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8AA5F7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S10 </w:t>
            </w:r>
            <w:proofErr w:type="spellStart"/>
            <w:r w:rsidRPr="00475C7E">
              <w:rPr>
                <w:rFonts w:ascii="仿宋" w:hAnsi="仿宋"/>
                <w:b w:val="0"/>
                <w:bCs w:val="0"/>
              </w:rPr>
              <w:t>复核桥接器</w:t>
            </w:r>
            <w:proofErr w:type="spellEnd"/>
          </w:p>
        </w:tc>
        <w:tc>
          <w:tcPr>
            <w:tcW w:w="1728" w:type="dxa"/>
            <w:tcBorders>
              <w:top w:val="none" w:sz="0" w:space="0" w:color="auto"/>
              <w:left w:val="none" w:sz="0" w:space="0" w:color="auto"/>
              <w:bottom w:val="none" w:sz="0" w:space="0" w:color="auto"/>
              <w:right w:val="none" w:sz="0" w:space="0" w:color="auto"/>
            </w:tcBorders>
          </w:tcPr>
          <w:p w14:paraId="6B1CCAD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s10_review</w:t>
            </w:r>
          </w:p>
        </w:tc>
        <w:tc>
          <w:tcPr>
            <w:tcW w:w="1728" w:type="dxa"/>
            <w:tcBorders>
              <w:top w:val="none" w:sz="0" w:space="0" w:color="auto"/>
              <w:left w:val="none" w:sz="0" w:space="0" w:color="auto"/>
              <w:bottom w:val="none" w:sz="0" w:space="0" w:color="auto"/>
              <w:right w:val="none" w:sz="0" w:space="0" w:color="auto"/>
            </w:tcBorders>
          </w:tcPr>
          <w:p w14:paraId="4A9DA0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C2029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pair_records</w:t>
            </w:r>
            <w:proofErr w:type="spellEnd"/>
          </w:p>
        </w:tc>
        <w:tc>
          <w:tcPr>
            <w:tcW w:w="1728" w:type="dxa"/>
            <w:tcBorders>
              <w:top w:val="none" w:sz="0" w:space="0" w:color="auto"/>
              <w:left w:val="none" w:sz="0" w:space="0" w:color="auto"/>
              <w:bottom w:val="none" w:sz="0" w:space="0" w:color="auto"/>
              <w:right w:val="none" w:sz="0" w:space="0" w:color="auto"/>
            </w:tcBorders>
          </w:tcPr>
          <w:p w14:paraId="18EB8E8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review_result</w:t>
            </w:r>
            <w:proofErr w:type="spellEnd"/>
          </w:p>
        </w:tc>
      </w:tr>
    </w:tbl>
    <w:p w14:paraId="5BF06298" w14:textId="77777777" w:rsidR="0021469C" w:rsidRPr="00475C7E" w:rsidRDefault="00000000" w:rsidP="00475C7E">
      <w:pPr>
        <w:spacing w:line="360" w:lineRule="auto"/>
        <w:rPr>
          <w:rFonts w:ascii="仿宋" w:hAnsi="仿宋" w:hint="eastAsia"/>
        </w:rPr>
      </w:pPr>
      <w:r w:rsidRPr="00475C7E">
        <w:rPr>
          <w:rFonts w:ascii="仿宋" w:hAnsi="仿宋"/>
          <w:lang w:eastAsia="zh-CN"/>
        </w:rPr>
        <w:t>3.4.2 State Schema（F3）</w:t>
      </w:r>
    </w:p>
    <w:p w14:paraId="3003372A"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单一全局 </w:t>
      </w:r>
      <w:proofErr w:type="spellStart"/>
      <w:r w:rsidRPr="00475C7E">
        <w:rPr>
          <w:rFonts w:ascii="仿宋" w:hAnsi="仿宋"/>
          <w:lang w:eastAsia="zh-CN"/>
        </w:rPr>
        <w:t>PairState</w:t>
      </w:r>
      <w:proofErr w:type="spellEnd"/>
      <w:r w:rsidRPr="00475C7E">
        <w:rPr>
          <w:rFonts w:ascii="仿宋" w:hAnsi="仿宋"/>
          <w:lang w:eastAsia="zh-CN"/>
        </w:rPr>
        <w:t xml:space="preserve"> 承载跨节点运行时状态；</w:t>
      </w:r>
      <w:proofErr w:type="spellStart"/>
      <w:r w:rsidRPr="00475C7E">
        <w:rPr>
          <w:rFonts w:ascii="仿宋" w:hAnsi="仿宋"/>
          <w:lang w:eastAsia="zh-CN"/>
        </w:rPr>
        <w:t>FigureState</w:t>
      </w:r>
      <w:proofErr w:type="spellEnd"/>
      <w:r w:rsidRPr="00475C7E">
        <w:rPr>
          <w:rFonts w:ascii="仿宋" w:hAnsi="仿宋"/>
          <w:lang w:eastAsia="zh-CN"/>
        </w:rPr>
        <w:t xml:space="preserve"> 是持久化聚合状态，</w:t>
      </w:r>
      <w:proofErr w:type="spellStart"/>
      <w:r w:rsidRPr="00475C7E">
        <w:rPr>
          <w:rFonts w:ascii="仿宋" w:hAnsi="仿宋"/>
          <w:lang w:eastAsia="zh-CN"/>
        </w:rPr>
        <w:t>PairState</w:t>
      </w:r>
      <w:proofErr w:type="spellEnd"/>
      <w:r w:rsidRPr="00475C7E">
        <w:rPr>
          <w:rFonts w:ascii="仿宋" w:hAnsi="仿宋"/>
          <w:lang w:eastAsia="zh-CN"/>
        </w:rPr>
        <w:t xml:space="preserve"> 由 </w:t>
      </w:r>
      <w:proofErr w:type="spellStart"/>
      <w:r w:rsidRPr="00475C7E">
        <w:rPr>
          <w:rFonts w:ascii="仿宋" w:hAnsi="仿宋"/>
          <w:lang w:eastAsia="zh-CN"/>
        </w:rPr>
        <w:t>FigureState</w:t>
      </w:r>
      <w:proofErr w:type="spellEnd"/>
      <w:r w:rsidRPr="00475C7E">
        <w:rPr>
          <w:rFonts w:ascii="仿宋" w:hAnsi="仿宋"/>
          <w:lang w:eastAsia="zh-CN"/>
        </w:rPr>
        <w:t xml:space="preserve"> 转换而来。为避免双状态漂移，所有新增字段必须先落到 </w:t>
      </w:r>
      <w:proofErr w:type="spellStart"/>
      <w:r w:rsidRPr="00475C7E">
        <w:rPr>
          <w:rFonts w:ascii="仿宋" w:hAnsi="仿宋"/>
          <w:lang w:eastAsia="zh-CN"/>
        </w:rPr>
        <w:t>FigureState</w:t>
      </w:r>
      <w:proofErr w:type="spellEnd"/>
      <w:r w:rsidRPr="00475C7E">
        <w:rPr>
          <w:rFonts w:ascii="仿宋" w:hAnsi="仿宋"/>
          <w:lang w:eastAsia="zh-CN"/>
        </w:rPr>
        <w:t xml:space="preserve">，再通过 </w:t>
      </w:r>
      <w:proofErr w:type="spellStart"/>
      <w:r w:rsidRPr="00475C7E">
        <w:rPr>
          <w:rFonts w:ascii="仿宋" w:hAnsi="仿宋"/>
          <w:lang w:eastAsia="zh-CN"/>
        </w:rPr>
        <w:t>to_pair_state</w:t>
      </w:r>
      <w:proofErr w:type="spellEnd"/>
      <w:r w:rsidRPr="00475C7E">
        <w:rPr>
          <w:rFonts w:ascii="仿宋" w:hAnsi="仿宋"/>
          <w:lang w:eastAsia="zh-CN"/>
        </w:rPr>
        <w:t>()/</w:t>
      </w:r>
      <w:proofErr w:type="spellStart"/>
      <w:r w:rsidRPr="00475C7E">
        <w:rPr>
          <w:rFonts w:ascii="仿宋" w:hAnsi="仿宋"/>
          <w:lang w:eastAsia="zh-CN"/>
        </w:rPr>
        <w:t>from_pair_state</w:t>
      </w:r>
      <w:proofErr w:type="spellEnd"/>
      <w:r w:rsidRPr="00475C7E">
        <w:rPr>
          <w:rFonts w:ascii="仿宋" w:hAnsi="仿宋"/>
          <w:lang w:eastAsia="zh-CN"/>
        </w:rPr>
        <w:t>() 同步；子模型字段级定义见 §6.1。</w:t>
      </w:r>
    </w:p>
    <w:p w14:paraId="066806D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 xml:space="preserve">):  # </w:t>
      </w:r>
      <w:proofErr w:type="spellStart"/>
      <w:r w:rsidRPr="00475C7E">
        <w:rPr>
          <w:rFonts w:ascii="仿宋" w:hAnsi="仿宋"/>
          <w:lang w:eastAsia="zh-CN"/>
        </w:rPr>
        <w:t>LangGraph</w:t>
      </w:r>
      <w:proofErr w:type="spellEnd"/>
      <w:r w:rsidRPr="00475C7E">
        <w:rPr>
          <w:rFonts w:ascii="仿宋" w:hAnsi="仿宋"/>
          <w:lang w:eastAsia="zh-CN"/>
        </w:rPr>
        <w:t xml:space="preserve"> 全局 State（跨节点共享）</w:t>
      </w:r>
    </w:p>
    <w:p w14:paraId="5FDB7C5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023DD05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 </w:t>
      </w:r>
      <w:proofErr w:type="spellStart"/>
      <w:r w:rsidRPr="00475C7E">
        <w:rPr>
          <w:rFonts w:ascii="仿宋" w:hAnsi="仿宋"/>
          <w:lang w:eastAsia="zh-CN"/>
        </w:rPr>
        <w:t>figure_note</w:t>
      </w:r>
      <w:proofErr w:type="spellEnd"/>
      <w:r w:rsidRPr="00475C7E">
        <w:rPr>
          <w:rFonts w:ascii="仿宋" w:hAnsi="仿宋"/>
          <w:lang w:eastAsia="zh-CN"/>
        </w:rPr>
        <w:t>: Optional[str]      # S1 写入（XML）</w:t>
      </w:r>
    </w:p>
    <w:p w14:paraId="186EC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                          # S2（五类）</w:t>
      </w:r>
    </w:p>
    <w:p w14:paraId="6E250E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note_items</w:t>
      </w:r>
      <w:proofErr w:type="spellEnd"/>
      <w:r w:rsidRPr="00475C7E">
        <w:rPr>
          <w:rFonts w:ascii="仿宋" w:hAnsi="仿宋"/>
          <w:lang w:eastAsia="zh-CN"/>
        </w:rPr>
        <w:t>: list[</w:t>
      </w:r>
      <w:proofErr w:type="spellStart"/>
      <w:r w:rsidRPr="00475C7E">
        <w:rPr>
          <w:rFonts w:ascii="仿宋" w:hAnsi="仿宋"/>
          <w:lang w:eastAsia="zh-CN"/>
        </w:rPr>
        <w:t>NoteItem</w:t>
      </w:r>
      <w:proofErr w:type="spellEnd"/>
      <w:r w:rsidRPr="00475C7E">
        <w:rPr>
          <w:rFonts w:ascii="仿宋" w:hAnsi="仿宋"/>
          <w:lang w:eastAsia="zh-CN"/>
        </w:rPr>
        <w:t>]                               # S3 链①</w:t>
      </w:r>
    </w:p>
    <w:p w14:paraId="1EB40BA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text_artifacts</w:t>
      </w:r>
      <w:proofErr w:type="spellEnd"/>
      <w:r w:rsidRPr="00475C7E">
        <w:rPr>
          <w:rFonts w:ascii="仿宋" w:hAnsi="仿宋"/>
          <w:lang w:eastAsia="zh-CN"/>
        </w:rPr>
        <w:t>: list[</w:t>
      </w:r>
      <w:proofErr w:type="spellStart"/>
      <w:r w:rsidRPr="00475C7E">
        <w:rPr>
          <w:rFonts w:ascii="仿宋" w:hAnsi="仿宋"/>
          <w:lang w:eastAsia="zh-CN"/>
        </w:rPr>
        <w:t>TextArtifact</w:t>
      </w:r>
      <w:proofErr w:type="spellEnd"/>
      <w:r w:rsidRPr="00475C7E">
        <w:rPr>
          <w:rFonts w:ascii="仿宋" w:hAnsi="仿宋"/>
          <w:lang w:eastAsia="zh-CN"/>
        </w:rPr>
        <w:t>]                       # S3 链②</w:t>
      </w:r>
    </w:p>
    <w:p w14:paraId="7C30FEE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seq_annotations</w:t>
      </w:r>
      <w:proofErr w:type="spellEnd"/>
      <w:r w:rsidRPr="00475C7E">
        <w:rPr>
          <w:rFonts w:ascii="仿宋" w:hAnsi="仿宋"/>
          <w:lang w:eastAsia="zh-CN"/>
        </w:rPr>
        <w:t>: list[</w:t>
      </w:r>
      <w:proofErr w:type="spellStart"/>
      <w:r w:rsidRPr="00475C7E">
        <w:rPr>
          <w:rFonts w:ascii="仿宋" w:hAnsi="仿宋"/>
          <w:lang w:eastAsia="zh-CN"/>
        </w:rPr>
        <w:t>SeqAnnotation</w:t>
      </w:r>
      <w:proofErr w:type="spellEnd"/>
      <w:r w:rsidRPr="00475C7E">
        <w:rPr>
          <w:rFonts w:ascii="仿宋" w:hAnsi="仿宋"/>
          <w:lang w:eastAsia="zh-CN"/>
        </w:rPr>
        <w:t>]                     # S4 链③</w:t>
      </w:r>
    </w:p>
    <w:p w14:paraId="7EB0DFC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scale_annotations</w:t>
      </w:r>
      <w:proofErr w:type="spellEnd"/>
      <w:r w:rsidRPr="00475C7E">
        <w:rPr>
          <w:rFonts w:ascii="仿宋" w:hAnsi="仿宋"/>
          <w:lang w:eastAsia="zh-CN"/>
        </w:rPr>
        <w:t>: list[</w:t>
      </w:r>
      <w:proofErr w:type="spellStart"/>
      <w:r w:rsidRPr="00475C7E">
        <w:rPr>
          <w:rFonts w:ascii="仿宋" w:hAnsi="仿宋"/>
          <w:lang w:eastAsia="zh-CN"/>
        </w:rPr>
        <w:t>ScaleAnnotation</w:t>
      </w:r>
      <w:proofErr w:type="spellEnd"/>
      <w:r w:rsidRPr="00475C7E">
        <w:rPr>
          <w:rFonts w:ascii="仿宋" w:hAnsi="仿宋"/>
          <w:lang w:eastAsia="zh-CN"/>
        </w:rPr>
        <w:t>]                 # S4 链③</w:t>
      </w:r>
    </w:p>
    <w:p w14:paraId="6286B8A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orientation: Optional[str] = None                       # S4/S7 方向判定（'h'/'v'）</w:t>
      </w:r>
    </w:p>
    <w:p w14:paraId="6567B2C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fused: Optional[</w:t>
      </w:r>
      <w:proofErr w:type="spellStart"/>
      <w:r w:rsidRPr="00475C7E">
        <w:rPr>
          <w:rFonts w:ascii="仿宋" w:hAnsi="仿宋"/>
          <w:lang w:eastAsia="zh-CN"/>
        </w:rPr>
        <w:t>FusedMapping</w:t>
      </w:r>
      <w:proofErr w:type="spellEnd"/>
      <w:r w:rsidRPr="00475C7E">
        <w:rPr>
          <w:rFonts w:ascii="仿宋" w:hAnsi="仿宋"/>
          <w:lang w:eastAsia="zh-CN"/>
        </w:rPr>
        <w:t>]                            # S5</w:t>
      </w:r>
    </w:p>
    <w:p w14:paraId="5641F4F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masks: list[</w:t>
      </w:r>
      <w:proofErr w:type="spellStart"/>
      <w:r w:rsidRPr="00475C7E">
        <w:rPr>
          <w:rFonts w:ascii="仿宋" w:hAnsi="仿宋"/>
          <w:lang w:eastAsia="zh-CN"/>
        </w:rPr>
        <w:t>MaskRecord</w:t>
      </w:r>
      <w:proofErr w:type="spellEnd"/>
      <w:r w:rsidRPr="00475C7E">
        <w:rPr>
          <w:rFonts w:ascii="仿宋" w:hAnsi="仿宋"/>
          <w:lang w:eastAsia="zh-CN"/>
        </w:rPr>
        <w:t>]                                  # S6</w:t>
      </w:r>
    </w:p>
    <w:p w14:paraId="3B5EE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assembled: bool = False                                  # S8 是否已组装</w:t>
      </w:r>
    </w:p>
    <w:p w14:paraId="4420CB61"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caption_artifacts</w:t>
      </w:r>
      <w:proofErr w:type="spellEnd"/>
      <w:r w:rsidRPr="00475C7E">
        <w:rPr>
          <w:rFonts w:ascii="仿宋" w:hAnsi="仿宋"/>
        </w:rPr>
        <w:t xml:space="preserve">: list[str] = []                    # S3/S7 </w:t>
      </w:r>
      <w:proofErr w:type="spellStart"/>
      <w:r w:rsidRPr="00475C7E">
        <w:rPr>
          <w:rFonts w:ascii="仿宋" w:hAnsi="仿宋"/>
        </w:rPr>
        <w:t>图题兜底</w:t>
      </w:r>
      <w:proofErr w:type="spellEnd"/>
      <w:r w:rsidRPr="00475C7E">
        <w:rPr>
          <w:rFonts w:ascii="仿宋" w:hAnsi="仿宋"/>
        </w:rPr>
        <w:t>（§2.2.5）</w:t>
      </w:r>
    </w:p>
    <w:p w14:paraId="39272347"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body_paras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CLI/S1 </w:t>
      </w:r>
      <w:proofErr w:type="spellStart"/>
      <w:r w:rsidRPr="00475C7E">
        <w:rPr>
          <w:rFonts w:ascii="仿宋" w:hAnsi="仿宋"/>
        </w:rPr>
        <w:t>注入正文预筛选段</w:t>
      </w:r>
      <w:proofErr w:type="spellEnd"/>
    </w:p>
    <w:p w14:paraId="2D8128DF"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single_artifacts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S7 </w:t>
      </w:r>
      <w:proofErr w:type="spellStart"/>
      <w:r w:rsidRPr="00475C7E">
        <w:rPr>
          <w:rFonts w:ascii="仿宋" w:hAnsi="仿宋"/>
        </w:rPr>
        <w:t>单器物候选</w:t>
      </w:r>
      <w:proofErr w:type="spellEnd"/>
      <w:r w:rsidRPr="00475C7E">
        <w:rPr>
          <w:rFonts w:ascii="仿宋" w:hAnsi="仿宋"/>
        </w:rPr>
        <w:t xml:space="preserve"> → S8</w:t>
      </w:r>
    </w:p>
    <w:p w14:paraId="4F09B0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pair_records</w:t>
      </w:r>
      <w:proofErr w:type="spellEnd"/>
      <w:r w:rsidRPr="00475C7E">
        <w:rPr>
          <w:rFonts w:ascii="仿宋" w:hAnsi="仿宋"/>
          <w:lang w:eastAsia="zh-CN"/>
        </w:rPr>
        <w:t>: list[</w:t>
      </w:r>
      <w:proofErr w:type="spellStart"/>
      <w:r w:rsidRPr="00475C7E">
        <w:rPr>
          <w:rFonts w:ascii="仿宋" w:hAnsi="仿宋"/>
          <w:lang w:eastAsia="zh-CN"/>
        </w:rPr>
        <w:t>PairRecord</w:t>
      </w:r>
      <w:proofErr w:type="spellEnd"/>
      <w:r w:rsidRPr="00475C7E">
        <w:rPr>
          <w:rFonts w:ascii="仿宋" w:hAnsi="仿宋"/>
          <w:lang w:eastAsia="zh-CN"/>
        </w:rPr>
        <w:t>]                           # S8</w:t>
      </w:r>
    </w:p>
    <w:p w14:paraId="41D1893C"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diagnostic: Optional[</w:t>
      </w:r>
      <w:proofErr w:type="spellStart"/>
      <w:r w:rsidRPr="00475C7E">
        <w:rPr>
          <w:rFonts w:ascii="仿宋" w:hAnsi="仿宋"/>
          <w:lang w:eastAsia="zh-CN"/>
        </w:rPr>
        <w:t>DiagnosticReport</w:t>
      </w:r>
      <w:proofErr w:type="spellEnd"/>
      <w:r w:rsidRPr="00475C7E">
        <w:rPr>
          <w:rFonts w:ascii="仿宋" w:hAnsi="仿宋"/>
          <w:lang w:eastAsia="zh-CN"/>
        </w:rPr>
        <w:t>]                   # S9</w:t>
      </w:r>
    </w:p>
    <w:p w14:paraId="1E8AA2E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iteration: int = 0; </w:t>
      </w:r>
      <w:proofErr w:type="spellStart"/>
      <w:r w:rsidRPr="00475C7E">
        <w:rPr>
          <w:rFonts w:ascii="仿宋" w:hAnsi="仿宋"/>
          <w:lang w:eastAsia="zh-CN"/>
        </w:rPr>
        <w:t>defect_history</w:t>
      </w:r>
      <w:proofErr w:type="spellEnd"/>
      <w:r w:rsidRPr="00475C7E">
        <w:rPr>
          <w:rFonts w:ascii="仿宋" w:hAnsi="仿宋"/>
          <w:lang w:eastAsia="zh-CN"/>
        </w:rPr>
        <w:t>: list[int] = []       # S9 收敛判定（逐轮缺陷数）</w:t>
      </w:r>
    </w:p>
    <w:p w14:paraId="479960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w:t>
      </w:r>
      <w:proofErr w:type="spellStart"/>
      <w:r w:rsidRPr="00475C7E">
        <w:rPr>
          <w:rFonts w:ascii="仿宋" w:hAnsi="仿宋"/>
          <w:lang w:eastAsia="zh-CN"/>
        </w:rPr>
        <w:t>FigureStatus</w:t>
      </w:r>
      <w:proofErr w:type="spellEnd"/>
      <w:r w:rsidRPr="00475C7E">
        <w:rPr>
          <w:rFonts w:ascii="仿宋" w:hAnsi="仿宋"/>
          <w:lang w:eastAsia="zh-CN"/>
        </w:rPr>
        <w:t xml:space="preserve"> = 'INIT'; </w:t>
      </w:r>
      <w:proofErr w:type="spellStart"/>
      <w:r w:rsidRPr="00475C7E">
        <w:rPr>
          <w:rFonts w:ascii="仿宋" w:hAnsi="仿宋"/>
          <w:lang w:eastAsia="zh-CN"/>
        </w:rPr>
        <w:t>exclude_reason</w:t>
      </w:r>
      <w:proofErr w:type="spellEnd"/>
      <w:r w:rsidRPr="00475C7E">
        <w:rPr>
          <w:rFonts w:ascii="仿宋" w:hAnsi="仿宋"/>
          <w:lang w:eastAsia="zh-CN"/>
        </w:rPr>
        <w:t>: Optional[str]</w:t>
      </w:r>
    </w:p>
    <w:p w14:paraId="62059EA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0CA4F3D2" w14:textId="77777777" w:rsidR="0021469C" w:rsidRPr="00475C7E" w:rsidRDefault="00000000" w:rsidP="00475C7E">
      <w:pPr>
        <w:spacing w:line="360" w:lineRule="auto"/>
        <w:rPr>
          <w:rFonts w:ascii="仿宋" w:hAnsi="仿宋" w:hint="eastAsia"/>
        </w:rPr>
      </w:pPr>
      <w:proofErr w:type="spellStart"/>
      <w:r w:rsidRPr="00475C7E">
        <w:rPr>
          <w:rFonts w:ascii="仿宋" w:hAnsi="仿宋"/>
          <w:lang w:eastAsia="zh-CN"/>
        </w:rPr>
        <w:t>trace_id</w:t>
      </w:r>
      <w:proofErr w:type="spellEnd"/>
      <w:r w:rsidRPr="00475C7E">
        <w:rPr>
          <w:rFonts w:ascii="仿宋" w:hAnsi="仿宋"/>
          <w:lang w:eastAsia="zh-CN"/>
        </w:rPr>
        <w:t xml:space="preserve">: str; flags: </w:t>
      </w:r>
      <w:proofErr w:type="spellStart"/>
      <w:r w:rsidRPr="00475C7E">
        <w:rPr>
          <w:rFonts w:ascii="仿宋" w:hAnsi="仿宋"/>
          <w:lang w:eastAsia="zh-CN"/>
        </w:rPr>
        <w:t>PipelineFlags</w:t>
      </w:r>
      <w:proofErr w:type="spellEnd"/>
      <w:r w:rsidRPr="00475C7E">
        <w:rPr>
          <w:rFonts w:ascii="仿宋" w:hAnsi="仿宋"/>
          <w:lang w:eastAsia="zh-CN"/>
        </w:rPr>
        <w:t xml:space="preserve">                      # 生命周期/开关（s3_llm_confirm/s9_loop/</w:t>
      </w:r>
      <w:proofErr w:type="spellStart"/>
      <w:r w:rsidRPr="00475C7E">
        <w:rPr>
          <w:rFonts w:ascii="仿宋" w:hAnsi="仿宋"/>
          <w:lang w:eastAsia="zh-CN"/>
        </w:rPr>
        <w:t>rotation_correct</w:t>
      </w:r>
      <w:proofErr w:type="spellEnd"/>
      <w:r w:rsidRPr="00475C7E">
        <w:rPr>
          <w:rFonts w:ascii="仿宋" w:hAnsi="仿宋"/>
          <w:lang w:eastAsia="zh-CN"/>
        </w:rPr>
        <w:t>，§7.5）</w:t>
      </w:r>
    </w:p>
    <w:p w14:paraId="2F2A6FC5"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节点局部变量（不进 State）：SAM 原始候选 mask、OCR 原始区域、提示点中间量、旋转矩阵——仅在节点函数内使用，结果写回 State，避免 State 膨胀与序列化成本。</w:t>
      </w:r>
    </w:p>
    <w:p w14:paraId="0A0EA00D" w14:textId="77777777" w:rsidR="0021469C" w:rsidRPr="00475C7E" w:rsidRDefault="00000000" w:rsidP="00475C7E">
      <w:pPr>
        <w:spacing w:line="360" w:lineRule="auto"/>
        <w:rPr>
          <w:rFonts w:ascii="仿宋" w:hAnsi="仿宋" w:hint="eastAsia"/>
        </w:rPr>
      </w:pPr>
      <w:r w:rsidRPr="00475C7E">
        <w:rPr>
          <w:rFonts w:ascii="仿宋" w:hAnsi="仿宋"/>
          <w:lang w:eastAsia="zh-CN"/>
        </w:rPr>
        <w:t>3.4.3 条件边 / 路由表（F4）</w:t>
      </w:r>
    </w:p>
    <w:p w14:paraId="6E1ED123"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条件边分两组：①s8_assemble 之后由 </w:t>
      </w:r>
      <w:proofErr w:type="spellStart"/>
      <w:r w:rsidRPr="00475C7E">
        <w:rPr>
          <w:rFonts w:ascii="仿宋" w:hAnsi="仿宋"/>
          <w:lang w:eastAsia="zh-CN"/>
        </w:rPr>
        <w:t>route_assemble</w:t>
      </w:r>
      <w:proofErr w:type="spellEnd"/>
      <w:r w:rsidRPr="00475C7E">
        <w:rPr>
          <w:rFonts w:ascii="仿宋" w:hAnsi="仿宋"/>
          <w:lang w:eastAsia="zh-CN"/>
        </w:rPr>
        <w:t>(state) 分流——status=PENDING_REVIEW → s10_review 复核支路（Label Studio）；单器物线图/彩图 → s10_review 输出支路（不经 S9）；多器物线图 → s9_supervise 终检。</w:t>
      </w:r>
      <w:proofErr w:type="spellStart"/>
      <w:r w:rsidRPr="00475C7E">
        <w:rPr>
          <w:rFonts w:ascii="仿宋" w:hAnsi="仿宋"/>
          <w:lang w:eastAsia="zh-CN"/>
        </w:rPr>
        <w:t>case_type</w:t>
      </w:r>
      <w:proofErr w:type="spellEnd"/>
      <w:r w:rsidRPr="00475C7E">
        <w:rPr>
          <w:rFonts w:ascii="仿宋" w:hAnsi="仿宋"/>
          <w:lang w:eastAsia="zh-CN"/>
        </w:rPr>
        <w:t>=</w:t>
      </w:r>
      <w:proofErr w:type="spellStart"/>
      <w:r w:rsidRPr="00475C7E">
        <w:rPr>
          <w:rFonts w:ascii="仿宋" w:hAnsi="仿宋"/>
          <w:lang w:eastAsia="zh-CN"/>
        </w:rPr>
        <w:t>seq_missing</w:t>
      </w:r>
      <w:proofErr w:type="spellEnd"/>
      <w:r w:rsidRPr="00475C7E">
        <w:rPr>
          <w:rFonts w:ascii="仿宋" w:hAnsi="仿宋"/>
          <w:lang w:eastAsia="zh-CN"/>
        </w:rPr>
        <w:t xml:space="preserve">（E005）已在 s5_fuse 完成时直接转 PENDING_REVIEW，经 s10_review 桥接至 Label Studio 复核。②s9_supervise 之后用 </w:t>
      </w:r>
      <w:proofErr w:type="spellStart"/>
      <w:r w:rsidRPr="00475C7E">
        <w:rPr>
          <w:rFonts w:ascii="仿宋" w:hAnsi="仿宋"/>
          <w:lang w:eastAsia="zh-CN"/>
        </w:rPr>
        <w:t>add_conditional_edges</w:t>
      </w:r>
      <w:proofErr w:type="spellEnd"/>
      <w:r w:rsidRPr="00475C7E">
        <w:rPr>
          <w:rFonts w:ascii="仿宋" w:hAnsi="仿宋"/>
          <w:lang w:eastAsia="zh-CN"/>
        </w:rPr>
        <w:t>，</w:t>
      </w:r>
      <w:proofErr w:type="spellStart"/>
      <w:r w:rsidRPr="00475C7E">
        <w:rPr>
          <w:rFonts w:ascii="仿宋" w:hAnsi="仿宋"/>
          <w:lang w:eastAsia="zh-CN"/>
        </w:rPr>
        <w:t>route_on</w:t>
      </w:r>
      <w:proofErr w:type="spellEnd"/>
      <w:r w:rsidRPr="00475C7E">
        <w:rPr>
          <w:rFonts w:ascii="仿宋" w:hAnsi="仿宋"/>
          <w:lang w:eastAsia="zh-CN"/>
        </w:rPr>
        <w:t>(state) 按下表路由（guard 为 iteration&lt;3）：</w:t>
      </w:r>
    </w:p>
    <w:tbl>
      <w:tblPr>
        <w:tblStyle w:val="-11"/>
        <w:tblW w:w="0" w:type="auto"/>
        <w:tblLook w:val="04A0" w:firstRow="1" w:lastRow="0" w:firstColumn="1" w:lastColumn="0" w:noHBand="0" w:noVBand="1"/>
      </w:tblPr>
      <w:tblGrid>
        <w:gridCol w:w="5953"/>
        <w:gridCol w:w="1187"/>
        <w:gridCol w:w="1716"/>
      </w:tblGrid>
      <w:tr w:rsidR="0021469C" w:rsidRPr="00475C7E" w14:paraId="58CD7735"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A1152"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guard（条件</w:t>
            </w:r>
            <w:proofErr w:type="spellEnd"/>
            <w:r w:rsidRPr="00475C7E">
              <w:rPr>
                <w:rFonts w:ascii="仿宋" w:hAnsi="仿宋"/>
                <w:b w:val="0"/>
                <w:bCs w:val="0"/>
              </w:rPr>
              <w:t>）</w:t>
            </w:r>
          </w:p>
        </w:tc>
        <w:tc>
          <w:tcPr>
            <w:tcW w:w="2880" w:type="dxa"/>
          </w:tcPr>
          <w:p w14:paraId="478735F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r w:rsidRPr="00475C7E">
              <w:rPr>
                <w:rFonts w:ascii="仿宋" w:hAnsi="仿宋"/>
                <w:b w:val="0"/>
                <w:bCs w:val="0"/>
              </w:rPr>
              <w:t xml:space="preserve"> Node</w:t>
            </w:r>
          </w:p>
        </w:tc>
        <w:tc>
          <w:tcPr>
            <w:tcW w:w="2880" w:type="dxa"/>
          </w:tcPr>
          <w:p w14:paraId="292DB03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说明</w:t>
            </w:r>
            <w:proofErr w:type="spellEnd"/>
          </w:p>
        </w:tc>
      </w:tr>
      <w:tr w:rsidR="0021469C" w:rsidRPr="00475C7E" w14:paraId="205680FC"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30E8F"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defect_list</w:t>
            </w:r>
            <w:proofErr w:type="spellEnd"/>
            <w:r w:rsidRPr="00475C7E">
              <w:rPr>
                <w:rFonts w:ascii="仿宋" w:hAnsi="仿宋"/>
                <w:b w:val="0"/>
                <w:bCs w:val="0"/>
              </w:rPr>
              <w:t xml:space="preserve"> </w:t>
            </w:r>
            <w:proofErr w:type="spellStart"/>
            <w:r w:rsidRPr="00475C7E">
              <w:rPr>
                <w:rFonts w:ascii="仿宋" w:hAnsi="仿宋"/>
                <w:b w:val="0"/>
                <w:bCs w:val="0"/>
              </w:rPr>
              <w:t>空（终检合格</w:t>
            </w:r>
            <w:proofErr w:type="spellEnd"/>
            <w:r w:rsidRPr="00475C7E">
              <w:rPr>
                <w:rFonts w:ascii="仿宋" w:hAnsi="仿宋"/>
                <w:b w:val="0"/>
                <w:bCs w:val="0"/>
              </w:rPr>
              <w:t>）</w:t>
            </w:r>
          </w:p>
        </w:tc>
        <w:tc>
          <w:tcPr>
            <w:tcW w:w="2880" w:type="dxa"/>
          </w:tcPr>
          <w:p w14:paraId="3C3269C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s10_review</w:t>
            </w:r>
          </w:p>
        </w:tc>
        <w:tc>
          <w:tcPr>
            <w:tcW w:w="2880" w:type="dxa"/>
          </w:tcPr>
          <w:p w14:paraId="7510CB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合格放行，S10 </w:t>
            </w:r>
            <w:proofErr w:type="spellStart"/>
            <w:r w:rsidRPr="00475C7E">
              <w:rPr>
                <w:rFonts w:ascii="仿宋" w:hAnsi="仿宋"/>
              </w:rPr>
              <w:t>输出</w:t>
            </w:r>
            <w:proofErr w:type="spellEnd"/>
            <w:r w:rsidRPr="00475C7E">
              <w:rPr>
                <w:rFonts w:ascii="仿宋" w:hAnsi="仿宋"/>
              </w:rPr>
              <w:t xml:space="preserve"> Pair</w:t>
            </w:r>
          </w:p>
        </w:tc>
      </w:tr>
      <w:tr w:rsidR="0021469C" w:rsidRPr="00475C7E" w14:paraId="1B28B9E4"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F0110"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含 under_seg/over_seg/mask_incomplete/scale_mismatch/orientation_err 且 iteration&lt;3</w:t>
            </w:r>
          </w:p>
        </w:tc>
        <w:tc>
          <w:tcPr>
            <w:tcW w:w="2880" w:type="dxa"/>
          </w:tcPr>
          <w:p w14:paraId="3BF8A18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s6_segment</w:t>
            </w:r>
          </w:p>
        </w:tc>
        <w:tc>
          <w:tcPr>
            <w:tcW w:w="2880" w:type="dxa"/>
          </w:tcPr>
          <w:p w14:paraId="4C595BE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针对性重分割（orientation_err</w:t>
            </w:r>
            <w:proofErr w:type="spellEnd"/>
            <w:r w:rsidRPr="00475C7E">
              <w:rPr>
                <w:rFonts w:ascii="仿宋" w:hAnsi="仿宋"/>
              </w:rPr>
              <w:t xml:space="preserve"> </w:t>
            </w:r>
            <w:proofErr w:type="spellStart"/>
            <w:r w:rsidRPr="00475C7E">
              <w:rPr>
                <w:rFonts w:ascii="仿宋" w:hAnsi="仿宋"/>
              </w:rPr>
              <w:t>先执行整图旋转校正</w:t>
            </w:r>
            <w:proofErr w:type="spellEnd"/>
            <w:r w:rsidRPr="00475C7E">
              <w:rPr>
                <w:rFonts w:ascii="仿宋" w:hAnsi="仿宋"/>
              </w:rPr>
              <w:t>），</w:t>
            </w:r>
            <w:proofErr w:type="spellStart"/>
            <w:r w:rsidRPr="00475C7E">
              <w:rPr>
                <w:rFonts w:ascii="仿宋" w:hAnsi="仿宋"/>
              </w:rPr>
              <w:t>完成后经</w:t>
            </w:r>
            <w:proofErr w:type="spellEnd"/>
            <w:r w:rsidRPr="00475C7E">
              <w:rPr>
                <w:rFonts w:ascii="仿宋" w:hAnsi="仿宋"/>
              </w:rPr>
              <w:t xml:space="preserve"> S8 </w:t>
            </w:r>
            <w:proofErr w:type="spellStart"/>
            <w:r w:rsidRPr="00475C7E">
              <w:rPr>
                <w:rFonts w:ascii="仿宋" w:hAnsi="仿宋"/>
              </w:rPr>
              <w:t>重组装复入</w:t>
            </w:r>
            <w:proofErr w:type="spellEnd"/>
            <w:r w:rsidRPr="00475C7E">
              <w:rPr>
                <w:rFonts w:ascii="仿宋" w:hAnsi="仿宋"/>
              </w:rPr>
              <w:t xml:space="preserve"> S9</w:t>
            </w:r>
          </w:p>
        </w:tc>
      </w:tr>
      <w:tr w:rsidR="0021469C" w:rsidRPr="00475C7E" w14:paraId="3D69CE98"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0200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seq_mismatch</w:t>
            </w:r>
            <w:proofErr w:type="spellEnd"/>
            <w:r w:rsidRPr="00475C7E">
              <w:rPr>
                <w:rFonts w:ascii="仿宋" w:hAnsi="仿宋"/>
                <w:b w:val="0"/>
                <w:bCs w:val="0"/>
              </w:rPr>
              <w:t>/</w:t>
            </w:r>
            <w:proofErr w:type="spellStart"/>
            <w:r w:rsidRPr="00475C7E">
              <w:rPr>
                <w:rFonts w:ascii="仿宋" w:hAnsi="仿宋"/>
                <w:b w:val="0"/>
                <w:bCs w:val="0"/>
              </w:rPr>
              <w:t>ocr_miss</w:t>
            </w:r>
            <w:proofErr w:type="spellEnd"/>
            <w:r w:rsidRPr="00475C7E">
              <w:rPr>
                <w:rFonts w:ascii="仿宋" w:hAnsi="仿宋"/>
                <w:b w:val="0"/>
                <w:bCs w:val="0"/>
              </w:rPr>
              <w:t xml:space="preserve"> 且 iteration&lt;3</w:t>
            </w:r>
          </w:p>
        </w:tc>
        <w:tc>
          <w:tcPr>
            <w:tcW w:w="2880" w:type="dxa"/>
          </w:tcPr>
          <w:p w14:paraId="5C8A130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s4_ocr</w:t>
            </w:r>
          </w:p>
        </w:tc>
        <w:tc>
          <w:tcPr>
            <w:tcW w:w="2880" w:type="dxa"/>
          </w:tcPr>
          <w:p w14:paraId="38089C8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区域</w:t>
            </w:r>
            <w:proofErr w:type="spellEnd"/>
            <w:r w:rsidRPr="00475C7E">
              <w:rPr>
                <w:rFonts w:ascii="仿宋" w:hAnsi="仿宋"/>
              </w:rPr>
              <w:t xml:space="preserve"> OCR </w:t>
            </w:r>
            <w:proofErr w:type="spellStart"/>
            <w:r w:rsidRPr="00475C7E">
              <w:rPr>
                <w:rFonts w:ascii="仿宋" w:hAnsi="仿宋"/>
              </w:rPr>
              <w:t>重读，完成后经</w:t>
            </w:r>
            <w:proofErr w:type="spellEnd"/>
            <w:r w:rsidRPr="00475C7E">
              <w:rPr>
                <w:rFonts w:ascii="仿宋" w:hAnsi="仿宋"/>
              </w:rPr>
              <w:t xml:space="preserve"> S5→S6→S8→S9 </w:t>
            </w:r>
            <w:proofErr w:type="spellStart"/>
            <w:r w:rsidRPr="00475C7E">
              <w:rPr>
                <w:rFonts w:ascii="仿宋" w:hAnsi="仿宋"/>
              </w:rPr>
              <w:t>复跑</w:t>
            </w:r>
            <w:proofErr w:type="spellEnd"/>
          </w:p>
        </w:tc>
      </w:tr>
      <w:tr w:rsidR="0021469C" w:rsidRPr="00475C7E" w14:paraId="4A7FA9BB"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7781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text_split_err</w:t>
            </w:r>
            <w:proofErr w:type="spellEnd"/>
            <w:r w:rsidRPr="00475C7E">
              <w:rPr>
                <w:rFonts w:ascii="仿宋" w:hAnsi="仿宋"/>
                <w:b w:val="0"/>
                <w:bCs w:val="0"/>
              </w:rPr>
              <w:t xml:space="preserve"> 且 iteration&lt;3</w:t>
            </w:r>
          </w:p>
        </w:tc>
        <w:tc>
          <w:tcPr>
            <w:tcW w:w="2880" w:type="dxa"/>
          </w:tcPr>
          <w:p w14:paraId="48378A4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s3_text</w:t>
            </w:r>
          </w:p>
        </w:tc>
        <w:tc>
          <w:tcPr>
            <w:tcW w:w="2880" w:type="dxa"/>
          </w:tcPr>
          <w:p w14:paraId="15C1E52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重切分正文，完成后经</w:t>
            </w:r>
            <w:proofErr w:type="spellEnd"/>
            <w:r w:rsidRPr="00475C7E">
              <w:rPr>
                <w:rFonts w:ascii="仿宋" w:hAnsi="仿宋"/>
              </w:rPr>
              <w:t xml:space="preserve"> S5→S6→S8→S9 </w:t>
            </w:r>
            <w:proofErr w:type="spellStart"/>
            <w:r w:rsidRPr="00475C7E">
              <w:rPr>
                <w:rFonts w:ascii="仿宋" w:hAnsi="仿宋"/>
              </w:rPr>
              <w:t>复跑</w:t>
            </w:r>
            <w:proofErr w:type="spellEnd"/>
          </w:p>
        </w:tc>
      </w:tr>
      <w:tr w:rsidR="0021469C" w:rsidRPr="00475C7E" w14:paraId="1F460790"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F521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group_error</w:t>
            </w:r>
            <w:proofErr w:type="spellEnd"/>
            <w:r w:rsidRPr="00475C7E">
              <w:rPr>
                <w:rFonts w:ascii="仿宋" w:hAnsi="仿宋"/>
                <w:b w:val="0"/>
                <w:bCs w:val="0"/>
              </w:rPr>
              <w:t>/</w:t>
            </w:r>
            <w:proofErr w:type="spellStart"/>
            <w:r w:rsidRPr="00475C7E">
              <w:rPr>
                <w:rFonts w:ascii="仿宋" w:hAnsi="仿宋"/>
                <w:b w:val="0"/>
                <w:bCs w:val="0"/>
              </w:rPr>
              <w:t>view_split</w:t>
            </w:r>
            <w:proofErr w:type="spellEnd"/>
            <w:r w:rsidRPr="00475C7E">
              <w:rPr>
                <w:rFonts w:ascii="仿宋" w:hAnsi="仿宋"/>
                <w:b w:val="0"/>
                <w:bCs w:val="0"/>
              </w:rPr>
              <w:t xml:space="preserve"> 且 iteration&lt;3</w:t>
            </w:r>
          </w:p>
        </w:tc>
        <w:tc>
          <w:tcPr>
            <w:tcW w:w="2880" w:type="dxa"/>
          </w:tcPr>
          <w:p w14:paraId="611DDA9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s8_assemble</w:t>
            </w:r>
          </w:p>
        </w:tc>
        <w:tc>
          <w:tcPr>
            <w:tcW w:w="2880" w:type="dxa"/>
          </w:tcPr>
          <w:p w14:paraId="51575AD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按证据重归组/合并视图，完成后复入 S9 复检</w:t>
            </w:r>
          </w:p>
        </w:tc>
      </w:tr>
      <w:tr w:rsidR="0021469C" w:rsidRPr="00475C7E" w14:paraId="4D2027F6"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CDE07"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iteration&gt;=3 或 </w:t>
            </w:r>
            <w:proofErr w:type="spellStart"/>
            <w:r w:rsidRPr="00475C7E">
              <w:rPr>
                <w:rFonts w:ascii="仿宋" w:hAnsi="仿宋"/>
                <w:b w:val="0"/>
                <w:bCs w:val="0"/>
              </w:rPr>
              <w:t>连续两轮无改善</w:t>
            </w:r>
            <w:proofErr w:type="spellEnd"/>
          </w:p>
        </w:tc>
        <w:tc>
          <w:tcPr>
            <w:tcW w:w="2880" w:type="dxa"/>
          </w:tcPr>
          <w:p w14:paraId="08FE8DA9"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s10_review</w:t>
            </w:r>
          </w:p>
        </w:tc>
        <w:tc>
          <w:tcPr>
            <w:tcW w:w="2880" w:type="dxa"/>
          </w:tcPr>
          <w:p w14:paraId="288D3B1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转 </w:t>
            </w:r>
            <w:proofErr w:type="spellStart"/>
            <w:r w:rsidRPr="00475C7E">
              <w:rPr>
                <w:rFonts w:ascii="仿宋" w:hAnsi="仿宋"/>
              </w:rPr>
              <w:t>PENDING_REVIEW（携带完整诊断报告</w:t>
            </w:r>
            <w:proofErr w:type="spellEnd"/>
            <w:r w:rsidRPr="00475C7E">
              <w:rPr>
                <w:rFonts w:ascii="仿宋" w:hAnsi="仿宋"/>
              </w:rPr>
              <w:t>）</w:t>
            </w:r>
          </w:p>
        </w:tc>
      </w:tr>
    </w:tbl>
    <w:p w14:paraId="65A9DCF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3.4.4 </w:t>
      </w:r>
      <w:proofErr w:type="spellStart"/>
      <w:r w:rsidRPr="00475C7E">
        <w:rPr>
          <w:rFonts w:ascii="仿宋" w:hAnsi="仿宋"/>
          <w:lang w:eastAsia="zh-CN"/>
        </w:rPr>
        <w:t>checkpointer</w:t>
      </w:r>
      <w:proofErr w:type="spellEnd"/>
      <w:r w:rsidRPr="00475C7E">
        <w:rPr>
          <w:rFonts w:ascii="仿宋" w:hAnsi="仿宋"/>
          <w:lang w:eastAsia="zh-CN"/>
        </w:rPr>
        <w:t xml:space="preserve"> 与断点续跑（F5）</w:t>
      </w:r>
    </w:p>
    <w:p w14:paraId="408EA5FB" w14:textId="77777777" w:rsidR="0021469C" w:rsidRPr="00475C7E" w:rsidRDefault="00000000" w:rsidP="00475C7E">
      <w:pPr>
        <w:spacing w:line="360" w:lineRule="auto"/>
        <w:ind w:firstLineChars="177" w:firstLine="425"/>
        <w:rPr>
          <w:rFonts w:ascii="仿宋" w:hAnsi="仿宋" w:hint="eastAsia"/>
          <w:lang w:eastAsia="zh-CN"/>
        </w:rPr>
      </w:pPr>
      <w:proofErr w:type="spellStart"/>
      <w:r w:rsidRPr="00475C7E">
        <w:rPr>
          <w:rFonts w:ascii="仿宋" w:hAnsi="仿宋"/>
          <w:lang w:eastAsia="zh-CN"/>
        </w:rPr>
        <w:t>thread_id</w:t>
      </w:r>
      <w:proofErr w:type="spellEnd"/>
      <w:r w:rsidRPr="00475C7E">
        <w:rPr>
          <w:rFonts w:ascii="仿宋" w:hAnsi="仿宋"/>
          <w:lang w:eastAsia="zh-CN"/>
        </w:rPr>
        <w:t>（</w:t>
      </w:r>
      <w:proofErr w:type="spellStart"/>
      <w:r w:rsidRPr="00475C7E">
        <w:rPr>
          <w:rFonts w:ascii="仿宋" w:hAnsi="仿宋"/>
          <w:lang w:eastAsia="zh-CN"/>
        </w:rPr>
        <w:t>checkpointer</w:t>
      </w:r>
      <w:proofErr w:type="spellEnd"/>
      <w:r w:rsidRPr="00475C7E">
        <w:rPr>
          <w:rFonts w:ascii="仿宋" w:hAnsi="仿宋"/>
          <w:lang w:eastAsia="zh-CN"/>
        </w:rPr>
        <w:t xml:space="preserve">） = book_id:figure_id:rule_version:prompt_version:judge_prompt_version，不含 iteration；轮次级调用幂等键 = </w:t>
      </w:r>
      <w:proofErr w:type="spellStart"/>
      <w:r w:rsidRPr="00475C7E">
        <w:rPr>
          <w:rFonts w:ascii="仿宋" w:hAnsi="仿宋"/>
          <w:lang w:eastAsia="zh-CN"/>
        </w:rPr>
        <w:t>thread_id:iteration</w:t>
      </w:r>
      <w:proofErr w:type="spellEnd"/>
      <w:r w:rsidRPr="00475C7E">
        <w:rPr>
          <w:rFonts w:ascii="仿宋" w:hAnsi="仿宋"/>
          <w:lang w:eastAsia="zh-CN"/>
        </w:rPr>
        <w:t xml:space="preserve">。P0 用 </w:t>
      </w:r>
      <w:proofErr w:type="spellStart"/>
      <w:r w:rsidRPr="00475C7E">
        <w:rPr>
          <w:rFonts w:ascii="仿宋" w:hAnsi="仿宋"/>
          <w:lang w:eastAsia="zh-CN"/>
        </w:rPr>
        <w:t>SqliteSaver</w:t>
      </w:r>
      <w:proofErr w:type="spellEnd"/>
      <w:r w:rsidRPr="00475C7E">
        <w:rPr>
          <w:rFonts w:ascii="仿宋" w:hAnsi="仿宋"/>
          <w:lang w:eastAsia="zh-CN"/>
        </w:rPr>
        <w:t>（零</w:t>
      </w:r>
      <w:r w:rsidRPr="00475C7E">
        <w:rPr>
          <w:rFonts w:ascii="仿宋" w:hAnsi="仿宋"/>
          <w:lang w:eastAsia="zh-CN"/>
        </w:rPr>
        <w:lastRenderedPageBreak/>
        <w:t xml:space="preserve">依赖、单文件、易调试）；生产切 </w:t>
      </w:r>
      <w:proofErr w:type="spellStart"/>
      <w:r w:rsidRPr="00475C7E">
        <w:rPr>
          <w:rFonts w:ascii="仿宋" w:hAnsi="仿宋"/>
          <w:lang w:eastAsia="zh-CN"/>
        </w:rPr>
        <w:t>PostgresSaver</w:t>
      </w:r>
      <w:proofErr w:type="spellEnd"/>
      <w:r w:rsidRPr="00475C7E">
        <w:rPr>
          <w:rFonts w:ascii="仿宋" w:hAnsi="仿宋"/>
          <w:lang w:eastAsia="zh-CN"/>
        </w:rPr>
        <w:t xml:space="preserve"> 复用现有 PG（切换点为创建 </w:t>
      </w:r>
      <w:proofErr w:type="spellStart"/>
      <w:r w:rsidRPr="00475C7E">
        <w:rPr>
          <w:rFonts w:ascii="仿宋" w:hAnsi="仿宋"/>
          <w:lang w:eastAsia="zh-CN"/>
        </w:rPr>
        <w:t>checkpointer</w:t>
      </w:r>
      <w:proofErr w:type="spellEnd"/>
      <w:r w:rsidRPr="00475C7E">
        <w:rPr>
          <w:rFonts w:ascii="仿宋" w:hAnsi="仿宋"/>
          <w:lang w:eastAsia="zh-CN"/>
        </w:rPr>
        <w:t xml:space="preserve"> 的工厂函数）。与 </w:t>
      </w:r>
      <w:proofErr w:type="spellStart"/>
      <w:r w:rsidRPr="00475C7E">
        <w:rPr>
          <w:rFonts w:ascii="仿宋" w:hAnsi="仿宋"/>
          <w:lang w:eastAsia="zh-CN"/>
        </w:rPr>
        <w:t>checkpointer</w:t>
      </w:r>
      <w:proofErr w:type="spellEnd"/>
      <w:r w:rsidRPr="00475C7E">
        <w:rPr>
          <w:rFonts w:ascii="仿宋" w:hAnsi="仿宋"/>
          <w:lang w:eastAsia="zh-CN"/>
        </w:rPr>
        <w:t xml:space="preserve"> 幂等、§9.3 任务认领分工：claim（PG SELECT FOR UPDATE SKIP LOCKED）决定“哪个 Worker 跑该 figure”，</w:t>
      </w:r>
      <w:proofErr w:type="spellStart"/>
      <w:r w:rsidRPr="00475C7E">
        <w:rPr>
          <w:rFonts w:ascii="仿宋" w:hAnsi="仿宋"/>
          <w:lang w:eastAsia="zh-CN"/>
        </w:rPr>
        <w:t>checkpointer</w:t>
      </w:r>
      <w:proofErr w:type="spellEnd"/>
      <w:r w:rsidRPr="00475C7E">
        <w:rPr>
          <w:rFonts w:ascii="仿宋" w:hAnsi="仿宋"/>
          <w:lang w:eastAsia="zh-CN"/>
        </w:rPr>
        <w:t xml:space="preserve"> 决定“中断后从最近 State 续跑”。</w:t>
      </w:r>
    </w:p>
    <w:p w14:paraId="3B825524" w14:textId="77777777" w:rsidR="0021469C" w:rsidRPr="00475C7E" w:rsidRDefault="00000000" w:rsidP="00475C7E">
      <w:pPr>
        <w:spacing w:line="360" w:lineRule="auto"/>
        <w:rPr>
          <w:rFonts w:ascii="仿宋" w:hAnsi="仿宋" w:hint="eastAsia"/>
        </w:rPr>
      </w:pPr>
      <w:r w:rsidRPr="00475C7E">
        <w:rPr>
          <w:rFonts w:ascii="仿宋" w:hAnsi="仿宋"/>
          <w:lang w:eastAsia="zh-CN"/>
        </w:rPr>
        <w:t>3.4.</w:t>
      </w:r>
      <w:r w:rsidR="00C07C6E" w:rsidRPr="00475C7E">
        <w:rPr>
          <w:rFonts w:ascii="仿宋" w:hAnsi="仿宋" w:hint="eastAsia"/>
          <w:lang w:eastAsia="zh-CN"/>
        </w:rPr>
        <w:t>5</w:t>
      </w:r>
      <w:r w:rsidRPr="00475C7E">
        <w:rPr>
          <w:rFonts w:ascii="仿宋" w:hAnsi="仿宋"/>
          <w:lang w:eastAsia="zh-CN"/>
        </w:rPr>
        <w:t xml:space="preserve"> 编排拓扑（F6）</w:t>
      </w:r>
    </w:p>
    <w:p w14:paraId="12092072" w14:textId="77777777" w:rsidR="0021469C" w:rsidRPr="00475C7E" w:rsidRDefault="00000000" w:rsidP="00475C7E">
      <w:pPr>
        <w:spacing w:line="360" w:lineRule="auto"/>
        <w:ind w:firstLineChars="177" w:firstLine="425"/>
        <w:rPr>
          <w:rFonts w:ascii="仿宋" w:hAnsi="仿宋" w:hint="eastAsia"/>
          <w:lang w:eastAsia="zh-C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仿宋" w:hAnsi="仿宋"/>
          <w:lang w:eastAsia="zh-CN"/>
        </w:rPr>
        <w:t>拓扑以附录 B 为准：单器物（线图/彩图）S1→S2→S7→S8→S10（整图即 Pair，不经 S9）；多器物线图 S1→S2→S3/S4→S5→S6→S8→S9→S10（S6→S8 先组装、S8→S9 监督终检、S9→S6/S3/S4/S8 修正回环）；multi_plate/discarded→归档。S8 组装后由 route_assemble 分流（PENDING_REVIEW→复核支路 / 单器物→S10 / 多器物线图→S9）；S5 判 seq_missing（E005）直接转 PENDING_REVIEW，经 S10 桥接 Label Studio 复核。S10 输出/复核桥接两级：合格/无缺陷→输出 Pair；不合格/存疑（PENDING_REVIEW，含 E005 等）→Label Studio 复核，复核回灌按 §8.2 返回管线。P0 已全类别启用（V0.5.3 恢复 multi_line 主通路，不再 pilot skip）；S6→S8→S9 判决对多器物线图生效。</w:t>
      </w:r>
    </w:p>
    <w:p w14:paraId="032E6B24" w14:textId="77777777" w:rsidR="0021469C" w:rsidRPr="00475C7E" w:rsidRDefault="00A82D8F" w:rsidP="00475C7E">
      <w:pPr>
        <w:spacing w:line="360" w:lineRule="auto"/>
        <w:rPr>
          <w:rFonts w:ascii="仿宋" w:hAnsi="仿宋" w:hint="eastAsia"/>
        </w:rPr>
      </w:pPr>
      <w:r w:rsidRPr="00475C7E">
        <w:rPr>
          <w:rFonts w:ascii="仿宋" w:hAnsi="仿宋"/>
          <w:noProof/>
          <w:lang w:eastAsia="zh-CN"/>
        </w:rPr>
        <w:lastRenderedPageBreak/>
        <w:drawing>
          <wp:inline distT="0" distB="0" distL="0" distR="0" wp14:anchorId="4FD732CE" wp14:editId="0DC4F509">
            <wp:extent cx="5482590" cy="6755765"/>
            <wp:effectExtent l="0" t="0" r="3810" b="6985"/>
            <wp:docPr id="32741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6755765"/>
                    </a:xfrm>
                    <a:prstGeom prst="rect">
                      <a:avLst/>
                    </a:prstGeom>
                    <a:noFill/>
                    <a:ln>
                      <a:noFill/>
                    </a:ln>
                  </pic:spPr>
                </pic:pic>
              </a:graphicData>
            </a:graphic>
          </wp:inline>
        </w:drawing>
      </w:r>
    </w:p>
    <w:p w14:paraId="26D1009F" w14:textId="77777777" w:rsidR="0021469C" w:rsidRPr="00475C7E" w:rsidRDefault="00000000" w:rsidP="00475C7E">
      <w:pPr>
        <w:spacing w:line="360" w:lineRule="auto"/>
        <w:jc w:val="center"/>
        <w:rPr>
          <w:rFonts w:ascii="仿宋" w:hAnsi="仿宋" w:hint="eastAsia"/>
        </w:rPr>
      </w:pPr>
      <w:r w:rsidRPr="00475C7E">
        <w:rPr>
          <w:rFonts w:ascii="仿宋" w:hAnsi="仿宋"/>
          <w:lang w:eastAsia="zh-CN"/>
        </w:rPr>
        <w:t xml:space="preserve">图3-2  </w:t>
      </w:r>
      <w:proofErr w:type="spellStart"/>
      <w:r w:rsidRPr="00475C7E">
        <w:rPr>
          <w:rFonts w:ascii="仿宋" w:hAnsi="仿宋"/>
          <w:lang w:eastAsia="zh-CN"/>
        </w:rPr>
        <w:t>LangGraph</w:t>
      </w:r>
      <w:proofErr w:type="spellEnd"/>
      <w:r w:rsidRPr="00475C7E">
        <w:rPr>
          <w:rFonts w:ascii="仿宋" w:hAnsi="仿宋"/>
          <w:lang w:eastAsia="zh-CN"/>
        </w:rPr>
        <w:t xml:space="preserve"> 编排拓扑（</w:t>
      </w:r>
      <w:proofErr w:type="spellStart"/>
      <w:r w:rsidRPr="00475C7E">
        <w:rPr>
          <w:rFonts w:ascii="仿宋" w:hAnsi="仿宋"/>
          <w:lang w:eastAsia="zh-CN"/>
        </w:rPr>
        <w:t>StateGraph</w:t>
      </w:r>
      <w:proofErr w:type="spellEnd"/>
      <w:r w:rsidRPr="00475C7E">
        <w:rPr>
          <w:rFonts w:ascii="仿宋" w:hAnsi="仿宋"/>
          <w:lang w:eastAsia="zh-CN"/>
        </w:rPr>
        <w:t xml:space="preserve"> 节点与条件边）</w:t>
      </w:r>
    </w:p>
    <w:p w14:paraId="3B11A49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3.5 状态机与数据流</w:t>
      </w:r>
    </w:p>
    <w:p w14:paraId="2EE4E524" w14:textId="77777777" w:rsidR="008D75F4" w:rsidRPr="00475C7E" w:rsidRDefault="00000000" w:rsidP="00475C7E">
      <w:pPr>
        <w:spacing w:after="120" w:line="360" w:lineRule="auto"/>
        <w:ind w:firstLineChars="177" w:firstLine="425"/>
        <w:rPr>
          <w:rFonts w:ascii="仿宋" w:hAnsi="仿宋" w:hint="eastAsia"/>
          <w:lang w:eastAsia="zh-C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仿宋" w:hAnsi="仿宋"/>
        </w:rPr>
        <w:t>每个被处理的 Figure 在整个生命周期内维护一个 FigureState 状态对象。状态包含：多器物线图主路径：INIT → PARSED → CLASSIFIED → ALIGNED → SEGMENTED → ASM_VALIDATED → OUTPUT；单器物线图支路：CLASSIFIED_SINGLE_LINE → ASM_VALIDATED → OUTPUT；单器物彩图支路：CLASSIFIED_PLATE → ASM_VALIDATED → OUTPUT；多器物彩图/其它：EXCLUDED；异常路径 PENDING_REVIEW / EXCLUDED / FAILED / DEGRADED。调度员根据当前状态与 Supervisor 诊断报告决定下一个跳转目标，数据流的核心特征是"每一步都可回环"。</w:t>
      </w:r>
    </w:p>
    <w:p w14:paraId="1E37623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475C7E" w14:paraId="087F51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DBF53B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w:t>
            </w:r>
          </w:p>
        </w:tc>
        <w:tc>
          <w:tcPr>
            <w:tcW w:w="1701" w:type="dxa"/>
            <w:tcBorders>
              <w:top w:val="none" w:sz="0" w:space="0" w:color="auto"/>
              <w:left w:val="none" w:sz="0" w:space="0" w:color="auto"/>
              <w:bottom w:val="none" w:sz="0" w:space="0" w:color="auto"/>
              <w:right w:val="none" w:sz="0" w:space="0" w:color="auto"/>
            </w:tcBorders>
          </w:tcPr>
          <w:p w14:paraId="3FFB396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23D5AE1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784460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作用</w:t>
            </w:r>
            <w:proofErr w:type="spellEnd"/>
          </w:p>
        </w:tc>
      </w:tr>
      <w:tr w:rsidR="00134541" w:rsidRPr="00475C7E" w14:paraId="4B6FA31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6D89E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链①</w:t>
            </w:r>
          </w:p>
        </w:tc>
        <w:tc>
          <w:tcPr>
            <w:tcW w:w="1701" w:type="dxa"/>
            <w:tcBorders>
              <w:top w:val="none" w:sz="0" w:space="0" w:color="auto"/>
              <w:left w:val="none" w:sz="0" w:space="0" w:color="auto"/>
              <w:bottom w:val="none" w:sz="0" w:space="0" w:color="auto"/>
              <w:right w:val="none" w:sz="0" w:space="0" w:color="auto"/>
            </w:tcBorders>
          </w:tcPr>
          <w:p w14:paraId="605143C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 figure-note</w:t>
            </w:r>
          </w:p>
        </w:tc>
        <w:tc>
          <w:tcPr>
            <w:tcW w:w="2835" w:type="dxa"/>
            <w:tcBorders>
              <w:top w:val="none" w:sz="0" w:space="0" w:color="auto"/>
              <w:left w:val="none" w:sz="0" w:space="0" w:color="auto"/>
              <w:bottom w:val="none" w:sz="0" w:space="0" w:color="auto"/>
              <w:right w:val="none" w:sz="0" w:space="0" w:color="auto"/>
            </w:tcBorders>
          </w:tcPr>
          <w:p w14:paraId="28A12A37"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49DD576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键的唯一权威源</w:t>
            </w:r>
            <w:proofErr w:type="spellEnd"/>
          </w:p>
        </w:tc>
      </w:tr>
      <w:tr w:rsidR="00134541" w:rsidRPr="00475C7E" w14:paraId="5AED68F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0E04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链②</w:t>
            </w:r>
          </w:p>
        </w:tc>
        <w:tc>
          <w:tcPr>
            <w:tcW w:w="1701" w:type="dxa"/>
            <w:tcBorders>
              <w:top w:val="none" w:sz="0" w:space="0" w:color="auto"/>
              <w:left w:val="none" w:sz="0" w:space="0" w:color="auto"/>
              <w:bottom w:val="none" w:sz="0" w:space="0" w:color="auto"/>
              <w:right w:val="none" w:sz="0" w:space="0" w:color="auto"/>
            </w:tcBorders>
          </w:tcPr>
          <w:p w14:paraId="2C3806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7C5335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475C7E">
              <w:rPr>
                <w:rFonts w:ascii="仿宋" w:hAnsi="仿宋"/>
              </w:rPr>
              <w:t>artifact_id→描述</w:t>
            </w:r>
            <w:proofErr w:type="spellEnd"/>
            <w:r w:rsidRPr="00475C7E">
              <w:rPr>
                <w:rFonts w:ascii="仿宋" w:hAnsi="仿宋"/>
              </w:rPr>
              <w:t xml:space="preserve"> + </w:t>
            </w:r>
            <w:proofErr w:type="spellStart"/>
            <w:r w:rsidRPr="00475C7E">
              <w:rPr>
                <w:rFonts w:ascii="仿宋" w:hAnsi="仿宋"/>
              </w:rPr>
              <w:t>图引用反推</w:t>
            </w:r>
            <w:proofErr w:type="spellEnd"/>
            <w:r w:rsidRPr="00475C7E">
              <w:rPr>
                <w:rFonts w:ascii="仿宋" w:hAnsi="仿宋"/>
              </w:rPr>
              <w:t xml:space="preserve"> </w:t>
            </w:r>
            <w:proofErr w:type="spellStart"/>
            <w:r w:rsidR="009C1E10" w:rsidRPr="00475C7E">
              <w:rPr>
                <w:rFonts w:ascii="仿宋" w:hAnsi="仿宋"/>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1F31F76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文本侧来源</w:t>
            </w:r>
            <w:proofErr w:type="spellEnd"/>
          </w:p>
        </w:tc>
      </w:tr>
      <w:tr w:rsidR="00134541" w:rsidRPr="00475C7E" w14:paraId="59A4A05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0E07BD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链③</w:t>
            </w:r>
          </w:p>
        </w:tc>
        <w:tc>
          <w:tcPr>
            <w:tcW w:w="1701" w:type="dxa"/>
            <w:tcBorders>
              <w:top w:val="none" w:sz="0" w:space="0" w:color="auto"/>
              <w:left w:val="none" w:sz="0" w:space="0" w:color="auto"/>
              <w:bottom w:val="none" w:sz="0" w:space="0" w:color="auto"/>
              <w:right w:val="none" w:sz="0" w:space="0" w:color="auto"/>
            </w:tcBorders>
          </w:tcPr>
          <w:p w14:paraId="1EFB8BB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像素</w:t>
            </w:r>
            <w:proofErr w:type="spellEnd"/>
            <w:r w:rsidRPr="00475C7E">
              <w:rPr>
                <w:rFonts w:ascii="仿宋" w:hAnsi="仿宋"/>
              </w:rPr>
              <w:t xml:space="preserve"> OCR</w:t>
            </w:r>
          </w:p>
        </w:tc>
        <w:tc>
          <w:tcPr>
            <w:tcW w:w="2835" w:type="dxa"/>
            <w:tcBorders>
              <w:top w:val="none" w:sz="0" w:space="0" w:color="auto"/>
              <w:left w:val="none" w:sz="0" w:space="0" w:color="auto"/>
              <w:bottom w:val="none" w:sz="0" w:space="0" w:color="auto"/>
              <w:right w:val="none" w:sz="0" w:space="0" w:color="auto"/>
            </w:tcBorders>
          </w:tcPr>
          <w:p w14:paraId="332CF169"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proofErr w:type="spellEnd"/>
            <w:r w:rsidRPr="00475C7E">
              <w:rPr>
                <w:rFonts w:ascii="仿宋" w:hAnsi="仿宋"/>
              </w:rPr>
              <w:t xml:space="preserve"> </w:t>
            </w:r>
            <w:proofErr w:type="spellStart"/>
            <w:r w:rsidRPr="00475C7E">
              <w:rPr>
                <w:rFonts w:ascii="仿宋" w:hAnsi="仿宋"/>
              </w:rPr>
              <w:t>位置</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E36068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Mask 锚点 + 校验 + 比例尺归属</w:t>
            </w:r>
          </w:p>
        </w:tc>
      </w:tr>
    </w:tbl>
    <w:p w14:paraId="1BA8E249" w14:textId="77777777" w:rsidR="008D75F4"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口径说明：本节矩阵适用于多器物线图路径；单器物路径使用 §1.4 链Ⅰ/链Ⅱ。链①来自上游 XML figure-note 解析结果，允许整图级缺失（无图注的图），缺失时按降级矩阵标记 </w:t>
      </w:r>
      <w:r w:rsidRPr="00475C7E">
        <w:rPr>
          <w:rFonts w:ascii="仿宋" w:hAnsi="仿宋" w:cs="Segoe UI Symbol"/>
          <w:lang w:eastAsia="zh-CN"/>
        </w:rPr>
        <w:t>✗</w:t>
      </w:r>
      <w:r w:rsidRPr="00475C7E">
        <w:rPr>
          <w:rFonts w:ascii="仿宋" w:hAnsi="仿宋"/>
          <w:lang w:eastAsia="zh-CN"/>
        </w:rPr>
        <w:t xml:space="preserve"> 并降级处理；图题与图注不在像素中，链③仅覆盖像素中的序号与比例尺文字。</w:t>
      </w:r>
    </w:p>
    <w:p w14:paraId="38FDBD7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降级矩阵</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475C7E" w14:paraId="797C257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95A923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链①</w:t>
            </w:r>
          </w:p>
        </w:tc>
        <w:tc>
          <w:tcPr>
            <w:tcW w:w="850" w:type="dxa"/>
            <w:tcBorders>
              <w:top w:val="none" w:sz="0" w:space="0" w:color="auto"/>
              <w:left w:val="none" w:sz="0" w:space="0" w:color="auto"/>
              <w:bottom w:val="none" w:sz="0" w:space="0" w:color="auto"/>
              <w:right w:val="none" w:sz="0" w:space="0" w:color="auto"/>
            </w:tcBorders>
          </w:tcPr>
          <w:p w14:paraId="22A817D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链②</w:t>
            </w:r>
          </w:p>
        </w:tc>
        <w:tc>
          <w:tcPr>
            <w:tcW w:w="850" w:type="dxa"/>
            <w:tcBorders>
              <w:top w:val="none" w:sz="0" w:space="0" w:color="auto"/>
              <w:left w:val="none" w:sz="0" w:space="0" w:color="auto"/>
              <w:bottom w:val="none" w:sz="0" w:space="0" w:color="auto"/>
              <w:right w:val="none" w:sz="0" w:space="0" w:color="auto"/>
            </w:tcBorders>
          </w:tcPr>
          <w:p w14:paraId="25A7F85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链③</w:t>
            </w:r>
          </w:p>
        </w:tc>
        <w:tc>
          <w:tcPr>
            <w:tcW w:w="3969" w:type="dxa"/>
            <w:tcBorders>
              <w:top w:val="none" w:sz="0" w:space="0" w:color="auto"/>
              <w:left w:val="none" w:sz="0" w:space="0" w:color="auto"/>
              <w:bottom w:val="none" w:sz="0" w:space="0" w:color="auto"/>
              <w:right w:val="none" w:sz="0" w:space="0" w:color="auto"/>
            </w:tcBorders>
          </w:tcPr>
          <w:p w14:paraId="37EDE10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3BDF1D8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置信封顶</w:t>
            </w:r>
            <w:proofErr w:type="spellEnd"/>
          </w:p>
        </w:tc>
      </w:tr>
      <w:tr w:rsidR="00134541" w:rsidRPr="00475C7E" w14:paraId="4F0EB27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AB6689A"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lastRenderedPageBreak/>
              <w:t>✓</w:t>
            </w:r>
          </w:p>
        </w:tc>
        <w:tc>
          <w:tcPr>
            <w:tcW w:w="850" w:type="dxa"/>
            <w:tcBorders>
              <w:top w:val="none" w:sz="0" w:space="0" w:color="auto"/>
              <w:left w:val="none" w:sz="0" w:space="0" w:color="auto"/>
              <w:bottom w:val="none" w:sz="0" w:space="0" w:color="auto"/>
              <w:right w:val="none" w:sz="0" w:space="0" w:color="auto"/>
            </w:tcBorders>
          </w:tcPr>
          <w:p w14:paraId="32D7A71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16324B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59A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14A668C9" w14:textId="77777777" w:rsidR="00134541" w:rsidRPr="00475C7E" w:rsidRDefault="0056585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475C7E">
              <w:rPr>
                <w:rFonts w:ascii="仿宋" w:hAnsi="仿宋" w:hint="eastAsia"/>
              </w:rPr>
              <w:t>0.95</w:t>
            </w:r>
          </w:p>
        </w:tc>
      </w:tr>
      <w:tr w:rsidR="00134541" w:rsidRPr="00475C7E" w14:paraId="52237C8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1E1A26E"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4820FA9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343AB8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BD6D67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①+链②）</w:t>
            </w:r>
          </w:p>
        </w:tc>
        <w:tc>
          <w:tcPr>
            <w:tcW w:w="1134" w:type="dxa"/>
            <w:tcBorders>
              <w:top w:val="none" w:sz="0" w:space="0" w:color="auto"/>
              <w:left w:val="none" w:sz="0" w:space="0" w:color="auto"/>
              <w:bottom w:val="none" w:sz="0" w:space="0" w:color="auto"/>
              <w:right w:val="none" w:sz="0" w:space="0" w:color="auto"/>
            </w:tcBorders>
          </w:tcPr>
          <w:p w14:paraId="0BEE5A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4C9CA06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66C6078"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76BD9B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312011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4C0E7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②+链③）</w:t>
            </w:r>
          </w:p>
        </w:tc>
        <w:tc>
          <w:tcPr>
            <w:tcW w:w="1134" w:type="dxa"/>
            <w:tcBorders>
              <w:top w:val="none" w:sz="0" w:space="0" w:color="auto"/>
              <w:left w:val="none" w:sz="0" w:space="0" w:color="auto"/>
              <w:bottom w:val="none" w:sz="0" w:space="0" w:color="auto"/>
              <w:right w:val="none" w:sz="0" w:space="0" w:color="auto"/>
            </w:tcBorders>
          </w:tcPr>
          <w:p w14:paraId="377989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0.70</w:t>
            </w:r>
          </w:p>
        </w:tc>
      </w:tr>
      <w:tr w:rsidR="00134541" w:rsidRPr="00475C7E" w14:paraId="178D48F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C1A1E0"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26BD2C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D823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85D2E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①+链③）</w:t>
            </w:r>
          </w:p>
        </w:tc>
        <w:tc>
          <w:tcPr>
            <w:tcW w:w="1134" w:type="dxa"/>
            <w:tcBorders>
              <w:top w:val="none" w:sz="0" w:space="0" w:color="auto"/>
              <w:left w:val="none" w:sz="0" w:space="0" w:color="auto"/>
              <w:bottom w:val="none" w:sz="0" w:space="0" w:color="auto"/>
              <w:right w:val="none" w:sz="0" w:space="0" w:color="auto"/>
            </w:tcBorders>
          </w:tcPr>
          <w:p w14:paraId="69C722C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29ABFB9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233FE93"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FBA09A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5F10DA4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492BFB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③（仅 OCR）</w:t>
            </w:r>
          </w:p>
        </w:tc>
        <w:tc>
          <w:tcPr>
            <w:tcW w:w="1134" w:type="dxa"/>
            <w:tcBorders>
              <w:top w:val="none" w:sz="0" w:space="0" w:color="auto"/>
              <w:left w:val="none" w:sz="0" w:space="0" w:color="auto"/>
              <w:bottom w:val="none" w:sz="0" w:space="0" w:color="auto"/>
              <w:right w:val="none" w:sz="0" w:space="0" w:color="auto"/>
            </w:tcBorders>
          </w:tcPr>
          <w:p w14:paraId="2CD2AFB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0.50</w:t>
            </w:r>
          </w:p>
        </w:tc>
      </w:tr>
      <w:tr w:rsidR="00134541" w:rsidRPr="00475C7E" w14:paraId="55D2E7D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5DE955C"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0714C04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4221B6D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130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②（</w:t>
            </w:r>
            <w:proofErr w:type="spellStart"/>
            <w:r w:rsidRPr="00475C7E">
              <w:rPr>
                <w:rFonts w:ascii="仿宋" w:hAnsi="仿宋"/>
              </w:rPr>
              <w:t>仅正文</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6B55CE2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0.60</w:t>
            </w:r>
          </w:p>
        </w:tc>
      </w:tr>
      <w:tr w:rsidR="00134541" w:rsidRPr="00475C7E" w14:paraId="5A667B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150125"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1BD99A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0602FAC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B5AC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exclude_reason</w:t>
            </w:r>
            <w:proofErr w:type="spellEnd"/>
            <w:r w:rsidRPr="00475C7E">
              <w:rPr>
                <w:rFonts w:ascii="仿宋" w:hAnsi="仿宋"/>
              </w:rPr>
              <w:t>=</w:t>
            </w:r>
            <w:proofErr w:type="spellStart"/>
            <w:r w:rsidRPr="00475C7E">
              <w:rPr>
                <w:rFonts w:ascii="仿宋" w:hAnsi="仿宋"/>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24AB4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bl>
    <w:p w14:paraId="28A864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图题器物号兜底（§2.2.5）：链①缺失且图注解析不出器物号时，若图题可抽取唯一器物号，按弱链①替代计入链组合——置信取同组合降级矩阵封顶 × 0.8 并标记 degraded；图题多器物号（≥2）且无序号可绑时不适用弱链①，判 </w:t>
      </w:r>
      <w:proofErr w:type="spellStart"/>
      <w:r w:rsidRPr="00475C7E">
        <w:rPr>
          <w:rFonts w:ascii="仿宋" w:hAnsi="仿宋"/>
          <w:lang w:eastAsia="zh-CN"/>
        </w:rPr>
        <w:t>seq_missing</w:t>
      </w:r>
      <w:proofErr w:type="spellEnd"/>
      <w:r w:rsidRPr="00475C7E">
        <w:rPr>
          <w:rFonts w:ascii="仿宋" w:hAnsi="仿宋"/>
          <w:lang w:eastAsia="zh-CN"/>
        </w:rPr>
        <w:t>，触发 E005 转人工复核。</w:t>
      </w:r>
    </w:p>
    <w:p w14:paraId="5F256EF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3.7 服务级降级与超时重试</w:t>
      </w:r>
    </w:p>
    <w:p w14:paraId="3A1E4D4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长时跑批中任一模型服务抖动即可能全停。本方案设计服务级降级策略。</w:t>
      </w:r>
    </w:p>
    <w:p w14:paraId="3788417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S2 判定为确定性像素：图像可读时由像素统计（line/gray/color）+ XML 器物号 + 拓图词组合直接判定，不依赖 VLM；图像读不出/异常时退化图题关键词规则。VLM 不可用：S5/S9 全部转 PENDING_REVIEW；s3_llm_confirm 开启而 VLM 不可用时，低置信正文段不得静默放行，按低置信标记随图转 PENDING_REVIEW（禁猜测为硬约束）。</w:t>
      </w:r>
    </w:p>
    <w:p w14:paraId="01443871"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SAM 不可用：S6 </w:t>
      </w:r>
      <w:proofErr w:type="spellStart"/>
      <w:r w:rsidRPr="00475C7E">
        <w:rPr>
          <w:rFonts w:ascii="仿宋" w:hAnsi="仿宋"/>
        </w:rPr>
        <w:t>全部转</w:t>
      </w:r>
      <w:proofErr w:type="spellEnd"/>
      <w:r w:rsidRPr="00475C7E">
        <w:rPr>
          <w:rFonts w:ascii="仿宋" w:hAnsi="仿宋"/>
        </w:rPr>
        <w:t xml:space="preserve"> </w:t>
      </w:r>
      <w:proofErr w:type="spellStart"/>
      <w:r w:rsidRPr="00475C7E">
        <w:rPr>
          <w:rFonts w:ascii="仿宋" w:hAnsi="仿宋"/>
        </w:rPr>
        <w:t>PENDING_REVIEW；当前批次挂起而非失败</w:t>
      </w:r>
      <w:proofErr w:type="spellEnd"/>
      <w:r w:rsidRPr="00475C7E">
        <w:rPr>
          <w:rFonts w:ascii="仿宋" w:hAnsi="仿宋"/>
        </w:rPr>
        <w:t>。</w:t>
      </w:r>
    </w:p>
    <w:p w14:paraId="3136021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OCR 不可用：链③标记缺失；按双链或单链②降级，置信封顶按表16 对应组合（链①+链②=0.85，单链②=0.60）。</w:t>
      </w:r>
    </w:p>
    <w:p w14:paraId="7FFB31A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回退：服务恢复后从断点续跑（基于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w:t>
      </w:r>
    </w:p>
    <w:p w14:paraId="62ACBE54"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180E78E8"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4. 智能体职责定义</w:t>
      </w:r>
    </w:p>
    <w:p w14:paraId="7E410E5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本章逐个定义</w:t>
      </w:r>
      <w:proofErr w:type="spellEnd"/>
      <w:r w:rsidRPr="00475C7E">
        <w:rPr>
          <w:rFonts w:ascii="仿宋" w:hAnsi="仿宋"/>
        </w:rPr>
        <w:t xml:space="preserve"> 10 </w:t>
      </w:r>
      <w:proofErr w:type="spellStart"/>
      <w:r w:rsidRPr="00475C7E">
        <w:rPr>
          <w:rFonts w:ascii="仿宋" w:hAnsi="仿宋"/>
        </w:rPr>
        <w:t>个智能体的职责、能力契约、Supervisor</w:t>
      </w:r>
      <w:proofErr w:type="spellEnd"/>
      <w:r w:rsidRPr="00475C7E">
        <w:rPr>
          <w:rFonts w:ascii="仿宋" w:hAnsi="仿宋"/>
        </w:rPr>
        <w:t xml:space="preserve"> </w:t>
      </w:r>
      <w:proofErr w:type="spellStart"/>
      <w:r w:rsidRPr="00475C7E">
        <w:rPr>
          <w:rFonts w:ascii="仿宋" w:hAnsi="仿宋"/>
        </w:rPr>
        <w:t>协作关系，作为</w:t>
      </w:r>
      <w:proofErr w:type="spellEnd"/>
      <w:r w:rsidRPr="00475C7E">
        <w:rPr>
          <w:rFonts w:ascii="仿宋" w:hAnsi="仿宋"/>
        </w:rPr>
        <w:t xml:space="preserve"> S1-S10 </w:t>
      </w:r>
      <w:proofErr w:type="spellStart"/>
      <w:r w:rsidRPr="00475C7E">
        <w:rPr>
          <w:rFonts w:ascii="仿宋" w:hAnsi="仿宋"/>
        </w:rPr>
        <w:t>编码的直接输入</w:t>
      </w:r>
      <w:proofErr w:type="spellEnd"/>
      <w:r w:rsidRPr="00475C7E">
        <w:rPr>
          <w:rFonts w:ascii="仿宋" w:hAnsi="仿宋"/>
        </w:rPr>
        <w:t>。</w:t>
      </w:r>
    </w:p>
    <w:p w14:paraId="20CFB99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 S1 报告索引器</w:t>
      </w:r>
    </w:p>
    <w:p w14:paraId="5C104A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 </w:t>
      </w:r>
      <w:proofErr w:type="spellStart"/>
      <w:r w:rsidRPr="00475C7E">
        <w:rPr>
          <w:rFonts w:ascii="仿宋" w:hAnsi="仿宋"/>
          <w:lang w:eastAsia="zh-CN"/>
        </w:rPr>
        <w:t>DocBook</w:t>
      </w:r>
      <w:proofErr w:type="spellEnd"/>
      <w:r w:rsidRPr="00475C7E">
        <w:rPr>
          <w:rFonts w:ascii="仿宋" w:hAnsi="仿宋"/>
          <w:lang w:eastAsia="zh-CN"/>
        </w:rPr>
        <w:t xml:space="preserve"> XML，直接消费上游 figure-title/figure-note 解析结果（不做角色推断与补全），关联 figure 与 figure-note，检测无器物号报告并标记 exclude。</w:t>
      </w:r>
    </w:p>
    <w:p w14:paraId="78010667" w14:textId="77777777" w:rsidR="000F394A" w:rsidRPr="00475C7E" w:rsidRDefault="00000000" w:rsidP="00475C7E">
      <w:pPr>
        <w:spacing w:after="80" w:line="360" w:lineRule="auto"/>
        <w:ind w:firstLine="420"/>
        <w:jc w:val="both"/>
        <w:rPr>
          <w:rFonts w:ascii="仿宋" w:hAnsi="仿宋" w:hint="eastAsia"/>
          <w:lang w:eastAsia="zh-CN"/>
        </w:rPr>
      </w:pPr>
      <w:proofErr w:type="spellStart"/>
      <w:r w:rsidRPr="00475C7E">
        <w:rPr>
          <w:rFonts w:ascii="仿宋" w:hAnsi="仿宋"/>
        </w:rPr>
        <w:t>主链解析器：遍历文档序关联</w:t>
      </w:r>
      <w:proofErr w:type="spellEnd"/>
      <w:r w:rsidRPr="00475C7E">
        <w:rPr>
          <w:rFonts w:ascii="仿宋" w:hAnsi="仿宋"/>
        </w:rPr>
        <w:t xml:space="preserve"> figure 与 </w:t>
      </w:r>
      <w:proofErr w:type="spellStart"/>
      <w:r w:rsidRPr="00475C7E">
        <w:rPr>
          <w:rFonts w:ascii="仿宋" w:hAnsi="仿宋"/>
        </w:rPr>
        <w:t>figure-note，支持同图号连续</w:t>
      </w:r>
      <w:proofErr w:type="spellEnd"/>
      <w:r w:rsidRPr="00475C7E">
        <w:rPr>
          <w:rFonts w:ascii="仿宋" w:hAnsi="仿宋"/>
        </w:rPr>
        <w:t xml:space="preserve"> figure </w:t>
      </w:r>
      <w:proofErr w:type="spellStart"/>
      <w:r w:rsidRPr="00475C7E">
        <w:rPr>
          <w:rFonts w:ascii="仿宋" w:hAnsi="仿宋"/>
        </w:rPr>
        <w:t>分组</w:t>
      </w:r>
      <w:proofErr w:type="spellEnd"/>
      <w:r w:rsidRPr="00475C7E">
        <w:rPr>
          <w:rFonts w:ascii="仿宋" w:hAnsi="仿宋"/>
        </w:rPr>
        <w:t xml:space="preserve"> + </w:t>
      </w:r>
      <w:proofErr w:type="spellStart"/>
      <w:r w:rsidRPr="00475C7E">
        <w:rPr>
          <w:rFonts w:ascii="仿宋" w:hAnsi="仿宋"/>
        </w:rPr>
        <w:t>组内面积最大归属</w:t>
      </w:r>
      <w:proofErr w:type="spellEnd"/>
      <w:r w:rsidRPr="00475C7E">
        <w:rPr>
          <w:rFonts w:ascii="仿宋" w:hAnsi="仿宋"/>
        </w:rPr>
        <w:t xml:space="preserve"> + </w:t>
      </w:r>
      <w:proofErr w:type="spellStart"/>
      <w:r w:rsidRPr="00475C7E">
        <w:rPr>
          <w:rFonts w:ascii="仿宋" w:hAnsi="仿宋"/>
        </w:rPr>
        <w:t>图注前置回溯</w:t>
      </w:r>
      <w:proofErr w:type="spellEnd"/>
      <w:r w:rsidRPr="00475C7E">
        <w:rPr>
          <w:rFonts w:ascii="仿宋" w:hAnsi="仿宋"/>
        </w:rPr>
        <w:t xml:space="preserve"> + </w:t>
      </w:r>
      <w:proofErr w:type="spellStart"/>
      <w:r w:rsidRPr="00475C7E">
        <w:rPr>
          <w:rFonts w:ascii="仿宋" w:hAnsi="仿宋"/>
        </w:rPr>
        <w:t>组后多段合并</w:t>
      </w:r>
      <w:proofErr w:type="spellEnd"/>
      <w:r w:rsidRPr="00475C7E">
        <w:rPr>
          <w:rFonts w:ascii="仿宋" w:hAnsi="仿宋"/>
        </w:rPr>
        <w:t xml:space="preserve"> + </w:t>
      </w:r>
      <w:proofErr w:type="spellStart"/>
      <w:r w:rsidRPr="00475C7E">
        <w:rPr>
          <w:rFonts w:ascii="仿宋" w:hAnsi="仿宋"/>
        </w:rPr>
        <w:t>相邻</w:t>
      </w:r>
      <w:proofErr w:type="spellEnd"/>
      <w:r w:rsidRPr="00475C7E">
        <w:rPr>
          <w:rFonts w:ascii="仿宋" w:hAnsi="仿宋"/>
        </w:rPr>
        <w:t xml:space="preserve"> figure-title </w:t>
      </w:r>
      <w:proofErr w:type="spellStart"/>
      <w:r w:rsidRPr="00475C7E">
        <w:rPr>
          <w:rFonts w:ascii="仿宋" w:hAnsi="仿宋"/>
        </w:rPr>
        <w:t>恢复；契约违约记</w:t>
      </w:r>
      <w:proofErr w:type="spellEnd"/>
      <w:r w:rsidRPr="00475C7E">
        <w:rPr>
          <w:rFonts w:ascii="仿宋" w:hAnsi="仿宋"/>
        </w:rPr>
        <w:t xml:space="preserve"> violations 带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与原因，figure</w:t>
      </w:r>
      <w:proofErr w:type="spellEnd"/>
      <w:r w:rsidRPr="00475C7E">
        <w:rPr>
          <w:rFonts w:ascii="仿宋" w:hAnsi="仿宋"/>
        </w:rPr>
        <w:t xml:space="preserve"> </w:t>
      </w:r>
      <w:proofErr w:type="spellStart"/>
      <w:r w:rsidRPr="00475C7E">
        <w:rPr>
          <w:rFonts w:ascii="仿宋" w:hAnsi="仿宋"/>
        </w:rPr>
        <w:t>保留由</w:t>
      </w:r>
      <w:proofErr w:type="spellEnd"/>
      <w:r w:rsidRPr="00475C7E">
        <w:rPr>
          <w:rFonts w:ascii="仿宋" w:hAnsi="仿宋"/>
        </w:rPr>
        <w:t xml:space="preserve"> S1 按 E102 </w:t>
      </w:r>
      <w:proofErr w:type="spellStart"/>
      <w:r w:rsidRPr="00475C7E">
        <w:rPr>
          <w:rFonts w:ascii="仿宋" w:hAnsi="仿宋"/>
        </w:rPr>
        <w:t>排除</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475C7E" w14:paraId="08DEA68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A5FA7F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22BB5CA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r>
      <w:tr w:rsidR="00134541" w:rsidRPr="00475C7E" w14:paraId="4E748DA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0A62D9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622F5F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Path: data.xml; Format: </w:t>
            </w:r>
            <w:proofErr w:type="spellStart"/>
            <w:r w:rsidRPr="00475C7E">
              <w:rPr>
                <w:rFonts w:ascii="仿宋" w:hAnsi="仿宋"/>
              </w:rPr>
              <w:t>DocBook</w:t>
            </w:r>
            <w:proofErr w:type="spellEnd"/>
            <w:r w:rsidRPr="00475C7E">
              <w:rPr>
                <w:rFonts w:ascii="仿宋" w:hAnsi="仿宋"/>
              </w:rPr>
              <w:t xml:space="preserve"> 5.0; Schema: </w:t>
            </w:r>
            <w:proofErr w:type="spellStart"/>
            <w:r w:rsidRPr="00475C7E">
              <w:rPr>
                <w:rFonts w:ascii="仿宋" w:hAnsi="仿宋"/>
              </w:rPr>
              <w:t>archbook.xsd（上游交付项；未入库前用</w:t>
            </w:r>
            <w:proofErr w:type="spellEnd"/>
            <w:r w:rsidRPr="00475C7E">
              <w:rPr>
                <w:rFonts w:ascii="仿宋" w:hAnsi="仿宋"/>
              </w:rPr>
              <w:t xml:space="preserve"> XML </w:t>
            </w:r>
            <w:proofErr w:type="spellStart"/>
            <w:r w:rsidRPr="00475C7E">
              <w:rPr>
                <w:rFonts w:ascii="仿宋" w:hAnsi="仿宋"/>
              </w:rPr>
              <w:t>结构断言作为临时契约校验</w:t>
            </w:r>
            <w:proofErr w:type="spellEnd"/>
            <w:r w:rsidRPr="00475C7E">
              <w:rPr>
                <w:rFonts w:ascii="仿宋" w:hAnsi="仿宋"/>
              </w:rPr>
              <w:t>）</w:t>
            </w:r>
          </w:p>
        </w:tc>
      </w:tr>
      <w:tr w:rsidR="00134541" w:rsidRPr="00475C7E" w14:paraId="6B959A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86B74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7D7423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(含 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imagedata_fileref</w:t>
            </w:r>
            <w:proofErr w:type="spellEnd"/>
            <w:r w:rsidRPr="00475C7E">
              <w:rPr>
                <w:rFonts w:ascii="仿宋" w:hAnsi="仿宋"/>
              </w:rPr>
              <w:t xml:space="preserve">, </w:t>
            </w:r>
            <w:proofErr w:type="spellStart"/>
            <w:r w:rsidRPr="00475C7E">
              <w:rPr>
                <w:rFonts w:ascii="仿宋" w:hAnsi="仿宋"/>
              </w:rPr>
              <w:t>parent_section_id</w:t>
            </w:r>
            <w:proofErr w:type="spellEnd"/>
            <w:r w:rsidRPr="00475C7E">
              <w:rPr>
                <w:rFonts w:ascii="仿宋" w:hAnsi="仿宋"/>
              </w:rPr>
              <w:t>)</w:t>
            </w:r>
          </w:p>
        </w:tc>
      </w:tr>
      <w:tr w:rsidR="00134541" w:rsidRPr="00475C7E" w14:paraId="33E6DAC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552D2D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357065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FigureState；触发无器物号检测器</w:t>
            </w:r>
            <w:proofErr w:type="spellEnd"/>
          </w:p>
        </w:tc>
      </w:tr>
      <w:tr w:rsidR="00134541" w:rsidRPr="00475C7E" w14:paraId="5D9EE38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A63ACD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1CEA251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格式错误</w:t>
            </w:r>
            <w:proofErr w:type="spellEnd"/>
            <w:r w:rsidRPr="00475C7E">
              <w:rPr>
                <w:rFonts w:ascii="仿宋" w:hAnsi="仿宋"/>
              </w:rPr>
              <w:t xml:space="preserve"> → </w:t>
            </w:r>
            <w:proofErr w:type="spellStart"/>
            <w:r w:rsidRPr="00475C7E">
              <w:rPr>
                <w:rFonts w:ascii="仿宋" w:hAnsi="仿宋"/>
              </w:rPr>
              <w:t>跳过报告</w:t>
            </w:r>
            <w:proofErr w:type="spellEnd"/>
            <w:r w:rsidRPr="00475C7E">
              <w:rPr>
                <w:rFonts w:ascii="仿宋" w:hAnsi="仿宋"/>
              </w:rPr>
              <w:t xml:space="preserve"> + </w:t>
            </w:r>
            <w:proofErr w:type="spellStart"/>
            <w:r w:rsidRPr="00475C7E">
              <w:rPr>
                <w:rFonts w:ascii="仿宋" w:hAnsi="仿宋"/>
              </w:rPr>
              <w:t>异常清单；媒体文件缺失</w:t>
            </w:r>
            <w:proofErr w:type="spellEnd"/>
            <w:r w:rsidRPr="00475C7E">
              <w:rPr>
                <w:rFonts w:ascii="仿宋" w:hAnsi="仿宋"/>
              </w:rPr>
              <w:t xml:space="preserve"> → </w:t>
            </w:r>
            <w:proofErr w:type="spellStart"/>
            <w:r w:rsidRPr="00475C7E">
              <w:rPr>
                <w:rFonts w:ascii="仿宋" w:hAnsi="仿宋"/>
              </w:rPr>
              <w:t>跳过</w:t>
            </w:r>
            <w:proofErr w:type="spellEnd"/>
            <w:r w:rsidRPr="00475C7E">
              <w:rPr>
                <w:rFonts w:ascii="仿宋" w:hAnsi="仿宋"/>
              </w:rPr>
              <w:t xml:space="preserve"> figure + </w:t>
            </w:r>
            <w:proofErr w:type="spellStart"/>
            <w:r w:rsidRPr="00475C7E">
              <w:rPr>
                <w:rFonts w:ascii="仿宋" w:hAnsi="仿宋"/>
              </w:rPr>
              <w:t>不阻塞批次</w:t>
            </w:r>
            <w:proofErr w:type="spellEnd"/>
          </w:p>
        </w:tc>
      </w:tr>
    </w:tbl>
    <w:p w14:paraId="338AFCD8" w14:textId="77777777" w:rsidR="008D75F4"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图注允许整图级缺失：</w:t>
      </w:r>
      <w:proofErr w:type="spellStart"/>
      <w:r w:rsidRPr="00475C7E">
        <w:rPr>
          <w:rFonts w:ascii="仿宋" w:hAnsi="仿宋"/>
          <w:lang w:eastAsia="zh-CN"/>
        </w:rPr>
        <w:t>figure_note</w:t>
      </w:r>
      <w:proofErr w:type="spellEnd"/>
      <w:r w:rsidRPr="00475C7E">
        <w:rPr>
          <w:rFonts w:ascii="仿宋" w:hAnsi="仿宋"/>
          <w:lang w:eastAsia="zh-CN"/>
        </w:rPr>
        <w:t xml:space="preserve"> 置空并标记链①不可用，下游按 §3.6 降级矩阵判定可用链组合。</w:t>
      </w:r>
    </w:p>
    <w:p w14:paraId="7612C5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4.2 S2 图类判定器</w:t>
      </w:r>
    </w:p>
    <w:p w14:paraId="49359A0B" w14:textId="77777777" w:rsidR="008D75F4"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职责：确定性判定 </w:t>
      </w:r>
      <w:proofErr w:type="spellStart"/>
      <w:r w:rsidRPr="00475C7E">
        <w:rPr>
          <w:rFonts w:ascii="仿宋" w:hAnsi="仿宋"/>
          <w:lang w:eastAsia="zh-CN"/>
        </w:rPr>
        <w:t>image_type</w:t>
      </w:r>
      <w:proofErr w:type="spellEnd"/>
      <w:r w:rsidRPr="00475C7E">
        <w:rPr>
          <w:rFonts w:ascii="仿宋" w:hAnsi="仿宋"/>
          <w:lang w:eastAsia="zh-CN"/>
        </w:rPr>
        <w:t>（不使用 VLM）：以 XML 器物号个数为一级证据（图注∪图题去重），线/彩家族由图像像素统计判定——PIL/</w:t>
      </w:r>
      <w:proofErr w:type="spellStart"/>
      <w:r w:rsidRPr="00475C7E">
        <w:rPr>
          <w:rFonts w:ascii="仿宋" w:hAnsi="仿宋"/>
          <w:lang w:eastAsia="zh-CN"/>
        </w:rPr>
        <w:t>numpy</w:t>
      </w:r>
      <w:proofErr w:type="spellEnd"/>
      <w:r w:rsidRPr="00475C7E">
        <w:rPr>
          <w:rFonts w:ascii="仿宋" w:hAnsi="仿宋"/>
          <w:lang w:eastAsia="zh-CN"/>
        </w:rPr>
        <w:t xml:space="preserve"> 96px 降采</w:t>
      </w:r>
      <w:r w:rsidRPr="00475C7E">
        <w:rPr>
          <w:rFonts w:ascii="仿宋" w:hAnsi="仿宋"/>
          <w:lang w:eastAsia="zh-CN"/>
        </w:rPr>
        <w:lastRenderedPageBreak/>
        <w:t>样 + 通道极差判彩色（pct20≥5 或 mean_chroma≥8 且 pct20≥1）+ 亮度中间调 L∈(64,192) 占比（≥15→灰度照片，否则线图）——并以拓图词（拓片|拓本|拓印|线描|摹写）与像素组合消解（gray+拓图词→line，color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286373EF" w14:textId="77777777" w:rsidR="000F394A"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单/多器物判定以 XML 器物号为一级证据：图题或图注恰一器物号 → 单器物（</w:t>
      </w:r>
      <w:proofErr w:type="spellStart"/>
      <w:r w:rsidRPr="00475C7E">
        <w:rPr>
          <w:rFonts w:ascii="仿宋" w:hAnsi="仿宋"/>
          <w:lang w:eastAsia="zh-CN"/>
        </w:rPr>
        <w:t>rule_b</w:t>
      </w:r>
      <w:proofErr w:type="spellEnd"/>
      <w:r w:rsidRPr="00475C7E">
        <w:rPr>
          <w:rFonts w:ascii="仿宋" w:hAnsi="仿宋"/>
          <w:lang w:eastAsia="zh-CN"/>
        </w:rPr>
        <w:t>/整图归属，不受图内视图序号个数影响）；多个器物号 → 多器物；XML 无器物号信号时判 discarded（不猜测、不硬猜）。线/彩家族由像素统计（line/gray/color）判定，并以拓图词与像素组合消解（gray+拓图词→line，color 不被覆盖）；图像不可读时回退图题关键词（图版/圖版等）并结合 XML 器物号个数细化单/多；场景照无法区分时保守判 discarded（不猜测）。</w:t>
      </w:r>
    </w:p>
    <w:p w14:paraId="0A636CC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4.2.1 </w:t>
      </w:r>
      <w:proofErr w:type="spellStart"/>
      <w:r w:rsidRPr="00475C7E">
        <w:rPr>
          <w:rFonts w:ascii="仿宋" w:hAnsi="仿宋"/>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425"/>
        <w:gridCol w:w="2736"/>
        <w:gridCol w:w="2793"/>
      </w:tblGrid>
      <w:tr w:rsidR="00134541" w:rsidRPr="00475C7E" w14:paraId="0C7A0A7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5180D7"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08C86A7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lang w:eastAsia="zh-CN"/>
              </w:rPr>
            </w:pPr>
            <w:r w:rsidRPr="00475C7E">
              <w:rPr>
                <w:rFonts w:ascii="仿宋" w:hAnsi="仿宋"/>
                <w:b w:val="0"/>
                <w:bCs w:val="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0BA8E6B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69A8D18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特例</w:t>
            </w:r>
            <w:proofErr w:type="spellEnd"/>
          </w:p>
        </w:tc>
      </w:tr>
      <w:tr w:rsidR="00134541" w:rsidRPr="00475C7E" w14:paraId="1337AE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F077CF"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line 家族（含拓图词将 gray 升级 line）</w:t>
            </w:r>
          </w:p>
        </w:tc>
        <w:tc>
          <w:tcPr>
            <w:tcW w:w="1701" w:type="dxa"/>
            <w:tcBorders>
              <w:top w:val="none" w:sz="0" w:space="0" w:color="auto"/>
              <w:left w:val="none" w:sz="0" w:space="0" w:color="auto"/>
              <w:bottom w:val="none" w:sz="0" w:space="0" w:color="auto"/>
              <w:right w:val="none" w:sz="0" w:space="0" w:color="auto"/>
            </w:tcBorders>
          </w:tcPr>
          <w:p w14:paraId="64310E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图注恰</w:t>
            </w:r>
            <w:proofErr w:type="spellEnd"/>
            <w:r w:rsidRPr="00475C7E">
              <w:rPr>
                <w:rFonts w:ascii="仿宋" w:hAnsi="仿宋"/>
              </w:rPr>
              <w:t xml:space="preserve">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90057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2D28D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整图归属，不分割、不经</w:t>
            </w:r>
            <w:proofErr w:type="spellEnd"/>
            <w:r w:rsidRPr="00475C7E">
              <w:rPr>
                <w:rFonts w:ascii="仿宋" w:hAnsi="仿宋"/>
              </w:rPr>
              <w:t xml:space="preserve"> S9</w:t>
            </w:r>
          </w:p>
        </w:tc>
      </w:tr>
      <w:tr w:rsidR="00134541" w:rsidRPr="00475C7E" w14:paraId="49C28C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A21594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C6BA2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w:t>
            </w:r>
            <w:proofErr w:type="spellEnd"/>
            <w:r w:rsidRPr="00475C7E">
              <w:rPr>
                <w:rFonts w:ascii="仿宋" w:hAnsi="仿宋"/>
              </w:rPr>
              <w:t xml:space="preserve"> ≥2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58539B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1A73063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S3/S4→S5→S6→S8→S9 </w:t>
            </w:r>
            <w:proofErr w:type="spellStart"/>
            <w:r w:rsidRPr="00475C7E">
              <w:rPr>
                <w:rFonts w:ascii="仿宋" w:hAnsi="仿宋"/>
              </w:rPr>
              <w:t>主管线</w:t>
            </w:r>
            <w:proofErr w:type="spellEnd"/>
          </w:p>
        </w:tc>
      </w:tr>
      <w:tr w:rsidR="00134541" w:rsidRPr="00475C7E" w14:paraId="6FB67C7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78B616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92439F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无器物号</w:t>
            </w:r>
            <w:proofErr w:type="spellEnd"/>
          </w:p>
        </w:tc>
        <w:tc>
          <w:tcPr>
            <w:tcW w:w="1701" w:type="dxa"/>
            <w:tcBorders>
              <w:top w:val="none" w:sz="0" w:space="0" w:color="auto"/>
              <w:left w:val="none" w:sz="0" w:space="0" w:color="auto"/>
              <w:bottom w:val="none" w:sz="0" w:space="0" w:color="auto"/>
              <w:right w:val="none" w:sz="0" w:space="0" w:color="auto"/>
            </w:tcBorders>
          </w:tcPr>
          <w:p w14:paraId="0DD1274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2BDD9C0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存档，不猜测</w:t>
            </w:r>
            <w:proofErr w:type="spellEnd"/>
          </w:p>
        </w:tc>
      </w:tr>
      <w:tr w:rsidR="00134541" w:rsidRPr="00475C7E" w14:paraId="0C1F7CF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6D20A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w:t>
            </w:r>
            <w:proofErr w:type="spellStart"/>
            <w:r w:rsidRPr="00475C7E">
              <w:rPr>
                <w:rFonts w:ascii="仿宋" w:hAnsi="仿宋"/>
                <w:b w:val="0"/>
                <w:bCs w:val="0"/>
              </w:rPr>
              <w:t>color（照</w:t>
            </w:r>
            <w:r w:rsidRPr="00475C7E">
              <w:rPr>
                <w:rFonts w:ascii="仿宋" w:hAnsi="仿宋"/>
                <w:b w:val="0"/>
                <w:bCs w:val="0"/>
              </w:rPr>
              <w:lastRenderedPageBreak/>
              <w:t>片·彩照</w:t>
            </w:r>
            <w:proofErr w:type="spellEnd"/>
            <w:r w:rsidRPr="00475C7E">
              <w:rPr>
                <w:rFonts w:ascii="仿宋" w:hAnsi="仿宋"/>
                <w:b w:val="0"/>
                <w:bCs w:val="0"/>
              </w:rPr>
              <w:t>）</w:t>
            </w:r>
          </w:p>
        </w:tc>
        <w:tc>
          <w:tcPr>
            <w:tcW w:w="1701" w:type="dxa"/>
            <w:tcBorders>
              <w:top w:val="none" w:sz="0" w:space="0" w:color="auto"/>
              <w:left w:val="none" w:sz="0" w:space="0" w:color="auto"/>
              <w:bottom w:val="none" w:sz="0" w:space="0" w:color="auto"/>
              <w:right w:val="none" w:sz="0" w:space="0" w:color="auto"/>
            </w:tcBorders>
          </w:tcPr>
          <w:p w14:paraId="02FAA9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 xml:space="preserve">恰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6542875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444E54F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S7→S8 构造 Pair，不经 S9</w:t>
            </w:r>
          </w:p>
        </w:tc>
      </w:tr>
      <w:tr w:rsidR="00134541" w:rsidRPr="00475C7E" w14:paraId="5F1FF15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F09469A"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gray/color</w:t>
            </w:r>
          </w:p>
        </w:tc>
        <w:tc>
          <w:tcPr>
            <w:tcW w:w="1701" w:type="dxa"/>
            <w:tcBorders>
              <w:top w:val="none" w:sz="0" w:space="0" w:color="auto"/>
              <w:left w:val="none" w:sz="0" w:space="0" w:color="auto"/>
              <w:bottom w:val="none" w:sz="0" w:space="0" w:color="auto"/>
              <w:right w:val="none" w:sz="0" w:space="0" w:color="auto"/>
            </w:tcBorders>
          </w:tcPr>
          <w:p w14:paraId="11E650F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BBE125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multi_plate_artifact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55D17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归档，不构造</w:t>
            </w:r>
            <w:proofErr w:type="spellEnd"/>
            <w:r w:rsidRPr="00475C7E">
              <w:rPr>
                <w:rFonts w:ascii="仿宋" w:hAnsi="仿宋"/>
              </w:rPr>
              <w:t xml:space="preserve"> Pair</w:t>
            </w:r>
          </w:p>
        </w:tc>
      </w:tr>
      <w:tr w:rsidR="00134541" w:rsidRPr="00475C7E" w14:paraId="18FBD2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779F7A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gray/color </w:t>
            </w:r>
            <w:proofErr w:type="spellStart"/>
            <w:r w:rsidRPr="00475C7E">
              <w:rPr>
                <w:rFonts w:ascii="仿宋" w:hAnsi="仿宋"/>
                <w:b w:val="0"/>
                <w:bCs w:val="0"/>
              </w:rPr>
              <w:t>且无器物号</w:t>
            </w:r>
            <w:proofErr w:type="spellEnd"/>
          </w:p>
        </w:tc>
        <w:tc>
          <w:tcPr>
            <w:tcW w:w="1701" w:type="dxa"/>
            <w:tcBorders>
              <w:top w:val="none" w:sz="0" w:space="0" w:color="auto"/>
              <w:left w:val="none" w:sz="0" w:space="0" w:color="auto"/>
              <w:bottom w:val="none" w:sz="0" w:space="0" w:color="auto"/>
              <w:right w:val="none" w:sz="0" w:space="0" w:color="auto"/>
            </w:tcBorders>
          </w:tcPr>
          <w:p w14:paraId="4D1EE78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任意</w:t>
            </w:r>
            <w:proofErr w:type="spellEnd"/>
          </w:p>
        </w:tc>
        <w:tc>
          <w:tcPr>
            <w:tcW w:w="1701" w:type="dxa"/>
            <w:tcBorders>
              <w:top w:val="none" w:sz="0" w:space="0" w:color="auto"/>
              <w:left w:val="none" w:sz="0" w:space="0" w:color="auto"/>
              <w:bottom w:val="none" w:sz="0" w:space="0" w:color="auto"/>
              <w:right w:val="none" w:sz="0" w:space="0" w:color="auto"/>
            </w:tcBorders>
          </w:tcPr>
          <w:p w14:paraId="35A63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44D776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场景照彩板（描述称</w:t>
            </w:r>
            <w:proofErr w:type="spellEnd"/>
            <w:r w:rsidRPr="00475C7E">
              <w:rPr>
                <w:rFonts w:ascii="仿宋" w:hAnsi="仿宋"/>
              </w:rPr>
              <w:t xml:space="preserve"> </w:t>
            </w:r>
            <w:proofErr w:type="spellStart"/>
            <w:r w:rsidRPr="00475C7E">
              <w:rPr>
                <w:rFonts w:ascii="仿宋" w:hAnsi="仿宋"/>
              </w:rPr>
              <w:t>plate_scene）归此，保守不猜测</w:t>
            </w:r>
            <w:proofErr w:type="spellEnd"/>
          </w:p>
        </w:tc>
      </w:tr>
      <w:tr w:rsidR="0021469C" w:rsidRPr="00475C7E" w14:paraId="28055E0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FD8795D"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图题含 地层/遗迹 等关键词</w:t>
            </w:r>
          </w:p>
        </w:tc>
        <w:tc>
          <w:tcPr>
            <w:tcW w:w="1701" w:type="dxa"/>
            <w:tcBorders>
              <w:top w:val="none" w:sz="0" w:space="0" w:color="auto"/>
              <w:left w:val="none" w:sz="0" w:space="0" w:color="auto"/>
              <w:bottom w:val="none" w:sz="0" w:space="0" w:color="auto"/>
              <w:right w:val="none" w:sz="0" w:space="0" w:color="auto"/>
            </w:tcBorders>
          </w:tcPr>
          <w:p w14:paraId="7EB4AA6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有器物号且像素判</w:t>
            </w:r>
            <w:proofErr w:type="spellEnd"/>
            <w:r w:rsidRPr="00475C7E">
              <w:rPr>
                <w:rFonts w:ascii="仿宋" w:hAnsi="仿宋"/>
              </w:rPr>
              <w:t xml:space="preserve"> line</w:t>
            </w:r>
          </w:p>
        </w:tc>
        <w:tc>
          <w:tcPr>
            <w:tcW w:w="1701" w:type="dxa"/>
            <w:tcBorders>
              <w:top w:val="none" w:sz="0" w:space="0" w:color="auto"/>
              <w:left w:val="none" w:sz="0" w:space="0" w:color="auto"/>
              <w:bottom w:val="none" w:sz="0" w:space="0" w:color="auto"/>
              <w:right w:val="none" w:sz="0" w:space="0" w:color="auto"/>
            </w:tcBorders>
          </w:tcPr>
          <w:p w14:paraId="73F9B4B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line 家族（按器物号个数细化单/多）</w:t>
            </w:r>
          </w:p>
        </w:tc>
        <w:tc>
          <w:tcPr>
            <w:tcW w:w="2835" w:type="dxa"/>
            <w:tcBorders>
              <w:top w:val="none" w:sz="0" w:space="0" w:color="auto"/>
              <w:left w:val="none" w:sz="0" w:space="0" w:color="auto"/>
              <w:bottom w:val="none" w:sz="0" w:space="0" w:color="auto"/>
              <w:right w:val="none" w:sz="0" w:space="0" w:color="auto"/>
            </w:tcBorders>
          </w:tcPr>
          <w:p w14:paraId="4D96AA0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地层特例强制</w:t>
            </w:r>
            <w:proofErr w:type="spellEnd"/>
            <w:r w:rsidRPr="00475C7E">
              <w:rPr>
                <w:rFonts w:ascii="仿宋" w:hAnsi="仿宋"/>
              </w:rPr>
              <w:t xml:space="preserve"> type </w:t>
            </w:r>
            <w:proofErr w:type="spellStart"/>
            <w:r w:rsidRPr="00475C7E">
              <w:rPr>
                <w:rFonts w:ascii="仿宋" w:hAnsi="仿宋"/>
              </w:rPr>
              <w:t>A（附录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w:t>
            </w:r>
          </w:p>
        </w:tc>
      </w:tr>
      <w:tr w:rsidR="0021469C" w:rsidRPr="00475C7E" w14:paraId="48DFF66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0F60990"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图像不可读</w:t>
            </w:r>
          </w:p>
        </w:tc>
        <w:tc>
          <w:tcPr>
            <w:tcW w:w="1701" w:type="dxa"/>
            <w:tcBorders>
              <w:top w:val="none" w:sz="0" w:space="0" w:color="auto"/>
              <w:left w:val="none" w:sz="0" w:space="0" w:color="auto"/>
              <w:bottom w:val="none" w:sz="0" w:space="0" w:color="auto"/>
              <w:right w:val="none" w:sz="0" w:space="0" w:color="auto"/>
            </w:tcBorders>
          </w:tcPr>
          <w:p w14:paraId="29D9C84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回退图题关键词（图版/圖版等）</w:t>
            </w:r>
          </w:p>
        </w:tc>
        <w:tc>
          <w:tcPr>
            <w:tcW w:w="1701" w:type="dxa"/>
            <w:tcBorders>
              <w:top w:val="none" w:sz="0" w:space="0" w:color="auto"/>
              <w:left w:val="none" w:sz="0" w:space="0" w:color="auto"/>
              <w:bottom w:val="none" w:sz="0" w:space="0" w:color="auto"/>
              <w:right w:val="none" w:sz="0" w:space="0" w:color="auto"/>
            </w:tcBorders>
          </w:tcPr>
          <w:p w14:paraId="22E54C7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器物号个数细化单</w:t>
            </w:r>
            <w:proofErr w:type="spellEnd"/>
            <w:r w:rsidRPr="00475C7E">
              <w:rPr>
                <w:rFonts w:ascii="仿宋" w:hAnsi="仿宋"/>
              </w:rPr>
              <w:t xml:space="preserve">/多 </w:t>
            </w:r>
            <w:proofErr w:type="spellStart"/>
            <w:r w:rsidRPr="00475C7E">
              <w:rPr>
                <w:rFonts w:ascii="仿宋" w:hAnsi="仿宋"/>
              </w:rPr>
              <w:t>plate；场景照无法区分时保守判</w:t>
            </w:r>
            <w:proofErr w:type="spellEnd"/>
            <w:r w:rsidRPr="00475C7E">
              <w:rPr>
                <w:rFonts w:ascii="仿宋" w:hAnsi="仿宋"/>
              </w:rPr>
              <w:t xml:space="preserve"> discarded</w:t>
            </w:r>
          </w:p>
        </w:tc>
        <w:tc>
          <w:tcPr>
            <w:tcW w:w="2835" w:type="dxa"/>
            <w:tcBorders>
              <w:top w:val="none" w:sz="0" w:space="0" w:color="auto"/>
              <w:left w:val="none" w:sz="0" w:space="0" w:color="auto"/>
              <w:bottom w:val="none" w:sz="0" w:space="0" w:color="auto"/>
              <w:right w:val="none" w:sz="0" w:space="0" w:color="auto"/>
            </w:tcBorders>
          </w:tcPr>
          <w:p w14:paraId="51B2868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像素判定失效回退，禁猜测</w:t>
            </w:r>
            <w:proofErr w:type="spellEnd"/>
          </w:p>
        </w:tc>
      </w:tr>
    </w:tbl>
    <w:p w14:paraId="52FDD0C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4.3 S3 文本源解析器</w:t>
      </w:r>
    </w:p>
    <w:p w14:paraId="6E3FFF1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职责：解析</w:t>
      </w:r>
      <w:proofErr w:type="spellEnd"/>
      <w:r w:rsidRPr="00475C7E">
        <w:rPr>
          <w:rFonts w:ascii="仿宋" w:hAnsi="仿宋"/>
        </w:rPr>
        <w:t xml:space="preserve"> S1 </w:t>
      </w:r>
      <w:proofErr w:type="spellStart"/>
      <w:r w:rsidRPr="00475C7E">
        <w:rPr>
          <w:rFonts w:ascii="仿宋" w:hAnsi="仿宋"/>
        </w:rPr>
        <w:t>交付的图注与正文，输出</w:t>
      </w:r>
      <w:proofErr w:type="spellEnd"/>
      <w:r w:rsidRPr="00475C7E">
        <w:rPr>
          <w:rFonts w:ascii="仿宋" w:hAnsi="仿宋"/>
        </w:rPr>
        <w:t xml:space="preserve"> </w:t>
      </w:r>
      <w:proofErr w:type="spellStart"/>
      <w:r w:rsidR="00FC1686"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映射与描述文本。图注文本来自</w:t>
      </w:r>
      <w:proofErr w:type="spellEnd"/>
      <w:r w:rsidRPr="00475C7E">
        <w:rPr>
          <w:rFonts w:ascii="仿宋" w:hAnsi="仿宋"/>
        </w:rPr>
        <w:t xml:space="preserve"> XML </w:t>
      </w:r>
      <w:proofErr w:type="spellStart"/>
      <w:r w:rsidRPr="00475C7E">
        <w:rPr>
          <w:rFonts w:ascii="仿宋" w:hAnsi="仿宋"/>
        </w:rPr>
        <w:t>figure-note，采用语法解析器解析；图注缺失或解析不出器物号时，先尝试图题器物号兜底识别</w:t>
      </w:r>
      <w:proofErr w:type="spellEnd"/>
      <w:r w:rsidRPr="00475C7E">
        <w:rPr>
          <w:rFonts w:ascii="仿宋" w:hAnsi="仿宋"/>
        </w:rPr>
        <w:t>（§2.2.5），</w:t>
      </w:r>
      <w:proofErr w:type="spellStart"/>
      <w:r w:rsidRPr="00475C7E">
        <w:rPr>
          <w:rFonts w:ascii="仿宋" w:hAnsi="仿宋"/>
        </w:rPr>
        <w:t>仍不可得时由</w:t>
      </w:r>
      <w:proofErr w:type="spellEnd"/>
      <w:r w:rsidRPr="00475C7E">
        <w:rPr>
          <w:rFonts w:ascii="仿宋" w:hAnsi="仿宋"/>
        </w:rPr>
        <w:t xml:space="preserve"> S5 </w:t>
      </w:r>
      <w:proofErr w:type="spellStart"/>
      <w:r w:rsidRPr="00475C7E">
        <w:rPr>
          <w:rFonts w:ascii="仿宋" w:hAnsi="仿宋"/>
        </w:rPr>
        <w:t>按降级矩阵处置</w:t>
      </w:r>
      <w:proofErr w:type="spellEnd"/>
      <w:r w:rsidRPr="00475C7E">
        <w:rPr>
          <w:rFonts w:ascii="仿宋" w:hAnsi="仿宋"/>
        </w:rPr>
        <w:t>。</w:t>
      </w:r>
    </w:p>
    <w:p w14:paraId="282A2585" w14:textId="77777777" w:rsidR="0021469C" w:rsidRPr="00475C7E" w:rsidRDefault="00000000" w:rsidP="00475C7E">
      <w:pPr>
        <w:spacing w:after="80" w:line="360" w:lineRule="auto"/>
        <w:ind w:firstLine="420"/>
        <w:jc w:val="both"/>
        <w:rPr>
          <w:rFonts w:ascii="仿宋" w:hAnsi="仿宋" w:hint="eastAsia"/>
          <w:lang w:eastAsia="zh-CN"/>
        </w:rPr>
      </w:pPr>
      <w:r w:rsidRPr="00475C7E">
        <w:rPr>
          <w:rFonts w:ascii="仿宋" w:hAnsi="仿宋"/>
        </w:rPr>
        <w:t xml:space="preserve">S3 </w:t>
      </w:r>
      <w:proofErr w:type="spellStart"/>
      <w:r w:rsidRPr="00475C7E">
        <w:rPr>
          <w:rFonts w:ascii="仿宋" w:hAnsi="仿宋"/>
        </w:rPr>
        <w:t>为纯解析节点：链①图注语法解析与链②正文反推（artifact_id→描述、图引用反推</w:t>
      </w:r>
      <w:proofErr w:type="spellEnd"/>
      <w:r w:rsidRPr="00475C7E">
        <w:rPr>
          <w:rFonts w:ascii="仿宋" w:hAnsi="仿宋"/>
        </w:rPr>
        <w:t xml:space="preserve"> </w:t>
      </w:r>
      <w:proofErr w:type="spellStart"/>
      <w:r w:rsidR="009C1E10" w:rsidRPr="00475C7E">
        <w:rPr>
          <w:rFonts w:ascii="仿宋" w:hAnsi="仿宋"/>
        </w:rPr>
        <w:t>seq_id</w:t>
      </w:r>
      <w:r w:rsidRPr="00475C7E">
        <w:rPr>
          <w:rFonts w:ascii="仿宋" w:hAnsi="仿宋"/>
        </w:rPr>
        <w:t>）均归</w:t>
      </w:r>
      <w:proofErr w:type="spellEnd"/>
      <w:r w:rsidRPr="00475C7E">
        <w:rPr>
          <w:rFonts w:ascii="仿宋" w:hAnsi="仿宋"/>
        </w:rPr>
        <w:t xml:space="preserve"> S3；S5 </w:t>
      </w:r>
      <w:proofErr w:type="spellStart"/>
      <w:r w:rsidRPr="00475C7E">
        <w:rPr>
          <w:rFonts w:ascii="仿宋" w:hAnsi="仿宋"/>
        </w:rPr>
        <w:t>不做反推，仅做仲裁</w:t>
      </w:r>
      <w:proofErr w:type="spellEnd"/>
      <w:r w:rsidRPr="00475C7E">
        <w:rPr>
          <w:rFonts w:ascii="仿宋" w:hAnsi="仿宋"/>
        </w:rPr>
        <w:t>。</w:t>
      </w:r>
      <w:r w:rsidRPr="00475C7E">
        <w:rPr>
          <w:rFonts w:ascii="仿宋" w:hAnsi="仿宋"/>
          <w:lang w:eastAsia="zh-CN"/>
        </w:rPr>
        <w:t xml:space="preserve">图注解析采用 </w:t>
      </w:r>
      <w:proofErr w:type="spellStart"/>
      <w:r w:rsidRPr="00475C7E">
        <w:rPr>
          <w:rFonts w:ascii="仿宋" w:hAnsi="仿宋"/>
          <w:lang w:eastAsia="zh-CN"/>
        </w:rPr>
        <w:t>NoteParser</w:t>
      </w:r>
      <w:proofErr w:type="spellEnd"/>
      <w:r w:rsidRPr="00475C7E">
        <w:rPr>
          <w:rFonts w:ascii="仿宋" w:hAnsi="仿宋"/>
          <w:lang w:eastAsia="zh-CN"/>
        </w:rPr>
        <w:t xml:space="preserve"> 策略接口：§5.6 各语法用例注册为独立 parser，新增用例通过注册扩展，不改动主流程。</w:t>
      </w:r>
    </w:p>
    <w:p w14:paraId="73EE2512"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4.3.1 图注解析器</w:t>
      </w:r>
    </w:p>
    <w:p w14:paraId="121127D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475C7E" w14:paraId="03FB6D4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7331ABC"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3E9562C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期望解析树</w:t>
            </w:r>
            <w:proofErr w:type="spellEnd"/>
          </w:p>
        </w:tc>
      </w:tr>
      <w:tr w:rsidR="00134541" w:rsidRPr="00475C7E" w14:paraId="5881B41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F9AD48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1.骨笄</w:t>
            </w:r>
          </w:p>
        </w:tc>
        <w:tc>
          <w:tcPr>
            <w:tcW w:w="4535" w:type="dxa"/>
            <w:tcBorders>
              <w:top w:val="none" w:sz="0" w:space="0" w:color="auto"/>
              <w:left w:val="none" w:sz="0" w:space="0" w:color="auto"/>
              <w:bottom w:val="none" w:sz="0" w:space="0" w:color="auto"/>
              <w:right w:val="none" w:sz="0" w:space="0" w:color="auto"/>
            </w:tcBorders>
          </w:tcPr>
          <w:p w14:paraId="51D7A2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1, name: '</w:t>
            </w:r>
            <w:proofErr w:type="spellStart"/>
            <w:r w:rsidRPr="00475C7E">
              <w:rPr>
                <w:rFonts w:ascii="仿宋" w:hAnsi="仿宋"/>
              </w:rPr>
              <w:t>骨笄</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w:t>
            </w:r>
          </w:p>
        </w:tc>
      </w:tr>
      <w:tr w:rsidR="00134541" w:rsidRPr="00475C7E" w14:paraId="3852523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E76513"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1、2. 陶豆（M4：2、M4：1） 3. 铜剑（M4：3）</w:t>
            </w:r>
          </w:p>
        </w:tc>
        <w:tc>
          <w:tcPr>
            <w:tcW w:w="4535" w:type="dxa"/>
            <w:tcBorders>
              <w:top w:val="none" w:sz="0" w:space="0" w:color="auto"/>
              <w:left w:val="none" w:sz="0" w:space="0" w:color="auto"/>
              <w:bottom w:val="none" w:sz="0" w:space="0" w:color="auto"/>
              <w:right w:val="none" w:sz="0" w:space="0" w:color="auto"/>
            </w:tcBorders>
          </w:tcPr>
          <w:p w14:paraId="021D47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[{seq_id:1,2, </w:t>
            </w:r>
            <w:proofErr w:type="spellStart"/>
            <w:r w:rsidRPr="00475C7E">
              <w:rPr>
                <w:rFonts w:ascii="仿宋" w:hAnsi="仿宋"/>
              </w:rPr>
              <w:t>artifact_id</w:t>
            </w:r>
            <w:proofErr w:type="spellEnd"/>
            <w:r w:rsidRPr="00475C7E">
              <w:rPr>
                <w:rFonts w:ascii="仿宋" w:hAnsi="仿宋"/>
              </w:rPr>
              <w:t xml:space="preserve">:[M4:2,M4:1]}, {seq_id:3, </w:t>
            </w:r>
            <w:proofErr w:type="spellStart"/>
            <w:r w:rsidRPr="00475C7E">
              <w:rPr>
                <w:rFonts w:ascii="仿宋" w:hAnsi="仿宋"/>
              </w:rPr>
              <w:t>artifact_id</w:t>
            </w:r>
            <w:proofErr w:type="spellEnd"/>
            <w:r w:rsidRPr="00475C7E">
              <w:rPr>
                <w:rFonts w:ascii="仿宋" w:hAnsi="仿宋"/>
              </w:rPr>
              <w:t>:[M4:3]}]</w:t>
            </w:r>
          </w:p>
        </w:tc>
      </w:tr>
      <w:tr w:rsidR="00134541" w:rsidRPr="00475C7E" w14:paraId="5624BF4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9281D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1～4.豆（M3：4、M3：2、M3：3、M3：1） 5.壶（M3：5）</w:t>
            </w:r>
          </w:p>
        </w:tc>
        <w:tc>
          <w:tcPr>
            <w:tcW w:w="4535" w:type="dxa"/>
            <w:tcBorders>
              <w:top w:val="none" w:sz="0" w:space="0" w:color="auto"/>
              <w:left w:val="none" w:sz="0" w:space="0" w:color="auto"/>
              <w:bottom w:val="none" w:sz="0" w:space="0" w:color="auto"/>
              <w:right w:val="none" w:sz="0" w:space="0" w:color="auto"/>
            </w:tcBorders>
          </w:tcPr>
          <w:p w14:paraId="22EF6C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[{seq_id:1-4, </w:t>
            </w:r>
            <w:proofErr w:type="spellStart"/>
            <w:r w:rsidRPr="00475C7E">
              <w:rPr>
                <w:rFonts w:ascii="仿宋" w:hAnsi="仿宋"/>
              </w:rPr>
              <w:t>artifact_id</w:t>
            </w:r>
            <w:proofErr w:type="spellEnd"/>
            <w:r w:rsidRPr="00475C7E">
              <w:rPr>
                <w:rFonts w:ascii="仿宋" w:hAnsi="仿宋"/>
              </w:rPr>
              <w:t xml:space="preserve">:[M3:4,M3:2,M3:3,M3:1]}, {seq_id:5, </w:t>
            </w:r>
            <w:proofErr w:type="spellStart"/>
            <w:r w:rsidRPr="00475C7E">
              <w:rPr>
                <w:rFonts w:ascii="仿宋" w:hAnsi="仿宋"/>
              </w:rPr>
              <w:t>artifact_id</w:t>
            </w:r>
            <w:proofErr w:type="spellEnd"/>
            <w:r w:rsidRPr="00475C7E">
              <w:rPr>
                <w:rFonts w:ascii="仿宋" w:hAnsi="仿宋"/>
              </w:rPr>
              <w:t>:[M3:5]}]</w:t>
            </w:r>
          </w:p>
        </w:tc>
      </w:tr>
      <w:tr w:rsidR="00134541" w:rsidRPr="00475C7E" w14:paraId="5E085F8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ACB075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$1\sim 4$ </w:t>
            </w:r>
            <w:proofErr w:type="spellStart"/>
            <w:r w:rsidRPr="00475C7E">
              <w:rPr>
                <w:rFonts w:ascii="仿宋" w:hAnsi="仿宋"/>
                <w:b w:val="0"/>
                <w:bCs w:val="0"/>
              </w:rPr>
              <w:t>陶豆</w:t>
            </w:r>
            <w:proofErr w:type="spellEnd"/>
            <w:r w:rsidRPr="00475C7E">
              <w:rPr>
                <w:rFonts w:ascii="仿宋" w:hAnsi="仿宋"/>
                <w:b w:val="0"/>
                <w:bCs w:val="0"/>
              </w:rPr>
              <w:t xml:space="preserve"> 5.陶壶</w:t>
            </w:r>
          </w:p>
        </w:tc>
        <w:tc>
          <w:tcPr>
            <w:tcW w:w="4535" w:type="dxa"/>
            <w:tcBorders>
              <w:top w:val="none" w:sz="0" w:space="0" w:color="auto"/>
              <w:left w:val="none" w:sz="0" w:space="0" w:color="auto"/>
              <w:bottom w:val="none" w:sz="0" w:space="0" w:color="auto"/>
              <w:right w:val="none" w:sz="0" w:space="0" w:color="auto"/>
            </w:tcBorders>
          </w:tcPr>
          <w:p w14:paraId="39E695A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[{seq_id:1-4, name:'</w:t>
            </w:r>
            <w:proofErr w:type="spellStart"/>
            <w:r w:rsidRPr="00475C7E">
              <w:rPr>
                <w:rFonts w:ascii="仿宋" w:hAnsi="仿宋"/>
              </w:rPr>
              <w:t>陶豆</w:t>
            </w:r>
            <w:proofErr w:type="spellEnd"/>
            <w:r w:rsidRPr="00475C7E">
              <w:rPr>
                <w:rFonts w:ascii="仿宋" w:hAnsi="仿宋"/>
              </w:rPr>
              <w:t>'}, {seq_id:5, name:'</w:t>
            </w:r>
            <w:proofErr w:type="spellStart"/>
            <w:r w:rsidRPr="00475C7E">
              <w:rPr>
                <w:rFonts w:ascii="仿宋" w:hAnsi="仿宋"/>
              </w:rPr>
              <w:t>陶壶</w:t>
            </w:r>
            <w:proofErr w:type="spellEnd"/>
            <w:r w:rsidRPr="00475C7E">
              <w:rPr>
                <w:rFonts w:ascii="仿宋" w:hAnsi="仿宋"/>
              </w:rPr>
              <w:t>'}]</w:t>
            </w:r>
          </w:p>
        </w:tc>
      </w:tr>
      <w:tr w:rsidR="00134541" w:rsidRPr="00475C7E" w14:paraId="6EC6019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46279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A. </w:t>
            </w:r>
            <w:proofErr w:type="spellStart"/>
            <w:r w:rsidRPr="00475C7E">
              <w:rPr>
                <w:rFonts w:ascii="仿宋" w:hAnsi="仿宋"/>
                <w:b w:val="0"/>
                <w:bCs w:val="0"/>
              </w:rPr>
              <w:t>盗坑（长沙青振</w:t>
            </w:r>
            <w:proofErr w:type="spellEnd"/>
            <w:r w:rsidRPr="00475C7E">
              <w:rPr>
                <w:rFonts w:ascii="仿宋" w:hAnsi="仿宋"/>
                <w:b w:val="0"/>
                <w:bCs w:val="0"/>
              </w:rPr>
              <w:t>）</w:t>
            </w:r>
          </w:p>
        </w:tc>
        <w:tc>
          <w:tcPr>
            <w:tcW w:w="4535" w:type="dxa"/>
            <w:tcBorders>
              <w:top w:val="none" w:sz="0" w:space="0" w:color="auto"/>
              <w:left w:val="none" w:sz="0" w:space="0" w:color="auto"/>
              <w:bottom w:val="none" w:sz="0" w:space="0" w:color="auto"/>
              <w:right w:val="none" w:sz="0" w:space="0" w:color="auto"/>
            </w:tcBorders>
          </w:tcPr>
          <w:p w14:paraId="5869D2B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'A', name: '</w:t>
            </w:r>
            <w:proofErr w:type="spellStart"/>
            <w:r w:rsidRPr="00475C7E">
              <w:rPr>
                <w:rFonts w:ascii="仿宋" w:hAnsi="仿宋"/>
              </w:rPr>
              <w:t>盗坑</w:t>
            </w:r>
            <w:proofErr w:type="spellEnd"/>
            <w:r w:rsidRPr="00475C7E">
              <w:rPr>
                <w:rFonts w:ascii="仿宋" w:hAnsi="仿宋"/>
              </w:rPr>
              <w:t>'}</w:t>
            </w:r>
          </w:p>
        </w:tc>
      </w:tr>
      <w:tr w:rsidR="00134541" w:rsidRPr="00475C7E" w14:paraId="5D8CAC1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D38BEE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0 8厘米（噪声条目）</w:t>
            </w:r>
          </w:p>
        </w:tc>
        <w:tc>
          <w:tcPr>
            <w:tcW w:w="4535" w:type="dxa"/>
            <w:tcBorders>
              <w:top w:val="none" w:sz="0" w:space="0" w:color="auto"/>
              <w:left w:val="none" w:sz="0" w:space="0" w:color="auto"/>
              <w:bottom w:val="none" w:sz="0" w:space="0" w:color="auto"/>
              <w:right w:val="none" w:sz="0" w:space="0" w:color="auto"/>
            </w:tcBorders>
          </w:tcPr>
          <w:p w14:paraId="45014A5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识别为非器物条目，跳过</w:t>
            </w:r>
          </w:p>
        </w:tc>
      </w:tr>
    </w:tbl>
    <w:p w14:paraId="78B2BDB4"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4.3.2 </w:t>
      </w:r>
      <w:proofErr w:type="spellStart"/>
      <w:r w:rsidRPr="00475C7E">
        <w:rPr>
          <w:rFonts w:ascii="仿宋" w:hAnsi="仿宋"/>
        </w:rPr>
        <w:t>正文切分决策树</w:t>
      </w:r>
      <w:proofErr w:type="spellEnd"/>
    </w:p>
    <w:p w14:paraId="7C2489F0"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决策树目的是按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切分描述段</w:t>
      </w:r>
      <w:proofErr w:type="spellEnd"/>
      <w:r w:rsidRPr="00475C7E">
        <w:rPr>
          <w:rFonts w:ascii="仿宋" w:hAnsi="仿宋"/>
        </w:rPr>
        <w:t>。</w:t>
      </w:r>
    </w:p>
    <w:p w14:paraId="20CCBD97"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1. </w:t>
      </w:r>
      <w:proofErr w:type="spellStart"/>
      <w:r w:rsidRPr="00475C7E">
        <w:rPr>
          <w:rFonts w:ascii="仿宋" w:hAnsi="仿宋"/>
        </w:rPr>
        <w:t>扫描正文段落，提取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锚点序列</w:t>
      </w:r>
      <w:proofErr w:type="spellEnd"/>
      <w:r w:rsidRPr="00475C7E">
        <w:rPr>
          <w:rFonts w:ascii="仿宋" w:hAnsi="仿宋"/>
        </w:rPr>
        <w:t xml:space="preserve"> A = [a1, a2, ...]</w:t>
      </w:r>
    </w:p>
    <w:p w14:paraId="6992180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2. </w:t>
      </w:r>
      <w:proofErr w:type="spellStart"/>
      <w:r w:rsidRPr="00475C7E">
        <w:rPr>
          <w:rFonts w:ascii="仿宋" w:hAnsi="仿宋"/>
        </w:rPr>
        <w:t>若段落含多个</w:t>
      </w:r>
      <w:proofErr w:type="spellEnd"/>
      <w:r w:rsidRPr="00475C7E">
        <w:rPr>
          <w:rFonts w:ascii="仿宋" w:hAnsi="仿宋"/>
        </w:rPr>
        <w:t xml:space="preserve"> </w:t>
      </w:r>
      <w:proofErr w:type="spellStart"/>
      <w:r w:rsidRPr="00475C7E">
        <w:rPr>
          <w:rFonts w:ascii="仿宋" w:hAnsi="仿宋"/>
        </w:rPr>
        <w:t>artifact_id，按</w:t>
      </w:r>
      <w:proofErr w:type="spellEnd"/>
      <w:r w:rsidRPr="00475C7E">
        <w:rPr>
          <w:rFonts w:ascii="仿宋" w:hAnsi="仿宋"/>
        </w:rPr>
        <w:t xml:space="preserve"> "标本X:1，夹砂灰陶……" </w:t>
      </w:r>
      <w:proofErr w:type="spellStart"/>
      <w:r w:rsidRPr="00475C7E">
        <w:rPr>
          <w:rFonts w:ascii="仿宋" w:hAnsi="仿宋"/>
        </w:rPr>
        <w:t>模式切分</w:t>
      </w:r>
      <w:proofErr w:type="spellEnd"/>
    </w:p>
    <w:p w14:paraId="24AFC983"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3. </w:t>
      </w:r>
      <w:proofErr w:type="spellStart"/>
      <w:r w:rsidRPr="00475C7E">
        <w:rPr>
          <w:rFonts w:ascii="仿宋" w:hAnsi="仿宋"/>
        </w:rPr>
        <w:t>若段落单</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且无明显边界信号，整段归属该</w:t>
      </w:r>
      <w:proofErr w:type="spellEnd"/>
      <w:r w:rsidRPr="00475C7E">
        <w:rPr>
          <w:rFonts w:ascii="仿宋" w:hAnsi="仿宋"/>
        </w:rPr>
        <w:t xml:space="preserve"> </w:t>
      </w:r>
      <w:proofErr w:type="spellStart"/>
      <w:r w:rsidRPr="00475C7E">
        <w:rPr>
          <w:rFonts w:ascii="仿宋" w:hAnsi="仿宋"/>
        </w:rPr>
        <w:t>artifact_id</w:t>
      </w:r>
      <w:proofErr w:type="spellEnd"/>
    </w:p>
    <w:p w14:paraId="06D276B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4. </w:t>
      </w:r>
      <w:proofErr w:type="spellStart"/>
      <w:r w:rsidRPr="00475C7E">
        <w:rPr>
          <w:rFonts w:ascii="仿宋" w:hAnsi="仿宋"/>
        </w:rPr>
        <w:t>若段落无</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
    <w:p w14:paraId="53201E72"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a. </w:t>
      </w:r>
      <w:proofErr w:type="spellStart"/>
      <w:r w:rsidRPr="00475C7E">
        <w:rPr>
          <w:rFonts w:ascii="仿宋" w:hAnsi="仿宋"/>
        </w:rPr>
        <w:t>检测件数语</w:t>
      </w:r>
      <w:proofErr w:type="spellEnd"/>
      <w:r w:rsidRPr="00475C7E">
        <w:rPr>
          <w:rFonts w:ascii="仿宋" w:hAnsi="仿宋"/>
        </w:rPr>
        <w:t xml:space="preserve"> ("1件。"、"2件。") → </w:t>
      </w:r>
      <w:proofErr w:type="spellStart"/>
      <w:r w:rsidRPr="00475C7E">
        <w:rPr>
          <w:rFonts w:ascii="仿宋" w:hAnsi="仿宋"/>
        </w:rPr>
        <w:t>归并最近上文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123CD375"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b. </w:t>
      </w:r>
      <w:proofErr w:type="spellStart"/>
      <w:r w:rsidRPr="00475C7E">
        <w:rPr>
          <w:rFonts w:ascii="仿宋" w:hAnsi="仿宋"/>
        </w:rPr>
        <w:t>检测标本号</w:t>
      </w:r>
      <w:proofErr w:type="spellEnd"/>
      <w:r w:rsidRPr="00475C7E">
        <w:rPr>
          <w:rFonts w:ascii="仿宋" w:hAnsi="仿宋"/>
        </w:rPr>
        <w:t xml:space="preserve"> ("标本M140:5") → </w:t>
      </w:r>
      <w:proofErr w:type="spellStart"/>
      <w:r w:rsidRPr="00475C7E">
        <w:rPr>
          <w:rFonts w:ascii="仿宋" w:hAnsi="仿宋"/>
        </w:rPr>
        <w:t>归并对应</w:t>
      </w:r>
      <w:proofErr w:type="spellEnd"/>
      <w:r w:rsidRPr="00475C7E">
        <w:rPr>
          <w:rFonts w:ascii="仿宋" w:hAnsi="仿宋"/>
        </w:rPr>
        <w:t xml:space="preserve"> </w:t>
      </w:r>
      <w:proofErr w:type="spellStart"/>
      <w:r w:rsidRPr="00475C7E">
        <w:rPr>
          <w:rFonts w:ascii="仿宋" w:hAnsi="仿宋"/>
        </w:rPr>
        <w:t>artifact_id</w:t>
      </w:r>
      <w:proofErr w:type="spellEnd"/>
    </w:p>
    <w:p w14:paraId="4288F364"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c. </w:t>
      </w:r>
      <w:proofErr w:type="spellStart"/>
      <w:r w:rsidRPr="00475C7E">
        <w:rPr>
          <w:rFonts w:ascii="仿宋" w:hAnsi="仿宋"/>
        </w:rPr>
        <w:t>描述中夹图引用</w:t>
      </w:r>
      <w:proofErr w:type="spellEnd"/>
      <w:r w:rsidRPr="00475C7E">
        <w:rPr>
          <w:rFonts w:ascii="仿宋" w:hAnsi="仿宋"/>
        </w:rPr>
        <w:t xml:space="preserve"> "（图5.85、图5.86）" → </w:t>
      </w:r>
      <w:proofErr w:type="spellStart"/>
      <w:r w:rsidRPr="00475C7E">
        <w:rPr>
          <w:rFonts w:ascii="仿宋" w:hAnsi="仿宋"/>
        </w:rPr>
        <w:t>保留为</w:t>
      </w:r>
      <w:proofErr w:type="spellEnd"/>
      <w:r w:rsidRPr="00475C7E">
        <w:rPr>
          <w:rFonts w:ascii="仿宋" w:hAnsi="仿宋"/>
        </w:rPr>
        <w:t xml:space="preserve"> provenance</w:t>
      </w:r>
    </w:p>
    <w:p w14:paraId="1AEE0C89"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d. </w:t>
      </w:r>
      <w:proofErr w:type="spellStart"/>
      <w:r w:rsidRPr="00475C7E">
        <w:rPr>
          <w:rFonts w:ascii="仿宋" w:hAnsi="仿宋"/>
        </w:rPr>
        <w:t>整段无信号</w:t>
      </w:r>
      <w:proofErr w:type="spellEnd"/>
      <w:r w:rsidRPr="00475C7E">
        <w:rPr>
          <w:rFonts w:ascii="仿宋" w:hAnsi="仿宋"/>
        </w:rPr>
        <w:t xml:space="preserve"> → </w:t>
      </w:r>
      <w:proofErr w:type="spellStart"/>
      <w:r w:rsidRPr="00475C7E">
        <w:rPr>
          <w:rFonts w:ascii="仿宋" w:hAnsi="仿宋"/>
        </w:rPr>
        <w:t>挂最近上文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3963A901" w14:textId="77777777" w:rsidR="00134541" w:rsidRPr="00475C7E" w:rsidRDefault="00000000" w:rsidP="00475C7E">
      <w:pPr>
        <w:spacing w:before="80" w:after="80" w:line="360" w:lineRule="auto"/>
        <w:ind w:left="283"/>
        <w:rPr>
          <w:rFonts w:ascii="仿宋" w:hAnsi="仿宋" w:hint="eastAsia"/>
          <w:lang w:eastAsia="zh-CN"/>
        </w:rPr>
      </w:pPr>
      <w:r w:rsidRPr="00475C7E">
        <w:rPr>
          <w:rFonts w:ascii="仿宋" w:hAnsi="仿宋"/>
          <w:lang w:eastAsia="zh-CN"/>
        </w:rPr>
        <w:t>5. 低置信度段（步骤 4c/4d 触发）送 LLM 二次确认</w:t>
      </w:r>
    </w:p>
    <w:p w14:paraId="3F575EE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输出</w:t>
      </w:r>
      <w:proofErr w:type="spellEnd"/>
      <w:r w:rsidRPr="00475C7E">
        <w:rPr>
          <w:rFonts w:ascii="仿宋" w:hAnsi="仿宋"/>
        </w:rPr>
        <w:t xml:space="preserve"> TextArtifact：artifact_id、描述文本、source_para_ids、markers、figure_refs、confidence（字段定义见 §6.1）。</w:t>
      </w:r>
    </w:p>
    <w:p w14:paraId="15E0D86E" w14:textId="77777777" w:rsidR="0021469C" w:rsidRPr="00475C7E" w:rsidRDefault="00000000" w:rsidP="00475C7E">
      <w:pPr>
        <w:spacing w:before="160" w:after="80" w:line="360" w:lineRule="auto"/>
        <w:rPr>
          <w:rFonts w:ascii="仿宋" w:hAnsi="仿宋" w:hint="eastAsia"/>
        </w:rPr>
      </w:pPr>
      <w:r w:rsidRPr="00475C7E">
        <w:rPr>
          <w:rFonts w:ascii="仿宋" w:hAnsi="仿宋"/>
        </w:rPr>
        <w:lastRenderedPageBreak/>
        <w:t>4.3.3 高 figure-note 缺失率报告链②反推专项（D4）</w:t>
      </w:r>
    </w:p>
    <w:p w14:paraId="6DDBA7E2"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链②反推增强步骤：①锚点抽取按 §2.2 归一化匹配正则，建立 </w:t>
      </w:r>
      <w:proofErr w:type="spellStart"/>
      <w:r w:rsidRPr="00475C7E">
        <w:rPr>
          <w:rFonts w:ascii="仿宋" w:hAnsi="仿宋"/>
          <w:lang w:eastAsia="zh-CN"/>
        </w:rPr>
        <w:t>artifact_id</w:t>
      </w:r>
      <w:proofErr w:type="spellEnd"/>
      <w:r w:rsidRPr="00475C7E">
        <w:rPr>
          <w:rFonts w:ascii="仿宋" w:hAnsi="仿宋"/>
          <w:lang w:eastAsia="zh-CN"/>
        </w:rPr>
        <w:t xml:space="preserve">→正文段落索引；②无锚点段归并最近上文锚点并标记 </w:t>
      </w:r>
      <w:proofErr w:type="spellStart"/>
      <w:r w:rsidRPr="00475C7E">
        <w:rPr>
          <w:rFonts w:ascii="仿宋" w:hAnsi="仿宋"/>
          <w:lang w:eastAsia="zh-CN"/>
        </w:rPr>
        <w:t>no_anchor</w:t>
      </w:r>
      <w:proofErr w:type="spellEnd"/>
      <w:r w:rsidRPr="00475C7E">
        <w:rPr>
          <w:rFonts w:ascii="仿宋" w:hAnsi="仿宋"/>
          <w:lang w:eastAsia="zh-CN"/>
        </w:rPr>
        <w:t>；③件数语/标本号/图引用语境段写 markers 溯源；④低置信段 LLM 兜底（s3_llm_confirm 默认开启，仅允许在 golden set 回归通过后关闭）。</w:t>
      </w:r>
    </w:p>
    <w:p w14:paraId="1EC48496"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4.4 S4 图像源解析器</w:t>
      </w:r>
    </w:p>
    <w:p w14:paraId="741F2F2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职责：仅 OCR 图像像素侧内容：图片内序号、比例尺文字、线图旁说明文字；支持横纵排版与组列标签。图题与图注来自 XML，不在 OCR 范围。</w:t>
      </w:r>
    </w:p>
    <w:p w14:paraId="6B60E200"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4.4.1 OCR </w:t>
      </w:r>
      <w:proofErr w:type="spellStart"/>
      <w:r w:rsidRPr="00475C7E">
        <w:rPr>
          <w:rFonts w:ascii="仿宋" w:hAnsi="仿宋"/>
        </w:rPr>
        <w:t>契约</w:t>
      </w:r>
      <w:proofErr w:type="spellEnd"/>
    </w:p>
    <w:p w14:paraId="7ECB1D7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横纵排版检测：先检测图面整体方向（从比例尺区与序号区文字方向推断），传入对应 OCR 模型。</w:t>
      </w:r>
    </w:p>
    <w:p w14:paraId="513788F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组列标签："2、3." 整体作为一个 OCR 目标，识别为 group=[2,3]。</w:t>
      </w:r>
    </w:p>
    <w:p w14:paraId="5A8D96D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单序号多连通域：识别 "1." + 对应多个 mask 区域（</w:t>
      </w:r>
      <w:proofErr w:type="spellStart"/>
      <w:r w:rsidRPr="00475C7E">
        <w:rPr>
          <w:rFonts w:ascii="仿宋" w:hAnsi="仿宋"/>
          <w:lang w:eastAsia="zh-CN"/>
        </w:rPr>
        <w:t>rule_b</w:t>
      </w:r>
      <w:proofErr w:type="spellEnd"/>
      <w:r w:rsidRPr="00475C7E">
        <w:rPr>
          <w:rFonts w:ascii="仿宋" w:hAnsi="仿宋"/>
          <w:lang w:eastAsia="zh-CN"/>
        </w:rPr>
        <w:t xml:space="preserve"> 的特征，序号 1 下含多个不连通视图）。</w:t>
      </w:r>
    </w:p>
    <w:p w14:paraId="04E0714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输出：SeqAnnotation</w:t>
      </w:r>
      <w:proofErr w:type="spellEnd"/>
      <w:r w:rsidRPr="00475C7E">
        <w:rPr>
          <w:rFonts w:ascii="仿宋" w:hAnsi="仿宋"/>
        </w:rPr>
        <w:t xml:space="preserve"> {text, </w:t>
      </w:r>
      <w:proofErr w:type="spellStart"/>
      <w:r w:rsidRPr="00475C7E">
        <w:rPr>
          <w:rFonts w:ascii="仿宋" w:hAnsi="仿宋"/>
        </w:rPr>
        <w:t>bbox</w:t>
      </w:r>
      <w:proofErr w:type="spellEnd"/>
      <w:r w:rsidRPr="00475C7E">
        <w:rPr>
          <w:rFonts w:ascii="仿宋" w:hAnsi="仿宋"/>
        </w:rPr>
        <w:t xml:space="preserve">, </w:t>
      </w:r>
      <w:proofErr w:type="spellStart"/>
      <w:r w:rsidRPr="00475C7E">
        <w:rPr>
          <w:rFonts w:ascii="仿宋" w:hAnsi="仿宋"/>
        </w:rPr>
        <w:t>mask_ref</w:t>
      </w:r>
      <w:proofErr w:type="spellEnd"/>
      <w:r w:rsidRPr="00475C7E">
        <w:rPr>
          <w:rFonts w:ascii="仿宋" w:hAnsi="仿宋"/>
        </w:rPr>
        <w:t>?, group?}；</w:t>
      </w:r>
      <w:proofErr w:type="spellStart"/>
      <w:r w:rsidRPr="00475C7E">
        <w:rPr>
          <w:rFonts w:ascii="仿宋" w:hAnsi="仿宋"/>
        </w:rPr>
        <w:t>ScaleAnnotation</w:t>
      </w:r>
      <w:proofErr w:type="spellEnd"/>
      <w:r w:rsidRPr="00475C7E">
        <w:rPr>
          <w:rFonts w:ascii="仿宋" w:hAnsi="仿宋"/>
        </w:rPr>
        <w:t xml:space="preserve"> {text, </w:t>
      </w:r>
      <w:proofErr w:type="spellStart"/>
      <w:r w:rsidRPr="00475C7E">
        <w:rPr>
          <w:rFonts w:ascii="仿宋" w:hAnsi="仿宋"/>
        </w:rPr>
        <w:t>bbox</w:t>
      </w:r>
      <w:proofErr w:type="spellEnd"/>
      <w:r w:rsidRPr="00475C7E">
        <w:rPr>
          <w:rFonts w:ascii="仿宋" w:hAnsi="仿宋"/>
        </w:rPr>
        <w:t xml:space="preserve">, unit, value, </w:t>
      </w:r>
      <w:proofErr w:type="spellStart"/>
      <w:r w:rsidRPr="00475C7E">
        <w:rPr>
          <w:rFonts w:ascii="仿宋" w:hAnsi="仿宋"/>
        </w:rPr>
        <w:t>seq_ref</w:t>
      </w:r>
      <w:proofErr w:type="spellEnd"/>
      <w:r w:rsidRPr="00475C7E">
        <w:rPr>
          <w:rFonts w:ascii="仿宋" w:hAnsi="仿宋"/>
        </w:rPr>
        <w:t>?}。</w:t>
      </w:r>
    </w:p>
    <w:p w14:paraId="31675D7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4.5 S5 融合仲裁器</w:t>
      </w:r>
    </w:p>
    <w:p w14:paraId="657A0E9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职责：双源三链对齐，输出</w:t>
      </w:r>
      <w:proofErr w:type="spellEnd"/>
      <w:r w:rsidRPr="00475C7E">
        <w:rPr>
          <w:rFonts w:ascii="仿宋" w:hAnsi="仿宋"/>
        </w:rPr>
        <w:t xml:space="preserve"> </w:t>
      </w:r>
      <w:proofErr w:type="spellStart"/>
      <w:r w:rsidRPr="00475C7E">
        <w:rPr>
          <w:rFonts w:ascii="仿宋" w:hAnsi="仿宋"/>
        </w:rPr>
        <w:t>fused_mapping（</w:t>
      </w:r>
      <w:r w:rsidR="00FC1686"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 </w:t>
      </w:r>
      <w:proofErr w:type="spellStart"/>
      <w:r w:rsidRPr="00475C7E">
        <w:rPr>
          <w:rFonts w:ascii="仿宋" w:hAnsi="仿宋"/>
        </w:rPr>
        <w:t>case_type</w:t>
      </w:r>
      <w:proofErr w:type="spellEnd"/>
      <w:r w:rsidRPr="00475C7E">
        <w:rPr>
          <w:rFonts w:ascii="仿宋" w:hAnsi="仿宋"/>
        </w:rPr>
        <w:t>）。</w:t>
      </w:r>
    </w:p>
    <w:p w14:paraId="168EF86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S5 为纯仲裁节点：对 S3（链①+链②）与 S4（链③）的映射做一致性仲裁与置信评估，产出 </w:t>
      </w:r>
      <w:proofErr w:type="spellStart"/>
      <w:r w:rsidRPr="00475C7E">
        <w:rPr>
          <w:rFonts w:ascii="仿宋" w:hAnsi="仿宋"/>
          <w:lang w:eastAsia="zh-CN"/>
        </w:rPr>
        <w:t>fused_mapping</w:t>
      </w:r>
      <w:proofErr w:type="spellEnd"/>
      <w:r w:rsidRPr="00475C7E">
        <w:rPr>
          <w:rFonts w:ascii="仿宋" w:hAnsi="仿宋"/>
          <w:lang w:eastAsia="zh-CN"/>
        </w:rPr>
        <w:t xml:space="preserve"> 与 </w:t>
      </w:r>
      <w:proofErr w:type="spellStart"/>
      <w:r w:rsidRPr="00475C7E">
        <w:rPr>
          <w:rFonts w:ascii="仿宋" w:hAnsi="仿宋"/>
          <w:lang w:eastAsia="zh-CN"/>
        </w:rPr>
        <w:t>case_type</w:t>
      </w:r>
      <w:proofErr w:type="spellEnd"/>
      <w:r w:rsidRPr="00475C7E">
        <w:rPr>
          <w:rFonts w:ascii="仿宋" w:hAnsi="仿宋"/>
          <w:lang w:eastAsia="zh-CN"/>
        </w:rPr>
        <w:t>；不执行任何文本反推。</w:t>
      </w:r>
    </w:p>
    <w:p w14:paraId="05DC1B5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图题器物号兜底仲裁（§2.2.5）：图题唯一器物号时按弱链①计入（置信=同链组合封顶 × 0.8，标记 degraded），其中单器物图由 S2 判单器物线/彩图并</w:t>
      </w:r>
      <w:r w:rsidRPr="00475C7E">
        <w:rPr>
          <w:rFonts w:ascii="仿宋" w:hAnsi="仿宋"/>
          <w:lang w:eastAsia="zh-CN"/>
        </w:rPr>
        <w:lastRenderedPageBreak/>
        <w:t xml:space="preserve">转 S7，不进入 S5；图题 ≥2 器物号且无 </w:t>
      </w:r>
      <w:proofErr w:type="spellStart"/>
      <w:r w:rsidRPr="00475C7E">
        <w:rPr>
          <w:rFonts w:ascii="仿宋" w:hAnsi="仿宋"/>
          <w:lang w:eastAsia="zh-CN"/>
        </w:rPr>
        <w:t>seq_id</w:t>
      </w:r>
      <w:proofErr w:type="spellEnd"/>
      <w:r w:rsidRPr="00475C7E">
        <w:rPr>
          <w:rFonts w:ascii="仿宋" w:hAnsi="仿宋"/>
          <w:lang w:eastAsia="zh-CN"/>
        </w:rPr>
        <w:t xml:space="preserve"> 可绑时不适用弱链①，判 </w:t>
      </w:r>
      <w:proofErr w:type="spellStart"/>
      <w:r w:rsidRPr="00475C7E">
        <w:rPr>
          <w:rFonts w:ascii="仿宋" w:hAnsi="仿宋"/>
          <w:lang w:eastAsia="zh-CN"/>
        </w:rPr>
        <w:t>seq_missing</w:t>
      </w:r>
      <w:proofErr w:type="spellEnd"/>
      <w:r w:rsidRPr="00475C7E">
        <w:rPr>
          <w:rFonts w:ascii="仿宋" w:hAnsi="仿宋"/>
          <w:lang w:eastAsia="zh-CN"/>
        </w:rPr>
        <w:t xml:space="preserve"> 并触发 E005 转人工复核。</w:t>
      </w:r>
    </w:p>
    <w:p w14:paraId="68120B4F"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4.5.1 </w:t>
      </w:r>
      <w:proofErr w:type="spellStart"/>
      <w:r w:rsidRPr="00475C7E">
        <w:rPr>
          <w:rFonts w:ascii="仿宋" w:hAnsi="仿宋"/>
        </w:rPr>
        <w:t>case_type</w:t>
      </w:r>
      <w:proofErr w:type="spellEnd"/>
      <w:r w:rsidRPr="00475C7E">
        <w:rPr>
          <w:rFonts w:ascii="仿宋" w:hAnsi="仿宋"/>
        </w:rPr>
        <w:t xml:space="preserve"> </w:t>
      </w:r>
      <w:proofErr w:type="spellStart"/>
      <w:r w:rsidRPr="00475C7E">
        <w:rPr>
          <w:rFonts w:ascii="仿宋" w:hAnsi="仿宋"/>
        </w:rPr>
        <w:t>枚举</w:t>
      </w:r>
      <w:proofErr w:type="spellEnd"/>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983"/>
        <w:gridCol w:w="2051"/>
        <w:gridCol w:w="2085"/>
      </w:tblGrid>
      <w:tr w:rsidR="008D75F4" w:rsidRPr="00475C7E" w14:paraId="5A07D795"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748B7B5"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5BBC64B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6570584E"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21F89F6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下游处理</w:t>
            </w:r>
            <w:proofErr w:type="spellEnd"/>
          </w:p>
        </w:tc>
      </w:tr>
      <w:tr w:rsidR="008D75F4" w:rsidRPr="00475C7E" w14:paraId="4266DEA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E64C9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13141D9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多器物图：图注含序号列表，各 </w:t>
            </w:r>
            <w:proofErr w:type="spellStart"/>
            <w:r w:rsidRPr="00475C7E">
              <w:rPr>
                <w:rFonts w:ascii="仿宋" w:hAnsi="仿宋"/>
                <w:lang w:eastAsia="zh-CN"/>
              </w:rPr>
              <w:t>seq_id</w:t>
            </w:r>
            <w:proofErr w:type="spellEnd"/>
            <w:r w:rsidRPr="00475C7E">
              <w:rPr>
                <w:rFonts w:ascii="仿宋" w:hAnsi="仿宋"/>
                <w:lang w:eastAsia="zh-CN"/>
              </w:rPr>
              <w:t xml:space="preserve"> 对应独立线图</w:t>
            </w:r>
          </w:p>
        </w:tc>
        <w:tc>
          <w:tcPr>
            <w:tcW w:w="2160" w:type="dxa"/>
            <w:tcBorders>
              <w:top w:val="none" w:sz="0" w:space="0" w:color="auto"/>
              <w:left w:val="none" w:sz="0" w:space="0" w:color="auto"/>
              <w:bottom w:val="none" w:sz="0" w:space="0" w:color="auto"/>
              <w:right w:val="none" w:sz="0" w:space="0" w:color="auto"/>
            </w:tcBorders>
          </w:tcPr>
          <w:p w14:paraId="05BECA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链①声明 </w:t>
            </w:r>
            <w:proofErr w:type="spellStart"/>
            <w:r w:rsidRPr="00475C7E">
              <w:rPr>
                <w:rFonts w:ascii="仿宋" w:hAnsi="仿宋"/>
                <w:lang w:eastAsia="zh-CN"/>
              </w:rPr>
              <w:t>seq_id</w:t>
            </w:r>
            <w:proofErr w:type="spellEnd"/>
            <w:r w:rsidRPr="00475C7E">
              <w:rPr>
                <w:rFonts w:ascii="仿宋" w:hAnsi="仿宋"/>
                <w:lang w:eastAsia="zh-CN"/>
              </w:rPr>
              <w:t xml:space="preserve"> 列表，与像素序号可一一对应</w:t>
            </w:r>
          </w:p>
        </w:tc>
        <w:tc>
          <w:tcPr>
            <w:tcW w:w="2160" w:type="dxa"/>
            <w:tcBorders>
              <w:top w:val="none" w:sz="0" w:space="0" w:color="auto"/>
              <w:left w:val="none" w:sz="0" w:space="0" w:color="auto"/>
              <w:bottom w:val="none" w:sz="0" w:space="0" w:color="auto"/>
              <w:right w:val="none" w:sz="0" w:space="0" w:color="auto"/>
            </w:tcBorders>
          </w:tcPr>
          <w:p w14:paraId="036B31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按 </w:t>
            </w:r>
            <w:proofErr w:type="spellStart"/>
            <w:r w:rsidRPr="00475C7E">
              <w:rPr>
                <w:rFonts w:ascii="仿宋" w:hAnsi="仿宋"/>
              </w:rPr>
              <w:t>seq_id</w:t>
            </w:r>
            <w:proofErr w:type="spellEnd"/>
            <w:r w:rsidRPr="00475C7E">
              <w:rPr>
                <w:rFonts w:ascii="仿宋" w:hAnsi="仿宋"/>
              </w:rPr>
              <w:t xml:space="preserve"> 拆分，S8 </w:t>
            </w:r>
            <w:proofErr w:type="spellStart"/>
            <w:r w:rsidRPr="00475C7E">
              <w:rPr>
                <w:rFonts w:ascii="仿宋" w:hAnsi="仿宋"/>
              </w:rPr>
              <w:t>逐器物出</w:t>
            </w:r>
            <w:proofErr w:type="spellEnd"/>
            <w:r w:rsidRPr="00475C7E">
              <w:rPr>
                <w:rFonts w:ascii="仿宋" w:hAnsi="仿宋"/>
              </w:rPr>
              <w:t xml:space="preserve"> Pair</w:t>
            </w:r>
          </w:p>
        </w:tc>
      </w:tr>
      <w:tr w:rsidR="008D75F4" w:rsidRPr="00475C7E" w14:paraId="4127505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78CE8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rule_b</w:t>
            </w:r>
            <w:proofErr w:type="spellEnd"/>
          </w:p>
        </w:tc>
        <w:tc>
          <w:tcPr>
            <w:tcW w:w="2160" w:type="dxa"/>
            <w:tcBorders>
              <w:top w:val="none" w:sz="0" w:space="0" w:color="auto"/>
              <w:left w:val="none" w:sz="0" w:space="0" w:color="auto"/>
              <w:bottom w:val="none" w:sz="0" w:space="0" w:color="auto"/>
              <w:right w:val="none" w:sz="0" w:space="0" w:color="auto"/>
            </w:tcBorders>
          </w:tcPr>
          <w:p w14:paraId="58975E9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单器物多视图图：全图视图同属一个 </w:t>
            </w:r>
            <w:proofErr w:type="spellStart"/>
            <w:r w:rsidRPr="00475C7E">
              <w:rPr>
                <w:rFonts w:ascii="仿宋" w:hAnsi="仿宋"/>
                <w:lang w:eastAsia="zh-CN"/>
              </w:rPr>
              <w:t>artifact_id</w:t>
            </w:r>
            <w:proofErr w:type="spellEnd"/>
            <w:r w:rsidRPr="00475C7E">
              <w:rPr>
                <w:rFonts w:ascii="仿宋" w:hAnsi="仿宋"/>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4215A3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链Ⅰ/链Ⅱ仅声明一个 </w:t>
            </w:r>
            <w:proofErr w:type="spellStart"/>
            <w:r w:rsidRPr="00475C7E">
              <w:rPr>
                <w:rFonts w:ascii="仿宋" w:hAnsi="仿宋"/>
                <w:lang w:eastAsia="zh-CN"/>
              </w:rPr>
              <w:t>artifact_id</w:t>
            </w:r>
            <w:proofErr w:type="spellEnd"/>
            <w:r w:rsidRPr="00475C7E">
              <w:rPr>
                <w:rFonts w:ascii="仿宋" w:hAnsi="仿宋"/>
                <w:lang w:eastAsia="zh-CN"/>
              </w:rPr>
              <w:t>，或图题兜底识别出唯一器物号（§2.2.5）</w:t>
            </w:r>
          </w:p>
        </w:tc>
        <w:tc>
          <w:tcPr>
            <w:tcW w:w="2160" w:type="dxa"/>
            <w:tcBorders>
              <w:top w:val="none" w:sz="0" w:space="0" w:color="auto"/>
              <w:left w:val="none" w:sz="0" w:space="0" w:color="auto"/>
              <w:bottom w:val="none" w:sz="0" w:space="0" w:color="auto"/>
              <w:right w:val="none" w:sz="0" w:space="0" w:color="auto"/>
            </w:tcBorders>
          </w:tcPr>
          <w:p w14:paraId="533F5ED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判 </w:t>
            </w:r>
            <w:proofErr w:type="spellStart"/>
            <w:r w:rsidRPr="00475C7E">
              <w:rPr>
                <w:rFonts w:ascii="仿宋" w:hAnsi="仿宋"/>
              </w:rPr>
              <w:t>single_line</w:t>
            </w:r>
            <w:proofErr w:type="spellEnd"/>
            <w:r w:rsidRPr="00475C7E">
              <w:rPr>
                <w:rFonts w:ascii="仿宋" w:hAnsi="仿宋"/>
              </w:rPr>
              <w:t xml:space="preserve"> → S7 </w:t>
            </w:r>
            <w:proofErr w:type="spellStart"/>
            <w:r w:rsidRPr="00475C7E">
              <w:rPr>
                <w:rFonts w:ascii="仿宋" w:hAnsi="仿宋"/>
              </w:rPr>
              <w:t>整图归属（含多视图归组判定</w:t>
            </w:r>
            <w:proofErr w:type="spellEnd"/>
            <w:r w:rsidRPr="00475C7E">
              <w:rPr>
                <w:rFonts w:ascii="仿宋" w:hAnsi="仿宋"/>
              </w:rPr>
              <w:t xml:space="preserve"> §4.8.1）→ S8 出 </w:t>
            </w:r>
            <w:proofErr w:type="spellStart"/>
            <w:r w:rsidRPr="00475C7E">
              <w:rPr>
                <w:rFonts w:ascii="仿宋" w:hAnsi="仿宋"/>
              </w:rPr>
              <w:t>Pair，不分割、不经</w:t>
            </w:r>
            <w:proofErr w:type="spellEnd"/>
            <w:r w:rsidRPr="00475C7E">
              <w:rPr>
                <w:rFonts w:ascii="仿宋" w:hAnsi="仿宋"/>
              </w:rPr>
              <w:t xml:space="preserve"> S9</w:t>
            </w:r>
          </w:p>
        </w:tc>
      </w:tr>
      <w:tr w:rsidR="008D75F4" w:rsidRPr="00475C7E" w14:paraId="7E1573F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C416CA7"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14F1F6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同号多器：同一</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2193BA1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图注形如 "2、9.铁器（00FBH1:6、00FBH1:3）"</w:t>
            </w:r>
          </w:p>
        </w:tc>
        <w:tc>
          <w:tcPr>
            <w:tcW w:w="2160" w:type="dxa"/>
            <w:tcBorders>
              <w:top w:val="none" w:sz="0" w:space="0" w:color="auto"/>
              <w:left w:val="none" w:sz="0" w:space="0" w:color="auto"/>
              <w:bottom w:val="none" w:sz="0" w:space="0" w:color="auto"/>
              <w:right w:val="none" w:sz="0" w:space="0" w:color="auto"/>
            </w:tcBorders>
          </w:tcPr>
          <w:p w14:paraId="3B56700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15F648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0DE0D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6778189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区间序号：区间</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055402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图注形如</w:t>
            </w:r>
            <w:proofErr w:type="spellEnd"/>
            <w:r w:rsidRPr="00475C7E">
              <w:rPr>
                <w:rFonts w:ascii="仿宋" w:hAnsi="仿宋"/>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03029A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4F002A3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43FB7E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3B7F80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无序号多器：图面多个器物线图但图注无序号列表（含图注缺</w:t>
            </w:r>
            <w:r w:rsidRPr="00475C7E">
              <w:rPr>
                <w:rFonts w:ascii="仿宋" w:hAnsi="仿宋"/>
                <w:lang w:eastAsia="zh-CN"/>
              </w:rPr>
              <w:lastRenderedPageBreak/>
              <w:t>失）</w:t>
            </w:r>
          </w:p>
        </w:tc>
        <w:tc>
          <w:tcPr>
            <w:tcW w:w="2160" w:type="dxa"/>
            <w:tcBorders>
              <w:top w:val="none" w:sz="0" w:space="0" w:color="auto"/>
              <w:left w:val="none" w:sz="0" w:space="0" w:color="auto"/>
              <w:bottom w:val="none" w:sz="0" w:space="0" w:color="auto"/>
              <w:right w:val="none" w:sz="0" w:space="0" w:color="auto"/>
            </w:tcBorders>
          </w:tcPr>
          <w:p w14:paraId="258398B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 xml:space="preserve">图面多个器物线图但图注无序号列表（含图注缺失）；或图题 </w:t>
            </w:r>
            <w:r w:rsidRPr="00475C7E">
              <w:rPr>
                <w:rFonts w:ascii="仿宋" w:hAnsi="仿宋"/>
                <w:lang w:eastAsia="zh-CN"/>
              </w:rPr>
              <w:lastRenderedPageBreak/>
              <w:t>≥2 器物号且无条目序号可绑（§2.2.5）</w:t>
            </w:r>
          </w:p>
        </w:tc>
        <w:tc>
          <w:tcPr>
            <w:tcW w:w="2160" w:type="dxa"/>
            <w:tcBorders>
              <w:top w:val="none" w:sz="0" w:space="0" w:color="auto"/>
              <w:left w:val="none" w:sz="0" w:space="0" w:color="auto"/>
              <w:bottom w:val="none" w:sz="0" w:space="0" w:color="auto"/>
              <w:right w:val="none" w:sz="0" w:space="0" w:color="auto"/>
            </w:tcBorders>
          </w:tcPr>
          <w:p w14:paraId="448575A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lastRenderedPageBreak/>
              <w:t>触发</w:t>
            </w:r>
            <w:proofErr w:type="spellEnd"/>
            <w:r w:rsidRPr="00475C7E">
              <w:rPr>
                <w:rFonts w:ascii="仿宋" w:hAnsi="仿宋"/>
              </w:rPr>
              <w:t xml:space="preserve"> E005 </w:t>
            </w:r>
            <w:proofErr w:type="spellStart"/>
            <w:r w:rsidRPr="00475C7E">
              <w:rPr>
                <w:rFonts w:ascii="仿宋" w:hAnsi="仿宋"/>
              </w:rPr>
              <w:t>报警，PENDING_REVIEW</w:t>
            </w:r>
            <w:proofErr w:type="spellEnd"/>
          </w:p>
        </w:tc>
      </w:tr>
      <w:tr w:rsidR="00D27188" w:rsidRPr="00475C7E" w14:paraId="79E6DCB5" w14:textId="77777777" w:rsidTr="00D27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614F6F" w14:textId="77777777" w:rsidR="00D27188" w:rsidRPr="00475C7E" w:rsidRDefault="00000000" w:rsidP="00475C7E">
            <w:pPr>
              <w:spacing w:line="360" w:lineRule="auto"/>
              <w:rPr>
                <w:b w:val="0"/>
                <w:bCs w:val="0"/>
              </w:rPr>
            </w:pPr>
            <w:proofErr w:type="spellStart"/>
            <w:r w:rsidRPr="00475C7E">
              <w:rPr>
                <w:rFonts w:ascii="仿宋" w:hAnsi="仿宋"/>
                <w:b w:val="0"/>
                <w:bCs w:val="0"/>
              </w:rPr>
              <w:t>single_line_artifact</w:t>
            </w:r>
            <w:proofErr w:type="spellEnd"/>
          </w:p>
        </w:tc>
        <w:tc>
          <w:tcPr>
            <w:tcW w:w="2160" w:type="dxa"/>
          </w:tcPr>
          <w:p w14:paraId="34313708"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lang w:eastAsia="zh-CN"/>
              </w:rPr>
            </w:pPr>
            <w:r w:rsidRPr="00475C7E">
              <w:rPr>
                <w:rFonts w:ascii="仿宋" w:hAnsi="仿宋"/>
                <w:lang w:eastAsia="zh-CN"/>
              </w:rPr>
              <w:t>单器物线图整图（含同器多视图）</w:t>
            </w:r>
          </w:p>
        </w:tc>
        <w:tc>
          <w:tcPr>
            <w:tcW w:w="2160" w:type="dxa"/>
          </w:tcPr>
          <w:p w14:paraId="5F190259"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且判定为线图；类同</w:t>
            </w:r>
            <w:proofErr w:type="spellEnd"/>
            <w:r w:rsidRPr="00475C7E">
              <w:rPr>
                <w:rFonts w:ascii="仿宋" w:hAnsi="仿宋"/>
              </w:rPr>
              <w:t xml:space="preserve"> </w:t>
            </w:r>
            <w:proofErr w:type="spellStart"/>
            <w:r w:rsidRPr="00475C7E">
              <w:rPr>
                <w:rFonts w:ascii="仿宋" w:hAnsi="仿宋"/>
              </w:rPr>
              <w:t>rule_b</w:t>
            </w:r>
            <w:proofErr w:type="spellEnd"/>
          </w:p>
        </w:tc>
        <w:tc>
          <w:tcPr>
            <w:tcW w:w="2160" w:type="dxa"/>
          </w:tcPr>
          <w:p w14:paraId="5D7C055E"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r w:rsidR="00D27188" w:rsidRPr="00475C7E" w14:paraId="3A791E9C" w14:textId="77777777" w:rsidTr="00D27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E0BBC" w14:textId="77777777" w:rsidR="00D27188" w:rsidRPr="00475C7E" w:rsidRDefault="00000000" w:rsidP="00475C7E">
            <w:pPr>
              <w:spacing w:line="360" w:lineRule="auto"/>
              <w:rPr>
                <w:b w:val="0"/>
                <w:bCs w:val="0"/>
              </w:rPr>
            </w:pPr>
            <w:proofErr w:type="spellStart"/>
            <w:r w:rsidRPr="00475C7E">
              <w:rPr>
                <w:rFonts w:ascii="仿宋" w:hAnsi="仿宋"/>
                <w:b w:val="0"/>
                <w:bCs w:val="0"/>
              </w:rPr>
              <w:t>single_plate_artifact</w:t>
            </w:r>
            <w:proofErr w:type="spellEnd"/>
          </w:p>
        </w:tc>
        <w:tc>
          <w:tcPr>
            <w:tcW w:w="2160" w:type="dxa"/>
          </w:tcPr>
          <w:p w14:paraId="3804E81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单器物彩图整图</w:t>
            </w:r>
            <w:proofErr w:type="spellEnd"/>
          </w:p>
        </w:tc>
        <w:tc>
          <w:tcPr>
            <w:tcW w:w="2160" w:type="dxa"/>
          </w:tcPr>
          <w:p w14:paraId="2F47939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且判定为彩图（图版</w:t>
            </w:r>
            <w:proofErr w:type="spellEnd"/>
            <w:r w:rsidRPr="00475C7E">
              <w:rPr>
                <w:rFonts w:ascii="仿宋" w:hAnsi="仿宋"/>
              </w:rPr>
              <w:t>）</w:t>
            </w:r>
          </w:p>
        </w:tc>
        <w:tc>
          <w:tcPr>
            <w:tcW w:w="2160" w:type="dxa"/>
          </w:tcPr>
          <w:p w14:paraId="67F4EEC6"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bl>
    <w:p w14:paraId="53982A1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注：</w:t>
      </w:r>
      <w:proofErr w:type="spellStart"/>
      <w:r w:rsidRPr="00475C7E">
        <w:rPr>
          <w:rFonts w:ascii="仿宋" w:hAnsi="仿宋"/>
          <w:lang w:eastAsia="zh-CN"/>
        </w:rPr>
        <w:t>multi_plate_artifact</w:t>
      </w:r>
      <w:proofErr w:type="spellEnd"/>
      <w:r w:rsidRPr="00475C7E">
        <w:rPr>
          <w:rFonts w:ascii="仿宋" w:hAnsi="仿宋"/>
          <w:lang w:eastAsia="zh-CN"/>
        </w:rPr>
        <w:t xml:space="preserve"> / discarded 为 S2 的 </w:t>
      </w:r>
      <w:proofErr w:type="spellStart"/>
      <w:r w:rsidRPr="00475C7E">
        <w:rPr>
          <w:rFonts w:ascii="仿宋" w:hAnsi="仿宋"/>
          <w:lang w:eastAsia="zh-CN"/>
        </w:rPr>
        <w:t>image_type</w:t>
      </w:r>
      <w:proofErr w:type="spellEnd"/>
      <w:r w:rsidRPr="00475C7E">
        <w:rPr>
          <w:rFonts w:ascii="仿宋" w:hAnsi="仿宋"/>
          <w:lang w:eastAsia="zh-CN"/>
        </w:rPr>
        <w:t xml:space="preserve"> 判定结果（§4.2），相应图 S2 即归档、不产生 </w:t>
      </w:r>
      <w:proofErr w:type="spellStart"/>
      <w:r w:rsidRPr="00475C7E">
        <w:rPr>
          <w:rFonts w:ascii="仿宋" w:hAnsi="仿宋"/>
          <w:lang w:eastAsia="zh-CN"/>
        </w:rPr>
        <w:t>case_type</w:t>
      </w:r>
      <w:proofErr w:type="spellEnd"/>
      <w:r w:rsidRPr="00475C7E">
        <w:rPr>
          <w:rFonts w:ascii="仿宋" w:hAnsi="仿宋"/>
          <w:lang w:eastAsia="zh-CN"/>
        </w:rPr>
        <w:t>；</w:t>
      </w:r>
      <w:proofErr w:type="spellStart"/>
      <w:r w:rsidRPr="00475C7E">
        <w:rPr>
          <w:rFonts w:ascii="仿宋" w:hAnsi="仿宋"/>
          <w:lang w:eastAsia="zh-CN"/>
        </w:rPr>
        <w:t>single_line_artifact</w:t>
      </w:r>
      <w:proofErr w:type="spellEnd"/>
      <w:r w:rsidRPr="00475C7E">
        <w:rPr>
          <w:rFonts w:ascii="仿宋" w:hAnsi="仿宋"/>
          <w:lang w:eastAsia="zh-CN"/>
        </w:rPr>
        <w:t xml:space="preserve"> / </w:t>
      </w:r>
      <w:proofErr w:type="spellStart"/>
      <w:r w:rsidRPr="00475C7E">
        <w:rPr>
          <w:rFonts w:ascii="仿宋" w:hAnsi="仿宋"/>
          <w:lang w:eastAsia="zh-CN"/>
        </w:rPr>
        <w:t>single_plate_artifact</w:t>
      </w:r>
      <w:proofErr w:type="spellEnd"/>
      <w:r w:rsidRPr="00475C7E">
        <w:rPr>
          <w:rFonts w:ascii="仿宋" w:hAnsi="仿宋"/>
          <w:lang w:eastAsia="zh-CN"/>
        </w:rPr>
        <w:t xml:space="preserve"> 作为 S7 单器物路径（链Ⅰ/链Ⅱ）的 case 标记保留在 </w:t>
      </w:r>
      <w:proofErr w:type="spellStart"/>
      <w:r w:rsidRPr="00475C7E">
        <w:rPr>
          <w:rFonts w:ascii="仿宋" w:hAnsi="仿宋"/>
          <w:lang w:eastAsia="zh-CN"/>
        </w:rPr>
        <w:t>case_type</w:t>
      </w:r>
      <w:proofErr w:type="spellEnd"/>
      <w:r w:rsidRPr="00475C7E">
        <w:rPr>
          <w:rFonts w:ascii="仿宋" w:hAnsi="仿宋"/>
          <w:lang w:eastAsia="zh-CN"/>
        </w:rPr>
        <w:t xml:space="preserve"> 枚举内（§4.7）。。 </w:t>
      </w:r>
      <w:proofErr w:type="spellStart"/>
      <w:r w:rsidRPr="00475C7E">
        <w:rPr>
          <w:rFonts w:ascii="仿宋" w:hAnsi="仿宋"/>
          <w:lang w:eastAsia="zh-CN"/>
        </w:rPr>
        <w:t>seq_missing</w:t>
      </w:r>
      <w:proofErr w:type="spellEnd"/>
      <w:r w:rsidRPr="00475C7E">
        <w:rPr>
          <w:rFonts w:ascii="仿宋" w:hAnsi="仿宋"/>
          <w:lang w:eastAsia="zh-CN"/>
        </w:rPr>
        <w:t xml:space="preserve"> 收窄为『链①缺失 ∧ 链②无反推证据』；链②正文图引用反推成功则按双链组合降级输出、不触发 E005。</w:t>
      </w:r>
    </w:p>
    <w:p w14:paraId="0F9402B6"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4.6 S6 视觉分割器</w:t>
      </w:r>
    </w:p>
    <w:p w14:paraId="3C38BCB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职责：SAM 实例分割多器物线图，输出 mask 三件套（线图 + 说明文字 + 专属比例尺）。</w:t>
      </w:r>
    </w:p>
    <w:p w14:paraId="67AD501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4.6.1 </w:t>
      </w:r>
      <w:proofErr w:type="spellStart"/>
      <w:r w:rsidRPr="00475C7E">
        <w:rPr>
          <w:rFonts w:ascii="仿宋" w:hAnsi="仿宋"/>
        </w:rPr>
        <w:t>掩膜三件套契约</w:t>
      </w:r>
      <w:proofErr w:type="spellEnd"/>
    </w:p>
    <w:p w14:paraId="7EE73DE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线图</w:t>
      </w:r>
      <w:proofErr w:type="spellEnd"/>
      <w:r w:rsidRPr="00475C7E">
        <w:rPr>
          <w:rFonts w:ascii="仿宋" w:hAnsi="仿宋"/>
        </w:rPr>
        <w:t xml:space="preserve"> </w:t>
      </w:r>
      <w:proofErr w:type="spellStart"/>
      <w:r w:rsidRPr="00475C7E">
        <w:rPr>
          <w:rFonts w:ascii="仿宋" w:hAnsi="仿宋"/>
        </w:rPr>
        <w:t>mask：基于</w:t>
      </w:r>
      <w:proofErr w:type="spellEnd"/>
      <w:r w:rsidRPr="00475C7E">
        <w:rPr>
          <w:rFonts w:ascii="仿宋" w:hAnsi="仿宋"/>
        </w:rPr>
        <w:t xml:space="preserve"> SAM </w:t>
      </w:r>
      <w:proofErr w:type="spellStart"/>
      <w:r w:rsidRPr="00475C7E">
        <w:rPr>
          <w:rFonts w:ascii="仿宋" w:hAnsi="仿宋"/>
        </w:rPr>
        <w:t>自动分割，初始自动模式出候选</w:t>
      </w:r>
      <w:proofErr w:type="spellEnd"/>
      <w:r w:rsidRPr="00475C7E">
        <w:rPr>
          <w:rFonts w:ascii="仿宋" w:hAnsi="仿宋"/>
        </w:rPr>
        <w:t xml:space="preserve"> mask[]。</w:t>
      </w:r>
    </w:p>
    <w:p w14:paraId="083DB64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 mask：紧邻线图旁的 OCR 区域（如 "盖顶面纹饰"、"颈部"、"主视图"、"侧视"），必须作为 mask 不可分割部分。</w:t>
      </w:r>
    </w:p>
    <w:p w14:paraId="4287B8F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专属比例尺 mask：按 §5.4 比例尺三级归属（硬匹配 &gt; 全局共享 &gt; 报警）。</w:t>
      </w:r>
    </w:p>
    <w:p w14:paraId="6BCF7B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重叠处理：仅提取自身 mask 像素，禁像素补全。</w:t>
      </w:r>
    </w:p>
    <w:p w14:paraId="11B078B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禁止项：bbox</w:t>
      </w:r>
      <w:proofErr w:type="spellEnd"/>
      <w:r w:rsidRPr="00475C7E">
        <w:rPr>
          <w:rFonts w:ascii="仿宋" w:hAnsi="仿宋"/>
        </w:rPr>
        <w:t xml:space="preserve"> </w:t>
      </w:r>
      <w:proofErr w:type="spellStart"/>
      <w:r w:rsidRPr="00475C7E">
        <w:rPr>
          <w:rFonts w:ascii="仿宋" w:hAnsi="仿宋"/>
        </w:rPr>
        <w:t>切割、bbox</w:t>
      </w:r>
      <w:proofErr w:type="spellEnd"/>
      <w:r w:rsidRPr="00475C7E">
        <w:rPr>
          <w:rFonts w:ascii="仿宋" w:hAnsi="仿宋"/>
        </w:rPr>
        <w:t xml:space="preserve"> 内 mask </w:t>
      </w:r>
      <w:proofErr w:type="spellStart"/>
      <w:r w:rsidRPr="00475C7E">
        <w:rPr>
          <w:rFonts w:ascii="仿宋" w:hAnsi="仿宋"/>
        </w:rPr>
        <w:t>补全、跨</w:t>
      </w:r>
      <w:proofErr w:type="spellEnd"/>
      <w:r w:rsidRPr="00475C7E">
        <w:rPr>
          <w:rFonts w:ascii="仿宋" w:hAnsi="仿宋"/>
        </w:rPr>
        <w:t xml:space="preserve"> mask </w:t>
      </w:r>
      <w:proofErr w:type="spellStart"/>
      <w:r w:rsidRPr="00475C7E">
        <w:rPr>
          <w:rFonts w:ascii="仿宋" w:hAnsi="仿宋"/>
        </w:rPr>
        <w:t>像素借用</w:t>
      </w:r>
      <w:proofErr w:type="spellEnd"/>
      <w:r w:rsidRPr="00475C7E">
        <w:rPr>
          <w:rFonts w:ascii="仿宋" w:hAnsi="仿宋"/>
        </w:rPr>
        <w:t>。</w:t>
      </w:r>
    </w:p>
    <w:p w14:paraId="3A13D9F9" w14:textId="77777777" w:rsidR="00134541" w:rsidRPr="00475C7E" w:rsidRDefault="00000000" w:rsidP="00475C7E">
      <w:pPr>
        <w:spacing w:before="160" w:after="80" w:line="360" w:lineRule="auto"/>
        <w:rPr>
          <w:rFonts w:ascii="仿宋" w:hAnsi="仿宋" w:hint="eastAsia"/>
        </w:rPr>
      </w:pPr>
      <w:r w:rsidRPr="00475C7E">
        <w:rPr>
          <w:rFonts w:ascii="仿宋" w:hAnsi="仿宋"/>
        </w:rPr>
        <w:lastRenderedPageBreak/>
        <w:t xml:space="preserve">4.6.2 </w:t>
      </w:r>
      <w:proofErr w:type="spellStart"/>
      <w:r w:rsidRPr="00475C7E">
        <w:rPr>
          <w:rFonts w:ascii="仿宋" w:hAnsi="仿宋"/>
        </w:rPr>
        <w:t>纵横向检测算法</w:t>
      </w:r>
      <w:proofErr w:type="spellEnd"/>
    </w:p>
    <w:p w14:paraId="269E08F7"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检测器</w:t>
      </w:r>
      <w:proofErr w:type="spellEnd"/>
      <w:r w:rsidRPr="00475C7E">
        <w:rPr>
          <w:rFonts w:ascii="仿宋" w:hAnsi="仿宋"/>
        </w:rPr>
        <w:t>：</w:t>
      </w:r>
    </w:p>
    <w:p w14:paraId="17CAA79A"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抽取比例尺区与序号区文字；</w:t>
      </w:r>
    </w:p>
    <w:p w14:paraId="548C7771"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用文本方向分类器判断单向 vs 多向；</w:t>
      </w:r>
    </w:p>
    <w:p w14:paraId="2BCF023E"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若多向 → 整图旋转 90° 进行方向统一（S9 监督）。</w:t>
      </w:r>
    </w:p>
    <w:p w14:paraId="3F95D6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旋转时同步：专属比例尺 + 线图 + 说明文字采用同一旋转矩阵。</w:t>
      </w:r>
    </w:p>
    <w:p w14:paraId="724CD54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4.7 S7 单器物解析器</w:t>
      </w:r>
    </w:p>
    <w:p w14:paraId="089F8A9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职责：解析单器物图（单器物线图 / 单器物彩图）——整图即单一器物，不做分割；单器物路径使用链Ⅰ（XML 键：图注→图题→正文引用）与链Ⅱ（正文描述）完成 </w:t>
      </w:r>
      <w:proofErr w:type="spellStart"/>
      <w:r w:rsidRPr="00475C7E">
        <w:rPr>
          <w:rFonts w:ascii="仿宋" w:hAnsi="仿宋"/>
          <w:lang w:eastAsia="zh-CN"/>
        </w:rPr>
        <w:t>artifact_id</w:t>
      </w:r>
      <w:proofErr w:type="spellEnd"/>
      <w:r w:rsidRPr="00475C7E">
        <w:rPr>
          <w:rFonts w:ascii="仿宋" w:hAnsi="仿宋"/>
          <w:lang w:eastAsia="zh-CN"/>
        </w:rPr>
        <w:t xml:space="preserve"> 硬匹配，无序号图片不参与 OCR 序号匹配。 S7 同时对单器物图执行 </w:t>
      </w:r>
      <w:proofErr w:type="spellStart"/>
      <w:r w:rsidRPr="00475C7E">
        <w:rPr>
          <w:rFonts w:ascii="仿宋" w:hAnsi="仿宋"/>
          <w:lang w:eastAsia="zh-CN"/>
        </w:rPr>
        <w:t>rule_b</w:t>
      </w:r>
      <w:proofErr w:type="spellEnd"/>
      <w:r w:rsidRPr="00475C7E">
        <w:rPr>
          <w:rFonts w:ascii="仿宋" w:hAnsi="仿宋"/>
          <w:lang w:eastAsia="zh-CN"/>
        </w:rPr>
        <w:t xml:space="preserve"> 多视图归组证据判定（§4.8.1）与整图方向校正（横向优先，</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6B94B5DE"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4.7.1 图版版面识别</w:t>
      </w:r>
    </w:p>
    <w:p w14:paraId="4311FEE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图版标题识别：XML figure-title 匹配 "图版[一二三四五六七八九十百千0-9]+"、"圖版[一二三四五六七八九十百千0-9]+"、"图版[-\s]?[0-9]+" 样式并提取图版号；图版标题不在像素中 OCR。</w:t>
      </w:r>
    </w:p>
    <w:p w14:paraId="246BFA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条目号识别：像素 OCR 识别 "阿拉伯数字 + . 或 、"，如 "1."、"2、"、"1、3"；条目号是彩板像素侧的主要 OCR 目标。</w:t>
      </w:r>
    </w:p>
    <w:p w14:paraId="5D645EF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上游解析正确前提下，图版标题与图注以独立 XML 节点交付，S7 不做版面粘连兼容，仅校验图版号连续性与条目映射完整性。</w:t>
      </w:r>
    </w:p>
    <w:p w14:paraId="6E9B59C8"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4.7.2 </w:t>
      </w:r>
      <w:proofErr w:type="spellStart"/>
      <w:r w:rsidRPr="00475C7E">
        <w:rPr>
          <w:rFonts w:ascii="仿宋" w:hAnsi="仿宋"/>
        </w:rPr>
        <w:t>条目→artifact_id</w:t>
      </w:r>
      <w:proofErr w:type="spellEnd"/>
      <w:r w:rsidRPr="00475C7E">
        <w:rPr>
          <w:rFonts w:ascii="仿宋" w:hAnsi="仿宋"/>
        </w:rPr>
        <w:t xml:space="preserve"> </w:t>
      </w:r>
      <w:proofErr w:type="spellStart"/>
      <w:r w:rsidRPr="00475C7E">
        <w:rPr>
          <w:rFonts w:ascii="仿宋" w:hAnsi="仿宋"/>
        </w:rPr>
        <w:t>映射</w:t>
      </w:r>
      <w:proofErr w:type="spellEnd"/>
    </w:p>
    <w:p w14:paraId="58D02EC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从正文</w:t>
      </w:r>
      <w:proofErr w:type="spellEnd"/>
      <w:r w:rsidRPr="00475C7E">
        <w:rPr>
          <w:rFonts w:ascii="仿宋" w:hAnsi="仿宋"/>
        </w:rPr>
        <w:t xml:space="preserve"> "（图版N，1）" </w:t>
      </w:r>
      <w:proofErr w:type="spellStart"/>
      <w:r w:rsidRPr="00475C7E">
        <w:rPr>
          <w:rFonts w:ascii="仿宋" w:hAnsi="仿宋"/>
        </w:rPr>
        <w:t>中反推：扫正文段落，提取图版引用正则</w:t>
      </w:r>
      <w:proofErr w:type="spellEnd"/>
      <w:r w:rsidRPr="00475C7E">
        <w:rPr>
          <w:rFonts w:ascii="仿宋" w:hAnsi="仿宋"/>
        </w:rPr>
        <w:t xml:space="preserve"> pattern = "（</w:t>
      </w:r>
      <w:proofErr w:type="spellStart"/>
      <w:r w:rsidRPr="00475C7E">
        <w:rPr>
          <w:rFonts w:ascii="仿宋" w:hAnsi="仿宋"/>
        </w:rPr>
        <w:t>图版</w:t>
      </w:r>
      <w:proofErr w:type="spellEnd"/>
      <w:r w:rsidRPr="00475C7E">
        <w:rPr>
          <w:rFonts w:ascii="仿宋" w:hAnsi="仿宋"/>
        </w:rPr>
        <w:t>?(\d+|[</w:t>
      </w:r>
      <w:proofErr w:type="spellStart"/>
      <w:r w:rsidRPr="00475C7E">
        <w:rPr>
          <w:rFonts w:ascii="仿宋" w:hAnsi="仿宋"/>
        </w:rPr>
        <w:t>一二三四五六七八九十百千</w:t>
      </w:r>
      <w:proofErr w:type="spellEnd"/>
      <w:r w:rsidRPr="00475C7E">
        <w:rPr>
          <w:rFonts w:ascii="仿宋" w:hAnsi="仿宋"/>
        </w:rPr>
        <w:t>]+)，\s*(\d+)"。</w:t>
      </w:r>
    </w:p>
    <w:p w14:paraId="459ED84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建立 mapping={图版N: {条目序号: </w:t>
      </w:r>
      <w:proofErr w:type="spellStart"/>
      <w:r w:rsidRPr="00475C7E">
        <w:rPr>
          <w:rFonts w:ascii="仿宋" w:hAnsi="仿宋"/>
          <w:lang w:eastAsia="zh-CN"/>
        </w:rPr>
        <w:t>artifact_id</w:t>
      </w:r>
      <w:proofErr w:type="spellEnd"/>
      <w:r w:rsidRPr="00475C7E">
        <w:rPr>
          <w:rFonts w:ascii="仿宋" w:hAnsi="仿宋"/>
          <w:lang w:eastAsia="zh-CN"/>
        </w:rPr>
        <w:t>}}。</w:t>
      </w:r>
    </w:p>
    <w:p w14:paraId="79DB71FB"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lastRenderedPageBreak/>
        <w:t>实测图版引用存在半角括号/逗号变体（如 "(图一八七, 9; 图版一一二, 6)"），按 §2.2.1 全角半角归一化后再匹配。</w:t>
      </w:r>
    </w:p>
    <w:p w14:paraId="72B09CB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形态学特例：</w:t>
      </w:r>
    </w:p>
    <w:p w14:paraId="7C7A413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赵廷隐墓图版提及 1018 处，远超其他报告，需用预编译的 corpus 词表加速。</w:t>
      </w:r>
    </w:p>
    <w:p w14:paraId="7926037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栎阳城图版标题为 "图版 N"（带空格），需正则兼容。</w:t>
      </w:r>
    </w:p>
    <w:p w14:paraId="425F2C77"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4.7.3 Pair 构造</w:t>
      </w:r>
    </w:p>
    <w:p w14:paraId="5839BB6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单器物线图和单器物彩图整图即单一器物，全程不做分割；线图通过链Ⅰ/链Ⅱ硬匹配 </w:t>
      </w:r>
      <w:proofErr w:type="spellStart"/>
      <w:r w:rsidRPr="00475C7E">
        <w:rPr>
          <w:rFonts w:ascii="仿宋" w:hAnsi="仿宋"/>
          <w:lang w:eastAsia="zh-CN"/>
        </w:rPr>
        <w:t>artifact_id</w:t>
      </w:r>
      <w:proofErr w:type="spellEnd"/>
      <w:r w:rsidRPr="00475C7E">
        <w:rPr>
          <w:rFonts w:ascii="仿宋" w:hAnsi="仿宋"/>
          <w:lang w:eastAsia="zh-CN"/>
        </w:rPr>
        <w:t>，彩图通过器物号/条目号→</w:t>
      </w:r>
      <w:proofErr w:type="spellStart"/>
      <w:r w:rsidRPr="00475C7E">
        <w:rPr>
          <w:rFonts w:ascii="仿宋" w:hAnsi="仿宋"/>
          <w:lang w:eastAsia="zh-CN"/>
        </w:rPr>
        <w:t>artifact_id</w:t>
      </w:r>
      <w:proofErr w:type="spellEnd"/>
      <w:r w:rsidRPr="00475C7E">
        <w:rPr>
          <w:rFonts w:ascii="仿宋" w:hAnsi="仿宋"/>
          <w:lang w:eastAsia="zh-CN"/>
        </w:rPr>
        <w:t xml:space="preserve"> 映射与正文描述关联，构成单个 Pair。</w:t>
      </w:r>
    </w:p>
    <w:p w14:paraId="39D7470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单器物彩图路径与线图路径共享 S8 单器物组装器，均不经 S9（整图即 Pair，见 §3.4.5），质量由 S10 输出/复核两级把关。</w:t>
      </w:r>
    </w:p>
    <w:p w14:paraId="12CC542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4.8 S8 单器物组装器</w:t>
      </w:r>
    </w:p>
    <w:p w14:paraId="43C5EF2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职责：以单器物为粒度组装</w:t>
      </w:r>
      <w:proofErr w:type="spellEnd"/>
      <w:r w:rsidRPr="00475C7E">
        <w:rPr>
          <w:rFonts w:ascii="仿宋" w:hAnsi="仿宋"/>
        </w:rPr>
        <w:t xml:space="preserve"> </w:t>
      </w:r>
      <w:proofErr w:type="spellStart"/>
      <w:r w:rsidRPr="00475C7E">
        <w:rPr>
          <w:rFonts w:ascii="仿宋" w:hAnsi="仿宋"/>
        </w:rPr>
        <w:t>PairRecord</w:t>
      </w:r>
      <w:proofErr w:type="spellEnd"/>
      <w:r w:rsidRPr="00475C7E">
        <w:rPr>
          <w:rFonts w:ascii="仿宋" w:hAnsi="仿宋"/>
        </w:rPr>
        <w:t>——</w:t>
      </w:r>
      <w:proofErr w:type="spellStart"/>
      <w:r w:rsidRPr="00475C7E">
        <w:rPr>
          <w:rFonts w:ascii="仿宋" w:hAnsi="仿宋"/>
        </w:rPr>
        <w:t>一个</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一个</w:t>
      </w:r>
      <w:proofErr w:type="spellEnd"/>
      <w:r w:rsidRPr="00475C7E">
        <w:rPr>
          <w:rFonts w:ascii="仿宋" w:hAnsi="仿宋"/>
        </w:rPr>
        <w:t xml:space="preserve"> </w:t>
      </w:r>
      <w:proofErr w:type="spellStart"/>
      <w:r w:rsidRPr="00475C7E">
        <w:rPr>
          <w:rFonts w:ascii="仿宋" w:hAnsi="仿宋"/>
        </w:rPr>
        <w:t>Pair；承接</w:t>
      </w:r>
      <w:proofErr w:type="spellEnd"/>
      <w:r w:rsidRPr="00475C7E">
        <w:rPr>
          <w:rFonts w:ascii="仿宋" w:hAnsi="仿宋"/>
        </w:rPr>
        <w:t xml:space="preserve"> S7 </w:t>
      </w:r>
      <w:proofErr w:type="spellStart"/>
      <w:r w:rsidRPr="00475C7E">
        <w:rPr>
          <w:rFonts w:ascii="仿宋" w:hAnsi="仿宋"/>
        </w:rPr>
        <w:t>的单器物整图与</w:t>
      </w:r>
      <w:proofErr w:type="spellEnd"/>
      <w:r w:rsidRPr="00475C7E">
        <w:rPr>
          <w:rFonts w:ascii="仿宋" w:hAnsi="仿宋"/>
        </w:rPr>
        <w:t xml:space="preserve"> S6 </w:t>
      </w:r>
      <w:proofErr w:type="spellStart"/>
      <w:r w:rsidRPr="00475C7E">
        <w:rPr>
          <w:rFonts w:ascii="仿宋" w:hAnsi="仿宋"/>
        </w:rPr>
        <w:t>切分后的单器物</w:t>
      </w:r>
      <w:proofErr w:type="spellEnd"/>
      <w:r w:rsidRPr="00475C7E">
        <w:rPr>
          <w:rFonts w:ascii="仿宋" w:hAnsi="仿宋"/>
        </w:rPr>
        <w:t xml:space="preserve"> </w:t>
      </w:r>
      <w:proofErr w:type="spellStart"/>
      <w:r w:rsidRPr="00475C7E">
        <w:rPr>
          <w:rFonts w:ascii="仿宋" w:hAnsi="仿宋"/>
        </w:rPr>
        <w:t>mask，按</w:t>
      </w:r>
      <w:proofErr w:type="spellEnd"/>
      <w:r w:rsidRPr="00475C7E">
        <w:rPr>
          <w:rFonts w:ascii="仿宋" w:hAnsi="仿宋"/>
        </w:rPr>
        <w:t xml:space="preserve"> </w:t>
      </w:r>
      <w:proofErr w:type="spellStart"/>
      <w:r w:rsidRPr="00475C7E">
        <w:rPr>
          <w:rFonts w:ascii="仿宋" w:hAnsi="仿宋"/>
        </w:rPr>
        <w:t>fused_mapping</w:t>
      </w:r>
      <w:proofErr w:type="spellEnd"/>
      <w:r w:rsidRPr="00475C7E">
        <w:rPr>
          <w:rFonts w:ascii="仿宋" w:hAnsi="仿宋"/>
        </w:rPr>
        <w:t xml:space="preserve"> </w:t>
      </w:r>
      <w:proofErr w:type="spellStart"/>
      <w:r w:rsidRPr="00475C7E">
        <w:rPr>
          <w:rFonts w:ascii="仿宋" w:hAnsi="仿宋"/>
        </w:rPr>
        <w:t>归并同图视图</w:t>
      </w:r>
      <w:proofErr w:type="spellEnd"/>
      <w:r w:rsidRPr="00475C7E">
        <w:rPr>
          <w:rFonts w:ascii="仿宋" w:hAnsi="仿宋"/>
        </w:rPr>
        <w:t>/</w:t>
      </w:r>
      <w:proofErr w:type="spellStart"/>
      <w:r w:rsidRPr="00475C7E">
        <w:rPr>
          <w:rFonts w:ascii="仿宋" w:hAnsi="仿宋"/>
        </w:rPr>
        <w:t>mask；不跨图聚合</w:t>
      </w:r>
      <w:proofErr w:type="spellEnd"/>
      <w:r w:rsidRPr="00475C7E">
        <w:rPr>
          <w:rFonts w:ascii="仿宋" w:hAnsi="仿宋"/>
        </w:rPr>
        <w:t>。</w:t>
      </w:r>
    </w:p>
    <w:p w14:paraId="1B749CD6"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4.8.1 多视图归组决策</w:t>
      </w:r>
    </w:p>
    <w:p w14:paraId="63B18645"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多视图归组决策遵循 "显式声明优先、判定次之、不猜测" 原则：</w:t>
      </w:r>
    </w:p>
    <w:p w14:paraId="2C78FEAD"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链①或链②显式声明同一 </w:t>
      </w:r>
      <w:proofErr w:type="spellStart"/>
      <w:r w:rsidRPr="00475C7E">
        <w:rPr>
          <w:rFonts w:ascii="仿宋" w:hAnsi="仿宋"/>
          <w:lang w:eastAsia="zh-CN"/>
        </w:rPr>
        <w:t>artifact_id</w:t>
      </w:r>
      <w:proofErr w:type="spellEnd"/>
      <w:r w:rsidRPr="00475C7E">
        <w:rPr>
          <w:rFonts w:ascii="仿宋" w:hAnsi="仿宋"/>
          <w:lang w:eastAsia="zh-CN"/>
        </w:rPr>
        <w:t xml:space="preserve"> 下多个 </w:t>
      </w:r>
      <w:proofErr w:type="spellStart"/>
      <w:r w:rsidRPr="00475C7E">
        <w:rPr>
          <w:rFonts w:ascii="仿宋" w:hAnsi="仿宋"/>
          <w:lang w:eastAsia="zh-CN"/>
        </w:rPr>
        <w:t>seq_id</w:t>
      </w:r>
      <w:proofErr w:type="spellEnd"/>
      <w:r w:rsidRPr="00475C7E">
        <w:rPr>
          <w:rFonts w:ascii="仿宋" w:hAnsi="仿宋"/>
          <w:lang w:eastAsia="zh-CN"/>
        </w:rPr>
        <w:t xml:space="preserve">/视图 → 直接判定 </w:t>
      </w:r>
      <w:proofErr w:type="spellStart"/>
      <w:r w:rsidRPr="00475C7E">
        <w:rPr>
          <w:rFonts w:ascii="仿宋" w:hAnsi="仿宋"/>
          <w:lang w:eastAsia="zh-CN"/>
        </w:rPr>
        <w:t>rule_b</w:t>
      </w:r>
      <w:proofErr w:type="spellEnd"/>
      <w:r w:rsidRPr="00475C7E">
        <w:rPr>
          <w:rFonts w:ascii="仿宋" w:hAnsi="仿宋"/>
          <w:lang w:eastAsia="zh-CN"/>
        </w:rPr>
        <w:t>，S8 合并。</w:t>
      </w:r>
    </w:p>
    <w:p w14:paraId="38CF051F"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无显式声明，图面无序号列表且多视图共享基准线/对齐关系 → S7 按 §5.7 证据做确定性判定（单器物整图归属，不经 S9），判定证据写入 </w:t>
      </w:r>
      <w:proofErr w:type="spellStart"/>
      <w:r w:rsidRPr="00475C7E">
        <w:rPr>
          <w:rFonts w:ascii="仿宋" w:hAnsi="仿宋"/>
          <w:lang w:eastAsia="zh-CN"/>
        </w:rPr>
        <w:t>PairRecord.provenance</w:t>
      </w:r>
      <w:proofErr w:type="spellEnd"/>
      <w:r w:rsidRPr="00475C7E">
        <w:rPr>
          <w:rFonts w:ascii="仿宋" w:hAnsi="仿宋"/>
          <w:lang w:eastAsia="zh-CN"/>
        </w:rPr>
        <w:t>。</w:t>
      </w:r>
    </w:p>
    <w:p w14:paraId="79043AAB"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判定证据不足或两链冲突 → 不合并，触发报警转 PENDING_REVIEW。</w:t>
      </w:r>
    </w:p>
    <w:p w14:paraId="324BAC1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归组结果仅处理“同图内多视图合并”；跨图合并不在当前版本范围。</w:t>
      </w:r>
    </w:p>
    <w:p w14:paraId="1C165690"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lastRenderedPageBreak/>
        <w:t>归组判定与执行收敛于 S7/S8：单器物路径的多视图归组证据判定由 S7 确定性完成（不依赖 S9/VLM），S8 依据判定结果执行合并，证据不足直接转 PENDING_REVIEW；多器物线图路径的归组异常由 S9 诊断（</w:t>
      </w:r>
      <w:proofErr w:type="spellStart"/>
      <w:r w:rsidRPr="00475C7E">
        <w:rPr>
          <w:rFonts w:ascii="仿宋" w:hAnsi="仿宋"/>
          <w:lang w:eastAsia="zh-CN"/>
        </w:rPr>
        <w:t>group_error</w:t>
      </w:r>
      <w:proofErr w:type="spellEnd"/>
      <w:r w:rsidRPr="00475C7E">
        <w:rPr>
          <w:rFonts w:ascii="仿宋" w:hAnsi="仿宋"/>
          <w:lang w:eastAsia="zh-CN"/>
        </w:rPr>
        <w:t>/</w:t>
      </w:r>
      <w:proofErr w:type="spellStart"/>
      <w:r w:rsidRPr="00475C7E">
        <w:rPr>
          <w:rFonts w:ascii="仿宋" w:hAnsi="仿宋"/>
          <w:lang w:eastAsia="zh-CN"/>
        </w:rPr>
        <w:t>view_split</w:t>
      </w:r>
      <w:proofErr w:type="spellEnd"/>
      <w:r w:rsidRPr="00475C7E">
        <w:rPr>
          <w:rFonts w:ascii="仿宋" w:hAnsi="仿宋"/>
          <w:lang w:eastAsia="zh-CN"/>
        </w:rPr>
        <w:t xml:space="preserve">，§4.9.1）。跨图合并不在当前版本范围：同一 </w:t>
      </w:r>
      <w:proofErr w:type="spellStart"/>
      <w:r w:rsidRPr="00475C7E">
        <w:rPr>
          <w:rFonts w:ascii="仿宋" w:hAnsi="仿宋"/>
          <w:lang w:eastAsia="zh-CN"/>
        </w:rPr>
        <w:t>artifact_id</w:t>
      </w:r>
      <w:proofErr w:type="spellEnd"/>
      <w:r w:rsidRPr="00475C7E">
        <w:rPr>
          <w:rFonts w:ascii="仿宋" w:hAnsi="仿宋"/>
          <w:lang w:eastAsia="zh-CN"/>
        </w:rPr>
        <w:t xml:space="preserve"> 跨图出现时按单图独立输出，不聚合候选、不选择主图。</w:t>
      </w:r>
    </w:p>
    <w:p w14:paraId="2003821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4.9 S9 Supervisor VLM</w:t>
      </w:r>
    </w:p>
    <w:p w14:paraId="41A38E6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职责：对</w:t>
      </w:r>
      <w:proofErr w:type="spellEnd"/>
      <w:r w:rsidRPr="00475C7E">
        <w:rPr>
          <w:rFonts w:ascii="仿宋" w:hAnsi="仿宋"/>
        </w:rPr>
        <w:t xml:space="preserve"> S8 </w:t>
      </w:r>
      <w:proofErr w:type="spellStart"/>
      <w:r w:rsidRPr="00475C7E">
        <w:rPr>
          <w:rFonts w:ascii="仿宋" w:hAnsi="仿宋"/>
        </w:rPr>
        <w:t>组装后的多器物线图产出做结构化终检诊断，产出</w:t>
      </w:r>
      <w:proofErr w:type="spellEnd"/>
      <w:r w:rsidRPr="00475C7E">
        <w:rPr>
          <w:rFonts w:ascii="仿宋" w:hAnsi="仿宋"/>
        </w:rPr>
        <w:t xml:space="preserve"> DiagnosticReport，驱动针对性二次修正。S9 </w:t>
      </w:r>
      <w:proofErr w:type="spellStart"/>
      <w:r w:rsidRPr="00475C7E">
        <w:rPr>
          <w:rFonts w:ascii="仿宋" w:hAnsi="仿宋"/>
        </w:rPr>
        <w:t>仅作用于多器物线图路径（单器物整图即</w:t>
      </w:r>
      <w:proofErr w:type="spellEnd"/>
      <w:r w:rsidRPr="00475C7E">
        <w:rPr>
          <w:rFonts w:ascii="仿宋" w:hAnsi="仿宋"/>
        </w:rPr>
        <w:t xml:space="preserve"> </w:t>
      </w:r>
      <w:proofErr w:type="spellStart"/>
      <w:r w:rsidRPr="00475C7E">
        <w:rPr>
          <w:rFonts w:ascii="仿宋" w:hAnsi="仿宋"/>
        </w:rPr>
        <w:t>Pair，不经</w:t>
      </w:r>
      <w:proofErr w:type="spellEnd"/>
      <w:r w:rsidRPr="00475C7E">
        <w:rPr>
          <w:rFonts w:ascii="仿宋" w:hAnsi="仿宋"/>
        </w:rPr>
        <w:t xml:space="preserve"> S9）：</w:t>
      </w:r>
      <w:proofErr w:type="spellStart"/>
      <w:r w:rsidRPr="00475C7E">
        <w:rPr>
          <w:rFonts w:ascii="仿宋" w:hAnsi="仿宋"/>
        </w:rPr>
        <w:t>每条进入</w:t>
      </w:r>
      <w:proofErr w:type="spellEnd"/>
      <w:r w:rsidRPr="00475C7E">
        <w:rPr>
          <w:rFonts w:ascii="仿宋" w:hAnsi="仿宋"/>
        </w:rPr>
        <w:t xml:space="preserve"> S9 </w:t>
      </w:r>
      <w:proofErr w:type="spellStart"/>
      <w:r w:rsidRPr="00475C7E">
        <w:rPr>
          <w:rFonts w:ascii="仿宋" w:hAnsi="仿宋"/>
        </w:rPr>
        <w:t>的多器物线图至少执行</w:t>
      </w:r>
      <w:proofErr w:type="spellEnd"/>
      <w:r w:rsidRPr="00475C7E">
        <w:rPr>
          <w:rFonts w:ascii="仿宋" w:hAnsi="仿宋"/>
        </w:rPr>
        <w:t xml:space="preserve"> 1 </w:t>
      </w:r>
      <w:proofErr w:type="spellStart"/>
      <w:r w:rsidRPr="00475C7E">
        <w:rPr>
          <w:rFonts w:ascii="仿宋" w:hAnsi="仿宋"/>
        </w:rPr>
        <w:t>次终检（必选终检，位于</w:t>
      </w:r>
      <w:proofErr w:type="spellEnd"/>
      <w:r w:rsidRPr="00475C7E">
        <w:rPr>
          <w:rFonts w:ascii="仿宋" w:hAnsi="仿宋"/>
        </w:rPr>
        <w:t xml:space="preserve"> S8 </w:t>
      </w:r>
      <w:proofErr w:type="spellStart"/>
      <w:r w:rsidRPr="00475C7E">
        <w:rPr>
          <w:rFonts w:ascii="仿宋" w:hAnsi="仿宋"/>
        </w:rPr>
        <w:t>组装之后</w:t>
      </w:r>
      <w:proofErr w:type="spellEnd"/>
      <w:r w:rsidRPr="00475C7E">
        <w:rPr>
          <w:rFonts w:ascii="仿宋" w:hAnsi="仿宋"/>
        </w:rPr>
        <w:t xml:space="preserve">）；s9_loop </w:t>
      </w:r>
      <w:proofErr w:type="spellStart"/>
      <w:r w:rsidRPr="00475C7E">
        <w:rPr>
          <w:rFonts w:ascii="仿宋" w:hAnsi="仿宋"/>
        </w:rPr>
        <w:t>开启且检出缺陷时，按</w:t>
      </w:r>
      <w:proofErr w:type="spellEnd"/>
      <w:r w:rsidRPr="00475C7E">
        <w:rPr>
          <w:rFonts w:ascii="仿宋" w:hAnsi="仿宋"/>
        </w:rPr>
        <w:t xml:space="preserve"> §4.9.2 </w:t>
      </w:r>
      <w:proofErr w:type="spellStart"/>
      <w:r w:rsidRPr="00475C7E">
        <w:rPr>
          <w:rFonts w:ascii="仿宋" w:hAnsi="仿宋"/>
        </w:rPr>
        <w:t>进入最多</w:t>
      </w:r>
      <w:proofErr w:type="spellEnd"/>
      <w:r w:rsidRPr="00475C7E">
        <w:rPr>
          <w:rFonts w:ascii="仿宋" w:hAnsi="仿宋"/>
        </w:rPr>
        <w:t xml:space="preserve"> 3 轮修正回环；s9_loop </w:t>
      </w:r>
      <w:proofErr w:type="spellStart"/>
      <w:r w:rsidRPr="00475C7E">
        <w:rPr>
          <w:rFonts w:ascii="仿宋" w:hAnsi="仿宋"/>
        </w:rPr>
        <w:t>关闭时仅执行终检，不合格直接转</w:t>
      </w:r>
      <w:proofErr w:type="spellEnd"/>
      <w:r w:rsidRPr="00475C7E">
        <w:rPr>
          <w:rFonts w:ascii="仿宋" w:hAnsi="仿宋"/>
        </w:rPr>
        <w:t xml:space="preserve"> PENDING_REVIEW。</w:t>
      </w:r>
    </w:p>
    <w:p w14:paraId="3A9A75D5"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4.9.1 </w:t>
      </w:r>
      <w:proofErr w:type="spellStart"/>
      <w:r w:rsidRPr="00475C7E">
        <w:rPr>
          <w:rFonts w:ascii="仿宋" w:hAnsi="仿宋"/>
        </w:rPr>
        <w:t>缺陷类型枚举（完整</w:t>
      </w:r>
      <w:proofErr w:type="spellEnd"/>
      <w:r w:rsidRPr="00475C7E">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475C7E" w14:paraId="718643B0"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2A74E9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777F9587"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74985A98"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修正目标</w:t>
            </w:r>
            <w:proofErr w:type="spellEnd"/>
          </w:p>
        </w:tc>
        <w:tc>
          <w:tcPr>
            <w:tcW w:w="2160" w:type="dxa"/>
            <w:tcBorders>
              <w:top w:val="none" w:sz="0" w:space="0" w:color="auto"/>
              <w:left w:val="none" w:sz="0" w:space="0" w:color="auto"/>
              <w:bottom w:val="none" w:sz="0" w:space="0" w:color="auto"/>
              <w:right w:val="none" w:sz="0" w:space="0" w:color="auto"/>
            </w:tcBorders>
          </w:tcPr>
          <w:p w14:paraId="13D8717B"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典型修正动作</w:t>
            </w:r>
            <w:proofErr w:type="spellEnd"/>
          </w:p>
        </w:tc>
      </w:tr>
      <w:tr w:rsidR="008D75F4" w:rsidRPr="00475C7E" w14:paraId="758956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DFA62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0CF52F1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欠分割：多器物并入同一</w:t>
            </w:r>
            <w:proofErr w:type="spellEnd"/>
            <w:r w:rsidRPr="00475C7E">
              <w:rPr>
                <w:rFonts w:ascii="仿宋" w:hAnsi="仿宋"/>
              </w:rPr>
              <w:t xml:space="preserve"> mask</w:t>
            </w:r>
          </w:p>
        </w:tc>
        <w:tc>
          <w:tcPr>
            <w:tcW w:w="2160" w:type="dxa"/>
            <w:tcBorders>
              <w:top w:val="none" w:sz="0" w:space="0" w:color="auto"/>
              <w:left w:val="none" w:sz="0" w:space="0" w:color="auto"/>
              <w:bottom w:val="none" w:sz="0" w:space="0" w:color="auto"/>
              <w:right w:val="none" w:sz="0" w:space="0" w:color="auto"/>
            </w:tcBorders>
          </w:tcPr>
          <w:p w14:paraId="351D06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35A0D14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对缺失器物区域增加正向提示点</w:t>
            </w:r>
          </w:p>
        </w:tc>
      </w:tr>
      <w:tr w:rsidR="008D75F4" w:rsidRPr="00475C7E" w14:paraId="130A219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0C19D9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0EC6C7C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7AEAD9A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1EADF7D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增加负向提示点或提高分割阈值</w:t>
            </w:r>
          </w:p>
        </w:tc>
      </w:tr>
      <w:tr w:rsidR="008D75F4" w:rsidRPr="00475C7E" w14:paraId="01CFBD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B85F7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6A32895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2FCB517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 </w:t>
            </w:r>
            <w:proofErr w:type="spellStart"/>
            <w:r w:rsidRPr="00475C7E">
              <w:rPr>
                <w:rFonts w:ascii="仿宋" w:hAnsi="仿宋"/>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2600A53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补充提示点再分割；满足 E006 即报警</w:t>
            </w:r>
          </w:p>
        </w:tc>
      </w:tr>
      <w:tr w:rsidR="008D75F4" w:rsidRPr="00475C7E" w14:paraId="6DF9ED7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99EDA6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7E2DF6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4451472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 + S6</w:t>
            </w:r>
          </w:p>
        </w:tc>
        <w:tc>
          <w:tcPr>
            <w:tcW w:w="2160" w:type="dxa"/>
            <w:tcBorders>
              <w:top w:val="none" w:sz="0" w:space="0" w:color="auto"/>
              <w:left w:val="none" w:sz="0" w:space="0" w:color="auto"/>
              <w:bottom w:val="none" w:sz="0" w:space="0" w:color="auto"/>
              <w:right w:val="none" w:sz="0" w:space="0" w:color="auto"/>
            </w:tcBorders>
          </w:tcPr>
          <w:p w14:paraId="7D24205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重读比例尺区域，按三级规则重归属</w:t>
            </w:r>
          </w:p>
        </w:tc>
      </w:tr>
      <w:tr w:rsidR="008D75F4" w:rsidRPr="00475C7E" w14:paraId="71282D1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817E73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380EF67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3112DF6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3C10F232"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目标区域</w:t>
            </w:r>
            <w:proofErr w:type="spellEnd"/>
            <w:r w:rsidRPr="00475C7E">
              <w:rPr>
                <w:rFonts w:ascii="仿宋" w:hAnsi="仿宋"/>
              </w:rPr>
              <w:t xml:space="preserve"> OCR </w:t>
            </w:r>
            <w:proofErr w:type="spellStart"/>
            <w:r w:rsidRPr="00475C7E">
              <w:rPr>
                <w:rFonts w:ascii="仿宋" w:hAnsi="仿宋"/>
              </w:rPr>
              <w:t>重读</w:t>
            </w:r>
            <w:proofErr w:type="spellEnd"/>
          </w:p>
        </w:tc>
      </w:tr>
      <w:tr w:rsidR="008D75F4" w:rsidRPr="00475C7E" w14:paraId="69A6F0F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D56F61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7C2CB53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关键文字漏读（序号/比例尺/说明文</w:t>
            </w:r>
            <w:r w:rsidRPr="00475C7E">
              <w:rPr>
                <w:rFonts w:ascii="仿宋" w:hAnsi="仿宋"/>
                <w:lang w:eastAsia="zh-CN"/>
              </w:rPr>
              <w:lastRenderedPageBreak/>
              <w:t>字）</w:t>
            </w:r>
          </w:p>
        </w:tc>
        <w:tc>
          <w:tcPr>
            <w:tcW w:w="2160" w:type="dxa"/>
            <w:tcBorders>
              <w:top w:val="none" w:sz="0" w:space="0" w:color="auto"/>
              <w:left w:val="none" w:sz="0" w:space="0" w:color="auto"/>
              <w:bottom w:val="none" w:sz="0" w:space="0" w:color="auto"/>
              <w:right w:val="none" w:sz="0" w:space="0" w:color="auto"/>
            </w:tcBorders>
          </w:tcPr>
          <w:p w14:paraId="5A31C4E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S4</w:t>
            </w:r>
          </w:p>
        </w:tc>
        <w:tc>
          <w:tcPr>
            <w:tcW w:w="2160" w:type="dxa"/>
            <w:tcBorders>
              <w:top w:val="none" w:sz="0" w:space="0" w:color="auto"/>
              <w:left w:val="none" w:sz="0" w:space="0" w:color="auto"/>
              <w:bottom w:val="none" w:sz="0" w:space="0" w:color="auto"/>
              <w:right w:val="none" w:sz="0" w:space="0" w:color="auto"/>
            </w:tcBorders>
          </w:tcPr>
          <w:p w14:paraId="425C4A9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按坐标区域重读</w:t>
            </w:r>
            <w:proofErr w:type="spellEnd"/>
          </w:p>
        </w:tc>
      </w:tr>
      <w:tr w:rsidR="008D75F4" w:rsidRPr="00475C7E" w14:paraId="39F5B5A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778A66"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390554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1C7E1C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2D12814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按 Supervisor </w:t>
            </w:r>
            <w:proofErr w:type="spellStart"/>
            <w:r w:rsidRPr="00475C7E">
              <w:rPr>
                <w:rFonts w:ascii="仿宋" w:hAnsi="仿宋"/>
              </w:rPr>
              <w:t>证据重新归组</w:t>
            </w:r>
            <w:proofErr w:type="spellEnd"/>
          </w:p>
        </w:tc>
      </w:tr>
      <w:tr w:rsidR="008D75F4" w:rsidRPr="00475C7E" w14:paraId="6D8314B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246274D"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785E7CD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5BE7B24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160" w:type="dxa"/>
            <w:tcBorders>
              <w:top w:val="none" w:sz="0" w:space="0" w:color="auto"/>
              <w:left w:val="none" w:sz="0" w:space="0" w:color="auto"/>
              <w:bottom w:val="none" w:sz="0" w:space="0" w:color="auto"/>
              <w:right w:val="none" w:sz="0" w:space="0" w:color="auto"/>
            </w:tcBorders>
          </w:tcPr>
          <w:p w14:paraId="62AEF89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按边界修正建议重切分</w:t>
            </w:r>
          </w:p>
        </w:tc>
      </w:tr>
      <w:tr w:rsidR="008D75F4" w:rsidRPr="00475C7E" w14:paraId="62B0764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8BF81B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45E0D2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5CF8641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 / S6</w:t>
            </w:r>
          </w:p>
        </w:tc>
        <w:tc>
          <w:tcPr>
            <w:tcW w:w="2160" w:type="dxa"/>
            <w:tcBorders>
              <w:top w:val="none" w:sz="0" w:space="0" w:color="auto"/>
              <w:left w:val="none" w:sz="0" w:space="0" w:color="auto"/>
              <w:bottom w:val="none" w:sz="0" w:space="0" w:color="auto"/>
              <w:right w:val="none" w:sz="0" w:space="0" w:color="auto"/>
            </w:tcBorders>
          </w:tcPr>
          <w:p w14:paraId="4024E6A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旋转校正后重检测</w:t>
            </w:r>
            <w:proofErr w:type="spellEnd"/>
          </w:p>
        </w:tc>
      </w:tr>
      <w:tr w:rsidR="0021469C" w:rsidRPr="00475C7E" w14:paraId="33BADE5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6B60F5B"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3177EB2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单序号多连通域：同 </w:t>
            </w:r>
            <w:proofErr w:type="spellStart"/>
            <w:r w:rsidRPr="00475C7E">
              <w:rPr>
                <w:rFonts w:ascii="仿宋" w:hAnsi="仿宋"/>
                <w:lang w:eastAsia="zh-CN"/>
              </w:rPr>
              <w:t>seq_id</w:t>
            </w:r>
            <w:proofErr w:type="spellEnd"/>
            <w:r w:rsidRPr="00475C7E">
              <w:rPr>
                <w:rFonts w:ascii="仿宋" w:hAnsi="仿宋"/>
                <w:lang w:eastAsia="zh-CN"/>
              </w:rPr>
              <w:t xml:space="preserve"> 多个不连通视图未合并</w:t>
            </w:r>
          </w:p>
        </w:tc>
        <w:tc>
          <w:tcPr>
            <w:tcW w:w="2160" w:type="dxa"/>
            <w:tcBorders>
              <w:top w:val="none" w:sz="0" w:space="0" w:color="auto"/>
              <w:left w:val="none" w:sz="0" w:space="0" w:color="auto"/>
              <w:bottom w:val="none" w:sz="0" w:space="0" w:color="auto"/>
              <w:right w:val="none" w:sz="0" w:space="0" w:color="auto"/>
            </w:tcBorders>
          </w:tcPr>
          <w:p w14:paraId="6086045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1062A75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合并多视图</w:t>
            </w:r>
            <w:proofErr w:type="spellEnd"/>
            <w:r w:rsidRPr="00475C7E">
              <w:rPr>
                <w:rFonts w:ascii="仿宋" w:hAnsi="仿宋"/>
              </w:rPr>
              <w:t>（§5.7）</w:t>
            </w:r>
          </w:p>
        </w:tc>
      </w:tr>
    </w:tbl>
    <w:p w14:paraId="22EFB33A"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4.9.2 </w:t>
      </w:r>
      <w:proofErr w:type="spellStart"/>
      <w:r w:rsidRPr="00475C7E">
        <w:rPr>
          <w:rFonts w:ascii="仿宋" w:hAnsi="仿宋"/>
        </w:rPr>
        <w:t>收敛判定</w:t>
      </w:r>
      <w:proofErr w:type="spellEnd"/>
    </w:p>
    <w:p w14:paraId="60BB7DD4"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每轮缺陷数递减 → 继续迭代。</w:t>
      </w:r>
    </w:p>
    <w:p w14:paraId="13D70BFB"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连续两轮无改善</w:t>
      </w:r>
      <w:proofErr w:type="spellEnd"/>
      <w:r w:rsidRPr="00475C7E">
        <w:rPr>
          <w:rFonts w:ascii="仿宋" w:hAnsi="仿宋"/>
        </w:rPr>
        <w:t xml:space="preserve"> → </w:t>
      </w:r>
      <w:proofErr w:type="spellStart"/>
      <w:r w:rsidRPr="00475C7E">
        <w:rPr>
          <w:rFonts w:ascii="仿宋" w:hAnsi="仿宋"/>
        </w:rPr>
        <w:t>判定不收敛</w:t>
      </w:r>
      <w:proofErr w:type="spellEnd"/>
      <w:r w:rsidRPr="00475C7E">
        <w:rPr>
          <w:rFonts w:ascii="仿宋" w:hAnsi="仿宋"/>
        </w:rPr>
        <w:t xml:space="preserve"> → PENDING_REVIEW。</w:t>
      </w:r>
    </w:p>
    <w:p w14:paraId="3BF3471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达迭代上限</w:t>
      </w:r>
      <w:proofErr w:type="spellEnd"/>
      <w:r w:rsidRPr="00475C7E">
        <w:rPr>
          <w:rFonts w:ascii="仿宋" w:hAnsi="仿宋"/>
        </w:rPr>
        <w:t xml:space="preserve"> 3 次 → </w:t>
      </w:r>
      <w:proofErr w:type="spellStart"/>
      <w:r w:rsidRPr="00475C7E">
        <w:rPr>
          <w:rFonts w:ascii="仿宋" w:hAnsi="仿宋"/>
        </w:rPr>
        <w:t>PENDING_REVIEW，携带完整诊断报告</w:t>
      </w:r>
      <w:proofErr w:type="spellEnd"/>
      <w:r w:rsidRPr="00475C7E">
        <w:rPr>
          <w:rFonts w:ascii="仿宋" w:hAnsi="仿宋"/>
        </w:rPr>
        <w:t>。</w:t>
      </w:r>
    </w:p>
    <w:p w14:paraId="7EFC26C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逐级升级：第1次原指导信号；第2次加错误描述+few-shot；第3次切换更高能力档位模型。</w:t>
      </w:r>
    </w:p>
    <w:p w14:paraId="2A69B60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4.9.3 缺陷类型 </w:t>
      </w:r>
      <w:proofErr w:type="spellStart"/>
      <w:r w:rsidRPr="00475C7E">
        <w:rPr>
          <w:rFonts w:ascii="仿宋" w:hAnsi="仿宋"/>
          <w:lang w:eastAsia="zh-CN"/>
        </w:rPr>
        <w:t>DiagnosticReport</w:t>
      </w:r>
      <w:proofErr w:type="spellEnd"/>
      <w:r w:rsidRPr="00475C7E">
        <w:rPr>
          <w:rFonts w:ascii="仿宋" w:hAnsi="仿宋"/>
          <w:lang w:eastAsia="zh-CN"/>
        </w:rPr>
        <w:t xml:space="preserve"> JSON 实例（C5，十类各一）</w:t>
      </w:r>
    </w:p>
    <w:p w14:paraId="34791AD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under_seg</w:t>
      </w:r>
      <w:proofErr w:type="spellEnd"/>
    </w:p>
    <w:p w14:paraId="25084E7A"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1","report_id":"r1","figure_id":"wz:fig_012","defect_list":[{"type":"under_seg","location":"mask#3","severity":"high"}],"target_agent":"S6","correction_action":"add_positive_prompt","action_params":{"points":[{"x":412,"y":230,"label":1}],"threshold":0.88},"expected_result":"mask_count==5","iteration":1}</w:t>
      </w:r>
    </w:p>
    <w:p w14:paraId="4AB76F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over_seg</w:t>
      </w:r>
      <w:proofErr w:type="spellEnd"/>
    </w:p>
    <w:p w14:paraId="7A2ADE5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{"trace_id":"t2","report_id":"r2","figure_id":"wz:fig_013","defect_list":[{"type":"over_seg","location":"mask#1","severity":"mid"}],"target_agen</w:t>
      </w:r>
      <w:r w:rsidRPr="00475C7E">
        <w:rPr>
          <w:rFonts w:ascii="仿宋" w:hAnsi="仿宋"/>
          <w:lang w:eastAsia="zh-CN"/>
        </w:rPr>
        <w:lastRenderedPageBreak/>
        <w:t>t":"S6","correction_action":"add_negative_prompt","action_params":{"points":[{"x":300,"y":200,"label":0}],"threshold":0.92},"expected_result":"mask_count==3","iteration":1}</w:t>
      </w:r>
    </w:p>
    <w:p w14:paraId="59A0B36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mask_incomplete</w:t>
      </w:r>
      <w:proofErr w:type="spellEnd"/>
    </w:p>
    <w:p w14:paraId="050F63BE"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3","report_id":"r3","figure_id":"wz:fig_014","defect_list":[{"type":"mask_incomplete","location":"mask#2","severity":"high"}],"target_agent":"S6","correction_action":"resegment_closed_contour","action_params":{"dilate":2},"expected_result":"contour_closed==true","iteration":2}</w:t>
      </w:r>
    </w:p>
    <w:p w14:paraId="3A7224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scale_mismatch</w:t>
      </w:r>
      <w:proofErr w:type="spellEnd"/>
    </w:p>
    <w:p w14:paraId="47DCD644"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{"trace_id":"t4","report_id":"r4","figure_id":"wz:fig_015","defect_list":[{"type":"scale_mismatch","location":"scale#1","severity":"mid"}],"target_agent":"S6","correction_action":"reassign_scale","action_params":{"level":1},"expected_result":"scale_bound==seq2","iteration":1}</w:t>
      </w:r>
    </w:p>
    <w:p w14:paraId="7E14D19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seq_mismatch</w:t>
      </w:r>
      <w:proofErr w:type="spellEnd"/>
    </w:p>
    <w:p w14:paraId="7FBA1E84"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5","report_id":"r5","figure_id":"wz:fig_016","defect_list":[{"type":"seq_mismatch","location":"seq_id#4","severity":"high"}],"target_agent":"S4","correction_action":"region_reread","action_params":{"bbox":[120,80,60,30]},"expected_result":"seq_set==note_set","iteration":1}</w:t>
      </w:r>
    </w:p>
    <w:p w14:paraId="2231ADD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ocr_miss</w:t>
      </w:r>
      <w:proofErr w:type="spellEnd"/>
    </w:p>
    <w:p w14:paraId="66E786CB"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6","report_id":"r6","figure_id":"wz:fig_017","defect_list":[{"type":"ocr_miss","location":"scale#2","severity":"mid"}],"target_agent":"S4","correction_action":"region_reread","action_params":{"bbox":[200,300,80,24]},"expected_result":"scale_text!=null","iteration":1}</w:t>
      </w:r>
    </w:p>
    <w:p w14:paraId="5B2B0A9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group_error</w:t>
      </w:r>
      <w:proofErr w:type="spellEnd"/>
    </w:p>
    <w:p w14:paraId="1D420B7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7","report_id":"r7","figure_id":"wz:fig_018","defect_list":[{"type":"group_error","location":"view#1,2","severity":"high"}],"target_agent":"S8","correction_action":"regroup","action_params":{"merge":[1,2],"artifact_id":"M4:2"},"expected_result":"group_f1==1.0","iteration":1}</w:t>
      </w:r>
    </w:p>
    <w:p w14:paraId="09BE88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text_split_err</w:t>
      </w:r>
      <w:proofErr w:type="spellEnd"/>
    </w:p>
    <w:p w14:paraId="6D775BC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8","report_id":"r8","figure_id":"wz:fig_019","defect_list":[{"type":"text_split_err","location":"para#7","severity":"mid"}],"target_agent":"S3","correction_action":"resplit_boundary","action_params":{"anchor":"M4:3"},"expected_result":"artifact_para==1:1","iteration":1}</w:t>
      </w:r>
    </w:p>
    <w:p w14:paraId="1708CC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orientation_err</w:t>
      </w:r>
      <w:proofErr w:type="spellEnd"/>
    </w:p>
    <w:p w14:paraId="4797DB4D"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{"trace_id":"t9","report_id":"r9","figure_id":"wz:fig_020","defect_list":[{"type":"orientation_err","location":"canvas","severity":"mid"}],"target_agent":"S6","correction_action":"rotate_90","action_params":{"cw":true},"expected_result":"orientation==h","iteration":1}</w:t>
      </w:r>
    </w:p>
    <w:p w14:paraId="27C4E10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view_split</w:t>
      </w:r>
      <w:proofErr w:type="spellEnd"/>
      <w:r w:rsidRPr="00475C7E">
        <w:rPr>
          <w:rFonts w:ascii="仿宋" w:hAnsi="仿宋"/>
          <w:lang w:eastAsia="zh-CN"/>
        </w:rPr>
        <w:t xml:space="preserve"> (单序号多连通域)</w:t>
      </w:r>
    </w:p>
    <w:p w14:paraId="46FAA5E2"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{"trace_id":"t10","report_id":"r10","figure_id":"wz:fig_021","defect_list":[{"type":"view_split","location":"seq_id#1","severity":"low"}],"target_agent":"S8","correction_action":"merge_views","action_params":{"masks":["a","b"]},"expected_result":"view_group==1","iteration":1}</w:t>
      </w:r>
    </w:p>
    <w:p w14:paraId="18BABA1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4.10 S10 调度复核桥接器</w:t>
      </w:r>
    </w:p>
    <w:p w14:paraId="4E82399B"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职责：输出</w:t>
      </w:r>
      <w:proofErr w:type="spellEnd"/>
      <w:r w:rsidRPr="00475C7E">
        <w:rPr>
          <w:rFonts w:ascii="仿宋" w:hAnsi="仿宋"/>
        </w:rPr>
        <w:t>/</w:t>
      </w:r>
      <w:proofErr w:type="spellStart"/>
      <w:r w:rsidRPr="00475C7E">
        <w:rPr>
          <w:rFonts w:ascii="仿宋" w:hAnsi="仿宋"/>
        </w:rPr>
        <w:t>复核双向桥接，两级分流</w:t>
      </w:r>
      <w:proofErr w:type="spellEnd"/>
      <w:r w:rsidRPr="00475C7E">
        <w:rPr>
          <w:rFonts w:ascii="仿宋" w:hAnsi="仿宋"/>
        </w:rPr>
        <w:t>——</w:t>
      </w:r>
      <w:proofErr w:type="spellStart"/>
      <w:r w:rsidRPr="00475C7E">
        <w:rPr>
          <w:rFonts w:ascii="仿宋" w:hAnsi="仿宋"/>
        </w:rPr>
        <w:t>合格（无缺陷</w:t>
      </w:r>
      <w:proofErr w:type="spellEnd"/>
      <w:r w:rsidRPr="00475C7E">
        <w:rPr>
          <w:rFonts w:ascii="仿宋" w:hAnsi="仿宋"/>
        </w:rPr>
        <w:t>/</w:t>
      </w:r>
      <w:proofErr w:type="spellStart"/>
      <w:r w:rsidRPr="00475C7E">
        <w:rPr>
          <w:rFonts w:ascii="仿宋" w:hAnsi="仿宋"/>
        </w:rPr>
        <w:t>无报警</w:t>
      </w:r>
      <w:proofErr w:type="spellEnd"/>
      <w:r w:rsidRPr="00475C7E">
        <w:rPr>
          <w:rFonts w:ascii="仿宋" w:hAnsi="仿宋"/>
        </w:rPr>
        <w:t xml:space="preserve">）→ </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Pair；不合格</w:t>
      </w:r>
      <w:proofErr w:type="spellEnd"/>
      <w:r w:rsidRPr="00475C7E">
        <w:rPr>
          <w:rFonts w:ascii="仿宋" w:hAnsi="仿宋"/>
        </w:rPr>
        <w:t>/</w:t>
      </w:r>
      <w:proofErr w:type="spellStart"/>
      <w:r w:rsidRPr="00475C7E">
        <w:rPr>
          <w:rFonts w:ascii="仿宋" w:hAnsi="仿宋"/>
        </w:rPr>
        <w:t>存疑（PENDING_REVIEW</w:t>
      </w:r>
      <w:proofErr w:type="spellEnd"/>
      <w:r w:rsidRPr="00475C7E">
        <w:rPr>
          <w:rFonts w:ascii="仿宋" w:hAnsi="仿宋"/>
        </w:rPr>
        <w:t xml:space="preserve">）→ 与 Label Studio </w:t>
      </w:r>
      <w:proofErr w:type="spellStart"/>
      <w:r w:rsidRPr="00475C7E">
        <w:rPr>
          <w:rFonts w:ascii="仿宋" w:hAnsi="仿宋"/>
        </w:rPr>
        <w:t>双向同步复核，幂等回写，事件驱动</w:t>
      </w:r>
      <w:proofErr w:type="spellEnd"/>
      <w:r w:rsidRPr="00475C7E">
        <w:rPr>
          <w:rFonts w:ascii="仿宋" w:hAnsi="仿宋"/>
        </w:rPr>
        <w:t>。</w:t>
      </w:r>
    </w:p>
    <w:p w14:paraId="74E8D80E" w14:textId="77777777" w:rsidR="00134541" w:rsidRPr="00475C7E" w:rsidRDefault="00000000" w:rsidP="00475C7E">
      <w:pPr>
        <w:spacing w:before="160" w:after="80" w:line="360" w:lineRule="auto"/>
        <w:rPr>
          <w:rFonts w:ascii="仿宋" w:hAnsi="仿宋" w:hint="eastAsia"/>
        </w:rPr>
      </w:pPr>
      <w:r w:rsidRPr="00475C7E">
        <w:rPr>
          <w:rFonts w:ascii="仿宋" w:hAnsi="仿宋"/>
        </w:rPr>
        <w:lastRenderedPageBreak/>
        <w:t xml:space="preserve">4.10.1 </w:t>
      </w:r>
      <w:proofErr w:type="spellStart"/>
      <w:r w:rsidRPr="00475C7E">
        <w:rPr>
          <w:rFonts w:ascii="仿宋" w:hAnsi="仿宋"/>
        </w:rPr>
        <w:t>接口契约</w:t>
      </w:r>
      <w:proofErr w:type="spellEnd"/>
    </w:p>
    <w:p w14:paraId="23B58EB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前向：调用</w:t>
      </w:r>
      <w:proofErr w:type="spellEnd"/>
      <w:r w:rsidRPr="00475C7E">
        <w:rPr>
          <w:rFonts w:ascii="仿宋" w:hAnsi="仿宋"/>
        </w:rPr>
        <w:t xml:space="preserve"> LS import API </w:t>
      </w:r>
      <w:proofErr w:type="spellStart"/>
      <w:r w:rsidRPr="00475C7E">
        <w:rPr>
          <w:rFonts w:ascii="仿宋" w:hAnsi="仿宋"/>
        </w:rPr>
        <w:t>创建任务，预标注注入</w:t>
      </w:r>
      <w:proofErr w:type="spellEnd"/>
      <w:r w:rsidRPr="00475C7E">
        <w:rPr>
          <w:rFonts w:ascii="仿宋" w:hAnsi="仿宋"/>
        </w:rPr>
        <w:t xml:space="preserve"> + </w:t>
      </w:r>
      <w:proofErr w:type="spellStart"/>
      <w:r w:rsidRPr="00475C7E">
        <w:rPr>
          <w:rFonts w:ascii="仿宋" w:hAnsi="仿宋"/>
        </w:rPr>
        <w:t>诊断报告随附</w:t>
      </w:r>
      <w:proofErr w:type="spellEnd"/>
      <w:r w:rsidRPr="00475C7E">
        <w:rPr>
          <w:rFonts w:ascii="仿宋" w:hAnsi="仿宋"/>
        </w:rPr>
        <w:t>。</w:t>
      </w:r>
    </w:p>
    <w:p w14:paraId="0731DA0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后向：webhook</w:t>
      </w:r>
      <w:proofErr w:type="spellEnd"/>
      <w:r w:rsidRPr="00475C7E">
        <w:rPr>
          <w:rFonts w:ascii="仿宋" w:hAnsi="仿宋"/>
        </w:rPr>
        <w:t xml:space="preserve">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w:t>
      </w:r>
      <w:proofErr w:type="spellStart"/>
      <w:r w:rsidRPr="00475C7E">
        <w:rPr>
          <w:rFonts w:ascii="仿宋" w:hAnsi="仿宋"/>
        </w:rPr>
        <w:t>幂等去重</w:t>
      </w:r>
      <w:proofErr w:type="spellEnd"/>
      <w:r w:rsidRPr="00475C7E">
        <w:rPr>
          <w:rFonts w:ascii="仿宋" w:hAnsi="仿宋"/>
        </w:rPr>
        <w:t>。</w:t>
      </w:r>
    </w:p>
    <w:p w14:paraId="1E86119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校验</w:t>
      </w:r>
      <w:proofErr w:type="spellEnd"/>
      <w:r w:rsidRPr="00475C7E">
        <w:rPr>
          <w:rFonts w:ascii="仿宋" w:hAnsi="仿宋"/>
        </w:rPr>
        <w:t>。</w:t>
      </w:r>
    </w:p>
    <w:p w14:paraId="185CA50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重试：webhook 3 次失败后重新入队，避免任务丢失。</w:t>
      </w:r>
    </w:p>
    <w:p w14:paraId="353467C5"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367DC31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5. 关键技术方案</w:t>
      </w:r>
    </w:p>
    <w:p w14:paraId="11B11621"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本章展开关键技术难点的工程方案，含能力接口、Supervisor</w:t>
      </w:r>
      <w:proofErr w:type="spellEnd"/>
      <w:r w:rsidRPr="00475C7E">
        <w:rPr>
          <w:rFonts w:ascii="仿宋" w:hAnsi="仿宋"/>
        </w:rPr>
        <w:t xml:space="preserve"> Loop </w:t>
      </w:r>
      <w:proofErr w:type="spellStart"/>
      <w:r w:rsidRPr="00475C7E">
        <w:rPr>
          <w:rFonts w:ascii="仿宋" w:hAnsi="仿宋"/>
        </w:rPr>
        <w:t>Engineering、序号硬匹配、掩膜分割、文本切分、图注语法用例、多视图归组</w:t>
      </w:r>
      <w:proofErr w:type="spellEnd"/>
      <w:r w:rsidRPr="00475C7E">
        <w:rPr>
          <w:rFonts w:ascii="仿宋" w:hAnsi="仿宋"/>
        </w:rPr>
        <w:t>。</w:t>
      </w:r>
    </w:p>
    <w:p w14:paraId="51AAB73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5.1 能力接口定义</w:t>
      </w:r>
    </w:p>
    <w:p w14:paraId="1D44BBC3"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1CA6BD4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0E3F3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73FF1A7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6520CC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3B7A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7889B78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book_id:str</w:t>
            </w:r>
            <w:proofErr w:type="spellEnd"/>
            <w:r w:rsidRPr="00475C7E">
              <w:rPr>
                <w:rFonts w:ascii="仿宋" w:hAnsi="仿宋"/>
              </w:rPr>
              <w:t>, task:'</w:t>
            </w:r>
            <w:proofErr w:type="spellStart"/>
            <w:r w:rsidRPr="00475C7E">
              <w:rPr>
                <w:rFonts w:ascii="仿宋" w:hAnsi="仿宋"/>
              </w:rPr>
              <w:t>diag</w:t>
            </w:r>
            <w:proofErr w:type="spellEnd"/>
            <w:r w:rsidRPr="00475C7E">
              <w:rPr>
                <w:rFonts w:ascii="仿宋" w:hAnsi="仿宋"/>
              </w:rPr>
              <w:t xml:space="preserve">'|'group', image_b64:str, </w:t>
            </w:r>
            <w:proofErr w:type="spellStart"/>
            <w:r w:rsidRPr="00475C7E">
              <w:rPr>
                <w:rFonts w:ascii="仿宋" w:hAnsi="仿宋"/>
              </w:rPr>
              <w:t>prompt:str</w:t>
            </w:r>
            <w:proofErr w:type="spellEnd"/>
            <w:r w:rsidRPr="00475C7E">
              <w:rPr>
                <w:rFonts w:ascii="仿宋" w:hAnsi="仿宋"/>
              </w:rPr>
              <w:t xml:space="preserve">, </w:t>
            </w:r>
            <w:proofErr w:type="spellStart"/>
            <w:r w:rsidRPr="00475C7E">
              <w:rPr>
                <w:rFonts w:ascii="仿宋" w:hAnsi="仿宋"/>
              </w:rPr>
              <w:t>context:dict</w:t>
            </w:r>
            <w:proofErr w:type="spellEnd"/>
            <w:r w:rsidRPr="00475C7E">
              <w:rPr>
                <w:rFonts w:ascii="仿宋" w:hAnsi="仿宋"/>
              </w:rPr>
              <w:t xml:space="preserve">, </w:t>
            </w:r>
            <w:proofErr w:type="spellStart"/>
            <w:r w:rsidRPr="00475C7E">
              <w:rPr>
                <w:rFonts w:ascii="仿宋" w:hAnsi="仿宋"/>
              </w:rPr>
              <w:t>max_tokens:int</w:t>
            </w:r>
            <w:proofErr w:type="spellEnd"/>
            <w:r w:rsidRPr="00475C7E">
              <w:rPr>
                <w:rFonts w:ascii="仿宋" w:hAnsi="仿宋"/>
              </w:rPr>
              <w:t>}</w:t>
            </w:r>
          </w:p>
        </w:tc>
      </w:tr>
      <w:tr w:rsidR="00134541" w:rsidRPr="00475C7E" w14:paraId="1812C2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C045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F2A62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task:str</w:t>
            </w:r>
            <w:proofErr w:type="spellEnd"/>
            <w:r w:rsidRPr="00475C7E">
              <w:rPr>
                <w:rFonts w:ascii="仿宋" w:hAnsi="仿宋"/>
              </w:rPr>
              <w:t xml:space="preserve">, </w:t>
            </w:r>
            <w:proofErr w:type="spellStart"/>
            <w:r w:rsidRPr="00475C7E">
              <w:rPr>
                <w:rFonts w:ascii="仿宋" w:hAnsi="仿宋"/>
              </w:rPr>
              <w:t>result:object</w:t>
            </w:r>
            <w:proofErr w:type="spellEnd"/>
            <w:r w:rsidRPr="00475C7E">
              <w:rPr>
                <w:rFonts w:ascii="仿宋" w:hAnsi="仿宋"/>
              </w:rPr>
              <w:t xml:space="preserve">, </w:t>
            </w:r>
            <w:proofErr w:type="spellStart"/>
            <w:r w:rsidRPr="00475C7E">
              <w:rPr>
                <w:rFonts w:ascii="仿宋" w:hAnsi="仿宋"/>
              </w:rPr>
              <w:t>confidence:float</w:t>
            </w:r>
            <w:proofErr w:type="spellEnd"/>
            <w:r w:rsidRPr="00475C7E">
              <w:rPr>
                <w:rFonts w:ascii="仿宋" w:hAnsi="仿宋"/>
              </w:rPr>
              <w:t xml:space="preserve">, </w:t>
            </w:r>
            <w:proofErr w:type="spellStart"/>
            <w:r w:rsidRPr="00475C7E">
              <w:rPr>
                <w:rFonts w:ascii="仿宋" w:hAnsi="仿宋"/>
              </w:rPr>
              <w:t>reasoning:str</w:t>
            </w:r>
            <w:proofErr w:type="spellEnd"/>
            <w:r w:rsidRPr="00475C7E">
              <w:rPr>
                <w:rFonts w:ascii="仿宋" w:hAnsi="仿宋"/>
              </w:rPr>
              <w:t xml:space="preserve">, </w:t>
            </w:r>
            <w:proofErr w:type="spellStart"/>
            <w:r w:rsidRPr="00475C7E">
              <w:rPr>
                <w:rFonts w:ascii="仿宋" w:hAnsi="仿宋"/>
              </w:rPr>
              <w:t>trace_id:str</w:t>
            </w:r>
            <w:proofErr w:type="spellEnd"/>
            <w:r w:rsidRPr="00475C7E">
              <w:rPr>
                <w:rFonts w:ascii="仿宋" w:hAnsi="仿宋"/>
              </w:rPr>
              <w:t>}</w:t>
            </w:r>
          </w:p>
        </w:tc>
      </w:tr>
    </w:tbl>
    <w:p w14:paraId="22ABC4BE"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5.1.2 SAM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6D55B1D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2A77A33"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E07D3D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4534D04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B9593A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044E26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{image_b64:str, </w:t>
            </w:r>
            <w:proofErr w:type="spellStart"/>
            <w:r w:rsidRPr="00475C7E">
              <w:rPr>
                <w:rFonts w:ascii="仿宋" w:hAnsi="仿宋"/>
              </w:rPr>
              <w:t>mode:'auto'|'prompt</w:t>
            </w:r>
            <w:proofErr w:type="spellEnd"/>
            <w:r w:rsidRPr="00475C7E">
              <w:rPr>
                <w:rFonts w:ascii="仿宋" w:hAnsi="仿宋"/>
              </w:rPr>
              <w:t>', points:[{</w:t>
            </w:r>
            <w:proofErr w:type="spellStart"/>
            <w:r w:rsidRPr="00475C7E">
              <w:rPr>
                <w:rFonts w:ascii="仿宋" w:hAnsi="仿宋"/>
              </w:rPr>
              <w:t>x,y,label</w:t>
            </w:r>
            <w:proofErr w:type="spellEnd"/>
            <w:r w:rsidRPr="00475C7E">
              <w:rPr>
                <w:rFonts w:ascii="仿宋" w:hAnsi="仿宋"/>
              </w:rPr>
              <w:t>}], boxes:[{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threshold:float</w:t>
            </w:r>
            <w:proofErr w:type="spellEnd"/>
            <w:r w:rsidRPr="00475C7E">
              <w:rPr>
                <w:rFonts w:ascii="仿宋" w:hAnsi="仿宋"/>
              </w:rPr>
              <w:t>}</w:t>
            </w:r>
          </w:p>
        </w:tc>
      </w:tr>
      <w:tr w:rsidR="00134541" w:rsidRPr="00475C7E" w14:paraId="3A5330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27539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DBF98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{masks:[{</w:t>
            </w:r>
            <w:proofErr w:type="spellStart"/>
            <w:r w:rsidRPr="00475C7E">
              <w:rPr>
                <w:rFonts w:ascii="仿宋" w:hAnsi="仿宋"/>
              </w:rPr>
              <w:t>mask:rle</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area, score}], </w:t>
            </w:r>
            <w:proofErr w:type="spellStart"/>
            <w:r w:rsidRPr="00475C7E">
              <w:rPr>
                <w:rFonts w:ascii="仿宋" w:hAnsi="仿宋"/>
              </w:rPr>
              <w:t>trace_id:str</w:t>
            </w:r>
            <w:proofErr w:type="spellEnd"/>
            <w:r w:rsidRPr="00475C7E">
              <w:rPr>
                <w:rFonts w:ascii="仿宋" w:hAnsi="仿宋"/>
              </w:rPr>
              <w:t>}</w:t>
            </w:r>
          </w:p>
        </w:tc>
      </w:tr>
    </w:tbl>
    <w:p w14:paraId="2489AD3A"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5.1.3 OCR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4EE25D8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C74078"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0701107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FBEF0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D2B073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56C1B16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{image_b64:str, regions:[{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orientation:'h'|'v'|'auto</w:t>
            </w:r>
            <w:proofErr w:type="spellEnd"/>
            <w:r w:rsidRPr="00475C7E">
              <w:rPr>
                <w:rFonts w:ascii="仿宋" w:hAnsi="仿宋"/>
              </w:rPr>
              <w:t>', lang:'</w:t>
            </w:r>
            <w:proofErr w:type="spellStart"/>
            <w:r w:rsidRPr="00475C7E">
              <w:rPr>
                <w:rFonts w:ascii="仿宋" w:hAnsi="仿宋"/>
              </w:rPr>
              <w:t>zh</w:t>
            </w:r>
            <w:proofErr w:type="spellEnd"/>
            <w:r w:rsidRPr="00475C7E">
              <w:rPr>
                <w:rFonts w:ascii="仿宋" w:hAnsi="仿宋"/>
              </w:rPr>
              <w:t>'}</w:t>
            </w:r>
          </w:p>
        </w:tc>
      </w:tr>
      <w:tr w:rsidR="00134541" w:rsidRPr="00475C7E" w14:paraId="67199B9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B2F10F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17A9C5E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text:str</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w:t>
            </w:r>
            <w:proofErr w:type="spellStart"/>
            <w:r w:rsidRPr="00475C7E">
              <w:rPr>
                <w:rFonts w:ascii="仿宋" w:hAnsi="仿宋"/>
              </w:rPr>
              <w:t>conf:float</w:t>
            </w:r>
            <w:proofErr w:type="spellEnd"/>
            <w:r w:rsidRPr="00475C7E">
              <w:rPr>
                <w:rFonts w:ascii="仿宋" w:hAnsi="仿宋"/>
              </w:rPr>
              <w:t xml:space="preserve">, </w:t>
            </w:r>
            <w:proofErr w:type="spellStart"/>
            <w:r w:rsidRPr="00475C7E">
              <w:rPr>
                <w:rFonts w:ascii="仿宋" w:hAnsi="仿宋"/>
              </w:rPr>
              <w:t>is_seq_id:bool</w:t>
            </w:r>
            <w:proofErr w:type="spellEnd"/>
            <w:r w:rsidRPr="00475C7E">
              <w:rPr>
                <w:rFonts w:ascii="仿宋" w:hAnsi="仿宋"/>
              </w:rPr>
              <w:t xml:space="preserve">, </w:t>
            </w:r>
            <w:proofErr w:type="spellStart"/>
            <w:r w:rsidRPr="00475C7E">
              <w:rPr>
                <w:rFonts w:ascii="仿宋" w:hAnsi="仿宋"/>
              </w:rPr>
              <w:t>is_seq_group:bool</w:t>
            </w:r>
            <w:proofErr w:type="spellEnd"/>
            <w:r w:rsidRPr="00475C7E">
              <w:rPr>
                <w:rFonts w:ascii="仿宋" w:hAnsi="仿宋"/>
              </w:rPr>
              <w:t xml:space="preserve">, </w:t>
            </w:r>
            <w:proofErr w:type="spellStart"/>
            <w:r w:rsidRPr="00475C7E">
              <w:rPr>
                <w:rFonts w:ascii="仿宋" w:hAnsi="仿宋"/>
              </w:rPr>
              <w:t>group_members:list</w:t>
            </w:r>
            <w:proofErr w:type="spellEnd"/>
            <w:r w:rsidRPr="00475C7E">
              <w:rPr>
                <w:rFonts w:ascii="仿宋" w:hAnsi="仿宋"/>
              </w:rPr>
              <w:t>[int]}</w:t>
            </w:r>
          </w:p>
        </w:tc>
      </w:tr>
    </w:tbl>
    <w:p w14:paraId="5C72A89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统一错误与重试语义：三类能力接口共用错误响应 Schema {code, message, </w:t>
      </w:r>
      <w:proofErr w:type="spellStart"/>
      <w:r w:rsidRPr="00475C7E">
        <w:rPr>
          <w:rFonts w:ascii="仿宋" w:hAnsi="仿宋"/>
          <w:lang w:eastAsia="zh-CN"/>
        </w:rPr>
        <w:t>retryable</w:t>
      </w:r>
      <w:proofErr w:type="spellEnd"/>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w:t>
      </w:r>
      <w:proofErr w:type="spellStart"/>
      <w:r w:rsidRPr="00475C7E">
        <w:rPr>
          <w:rFonts w:ascii="仿宋" w:hAnsi="仿宋"/>
          <w:lang w:eastAsia="zh-CN"/>
        </w:rPr>
        <w:t>retryable</w:t>
      </w:r>
      <w:proofErr w:type="spellEnd"/>
      <w:r w:rsidRPr="00475C7E">
        <w:rPr>
          <w:rFonts w:ascii="仿宋" w:hAnsi="仿宋"/>
          <w:lang w:eastAsia="zh-CN"/>
        </w:rPr>
        <w:t>=true（网络/超时/429/5xx）按指数退避重试</w:t>
      </w:r>
      <w:r w:rsidRPr="00475C7E">
        <w:rPr>
          <w:rFonts w:ascii="仿宋" w:hAnsi="仿宋"/>
          <w:lang w:eastAsia="zh-CN"/>
        </w:rPr>
        <w:lastRenderedPageBreak/>
        <w:t>（≤3 次），4xx 确定性错误不重试直接失败；超时配置 VLM 30s / SAM 20s / OCR 10s（可配），超时计入服务失败统计（§3.7）。</w:t>
      </w:r>
    </w:p>
    <w:p w14:paraId="35B9FC80"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475C7E" w14:paraId="16BDBDED"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B187FF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项</w:t>
            </w:r>
          </w:p>
        </w:tc>
        <w:tc>
          <w:tcPr>
            <w:tcW w:w="4320" w:type="dxa"/>
            <w:tcBorders>
              <w:top w:val="none" w:sz="0" w:space="0" w:color="auto"/>
              <w:left w:val="none" w:sz="0" w:space="0" w:color="auto"/>
              <w:bottom w:val="none" w:sz="0" w:space="0" w:color="auto"/>
              <w:right w:val="none" w:sz="0" w:space="0" w:color="auto"/>
            </w:tcBorders>
          </w:tcPr>
          <w:p w14:paraId="35F1C27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契约</w:t>
            </w:r>
            <w:proofErr w:type="spellEnd"/>
          </w:p>
        </w:tc>
      </w:tr>
      <w:tr w:rsidR="0021469C" w:rsidRPr="00475C7E" w14:paraId="1D88170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2BE227"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错误响应</w:t>
            </w:r>
            <w:proofErr w:type="spellEnd"/>
            <w:r w:rsidRPr="00475C7E">
              <w:rPr>
                <w:rFonts w:ascii="仿宋" w:hAnsi="仿宋"/>
                <w:b w:val="0"/>
                <w:bCs w:val="0"/>
              </w:rPr>
              <w:t xml:space="preserve"> Schema</w:t>
            </w:r>
          </w:p>
        </w:tc>
        <w:tc>
          <w:tcPr>
            <w:tcW w:w="4320" w:type="dxa"/>
            <w:tcBorders>
              <w:top w:val="none" w:sz="0" w:space="0" w:color="auto"/>
              <w:left w:val="none" w:sz="0" w:space="0" w:color="auto"/>
              <w:bottom w:val="none" w:sz="0" w:space="0" w:color="auto"/>
              <w:right w:val="none" w:sz="0" w:space="0" w:color="auto"/>
            </w:tcBorders>
          </w:tcPr>
          <w:p w14:paraId="168F96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{code, message, </w:t>
            </w:r>
            <w:proofErr w:type="spellStart"/>
            <w:r w:rsidRPr="00475C7E">
              <w:rPr>
                <w:rFonts w:ascii="仿宋" w:hAnsi="仿宋"/>
              </w:rPr>
              <w:t>retryable</w:t>
            </w:r>
            <w:proofErr w:type="spellEnd"/>
            <w:r w:rsidRPr="00475C7E">
              <w:rPr>
                <w:rFonts w:ascii="仿宋" w:hAnsi="仿宋"/>
              </w:rPr>
              <w:t xml:space="preserve">, </w:t>
            </w:r>
            <w:proofErr w:type="spellStart"/>
            <w:r w:rsidRPr="00475C7E">
              <w:rPr>
                <w:rFonts w:ascii="仿宋" w:hAnsi="仿宋"/>
              </w:rPr>
              <w:t>trace_id</w:t>
            </w:r>
            <w:proofErr w:type="spellEnd"/>
            <w:r w:rsidRPr="00475C7E">
              <w:rPr>
                <w:rFonts w:ascii="仿宋" w:hAnsi="仿宋"/>
              </w:rPr>
              <w:t>}，</w:t>
            </w:r>
            <w:proofErr w:type="spellStart"/>
            <w:r w:rsidRPr="00475C7E">
              <w:rPr>
                <w:rFonts w:ascii="仿宋" w:hAnsi="仿宋"/>
              </w:rPr>
              <w:t>三类能力接口统一</w:t>
            </w:r>
            <w:proofErr w:type="spellEnd"/>
          </w:p>
        </w:tc>
      </w:tr>
      <w:tr w:rsidR="0021469C" w:rsidRPr="00475C7E" w14:paraId="0E344E2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E70ABC"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2293767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retryable</w:t>
            </w:r>
            <w:proofErr w:type="spellEnd"/>
            <w:r w:rsidRPr="00475C7E">
              <w:rPr>
                <w:rFonts w:ascii="仿宋" w:hAnsi="仿宋"/>
              </w:rPr>
              <w:t>=</w:t>
            </w:r>
            <w:proofErr w:type="spellStart"/>
            <w:r w:rsidRPr="00475C7E">
              <w:rPr>
                <w:rFonts w:ascii="仿宋" w:hAnsi="仿宋"/>
              </w:rPr>
              <w:t>true（网络</w:t>
            </w:r>
            <w:proofErr w:type="spellEnd"/>
            <w:r w:rsidRPr="00475C7E">
              <w:rPr>
                <w:rFonts w:ascii="仿宋" w:hAnsi="仿宋"/>
              </w:rPr>
              <w:t>/</w:t>
            </w:r>
            <w:proofErr w:type="spellStart"/>
            <w:r w:rsidRPr="00475C7E">
              <w:rPr>
                <w:rFonts w:ascii="仿宋" w:hAnsi="仿宋"/>
              </w:rPr>
              <w:t>超时</w:t>
            </w:r>
            <w:proofErr w:type="spellEnd"/>
            <w:r w:rsidRPr="00475C7E">
              <w:rPr>
                <w:rFonts w:ascii="仿宋" w:hAnsi="仿宋"/>
              </w:rPr>
              <w:t xml:space="preserve">/429/5xx）指数退避 ≤3 次；4xx </w:t>
            </w:r>
            <w:proofErr w:type="spellStart"/>
            <w:r w:rsidRPr="00475C7E">
              <w:rPr>
                <w:rFonts w:ascii="仿宋" w:hAnsi="仿宋"/>
              </w:rPr>
              <w:t>确定性错误不重试直接失败</w:t>
            </w:r>
            <w:proofErr w:type="spellEnd"/>
          </w:p>
        </w:tc>
      </w:tr>
      <w:tr w:rsidR="0021469C" w:rsidRPr="00475C7E" w14:paraId="76D8E2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7A629D9"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0CA025D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VLM 30s / SAM 20s / OCR 10s（可配），</w:t>
            </w:r>
            <w:proofErr w:type="spellStart"/>
            <w:r w:rsidRPr="00475C7E">
              <w:rPr>
                <w:rFonts w:ascii="仿宋" w:hAnsi="仿宋"/>
              </w:rPr>
              <w:t>超时计入服务失败统计</w:t>
            </w:r>
            <w:proofErr w:type="spellEnd"/>
            <w:r w:rsidRPr="00475C7E">
              <w:rPr>
                <w:rFonts w:ascii="仿宋" w:hAnsi="仿宋"/>
              </w:rPr>
              <w:t>（§3.7）</w:t>
            </w:r>
          </w:p>
        </w:tc>
      </w:tr>
      <w:tr w:rsidR="0021469C" w:rsidRPr="00475C7E" w14:paraId="07D9CD3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97B0A6F"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004C3D5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模型网关按</w:t>
            </w:r>
            <w:proofErr w:type="spellEnd"/>
            <w:r w:rsidRPr="00475C7E">
              <w:rPr>
                <w:rFonts w:ascii="仿宋" w:hAnsi="仿宋"/>
              </w:rPr>
              <w:t xml:space="preserve"> Worker </w:t>
            </w:r>
            <w:proofErr w:type="spellStart"/>
            <w:r w:rsidRPr="00475C7E">
              <w:rPr>
                <w:rFonts w:ascii="仿宋" w:hAnsi="仿宋"/>
              </w:rPr>
              <w:t>配额限流与鉴权，防</w:t>
            </w:r>
            <w:proofErr w:type="spellEnd"/>
            <w:r w:rsidRPr="00475C7E">
              <w:rPr>
                <w:rFonts w:ascii="仿宋" w:hAnsi="仿宋"/>
              </w:rPr>
              <w:t xml:space="preserve"> GPU </w:t>
            </w:r>
            <w:proofErr w:type="spellStart"/>
            <w:r w:rsidRPr="00475C7E">
              <w:rPr>
                <w:rFonts w:ascii="仿宋" w:hAnsi="仿宋"/>
              </w:rPr>
              <w:t>打爆</w:t>
            </w:r>
            <w:proofErr w:type="spellEnd"/>
            <w:r w:rsidRPr="00475C7E">
              <w:rPr>
                <w:rFonts w:ascii="仿宋" w:hAnsi="仿宋"/>
              </w:rPr>
              <w:t xml:space="preserve">（§8.4 </w:t>
            </w:r>
            <w:proofErr w:type="spellStart"/>
            <w:r w:rsidRPr="00475C7E">
              <w:rPr>
                <w:rFonts w:ascii="仿宋" w:hAnsi="仿宋"/>
              </w:rPr>
              <w:t>安全补充</w:t>
            </w:r>
            <w:proofErr w:type="spellEnd"/>
            <w:r w:rsidRPr="00475C7E">
              <w:rPr>
                <w:rFonts w:ascii="仿宋" w:hAnsi="仿宋"/>
              </w:rPr>
              <w:t>）</w:t>
            </w:r>
          </w:p>
        </w:tc>
      </w:tr>
    </w:tbl>
    <w:p w14:paraId="49A2303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5.2 Supervisor-Worker Loop Engineering</w:t>
      </w:r>
    </w:p>
    <w:p w14:paraId="6E216F0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DiagnosticReport</w:t>
      </w:r>
      <w:proofErr w:type="spellEnd"/>
      <w:r w:rsidRPr="00475C7E">
        <w:rPr>
          <w:rFonts w:ascii="仿宋" w:hAnsi="仿宋"/>
        </w:rPr>
        <w:t xml:space="preserve"> 是 S9 </w:t>
      </w:r>
      <w:proofErr w:type="spellStart"/>
      <w:r w:rsidRPr="00475C7E">
        <w:rPr>
          <w:rFonts w:ascii="仿宋" w:hAnsi="仿宋"/>
        </w:rPr>
        <w:t>驱动针对性修正的结构化指导信号，字段定义如下</w:t>
      </w:r>
      <w:proofErr w:type="spellEnd"/>
      <w:r w:rsidRPr="00475C7E">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475C7E" w14:paraId="792CD2B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ADA9DA"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0859D429"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r>
      <w:tr w:rsidR="008D75F4" w:rsidRPr="00475C7E" w14:paraId="2D13372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79C2AD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trace_id</w:t>
            </w:r>
            <w:proofErr w:type="spellEnd"/>
            <w:r w:rsidRPr="00475C7E">
              <w:rPr>
                <w:rFonts w:ascii="仿宋" w:hAnsi="仿宋"/>
                <w:b w:val="0"/>
                <w:bCs w:val="0"/>
              </w:rPr>
              <w:t xml:space="preserve"> / </w:t>
            </w:r>
            <w:proofErr w:type="spellStart"/>
            <w:r w:rsidRPr="00475C7E">
              <w:rPr>
                <w:rFonts w:ascii="仿宋" w:hAnsi="仿宋"/>
                <w:b w:val="0"/>
                <w:bCs w:val="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4D255AA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诊断轮次唯一标识，关联</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 xml:space="preserve"> </w:t>
            </w:r>
            <w:proofErr w:type="spellStart"/>
            <w:r w:rsidRPr="00475C7E">
              <w:rPr>
                <w:rFonts w:ascii="仿宋" w:hAnsi="仿宋"/>
              </w:rPr>
              <w:t>与模型调用录制</w:t>
            </w:r>
            <w:proofErr w:type="spellEnd"/>
          </w:p>
        </w:tc>
      </w:tr>
      <w:tr w:rsidR="008D75F4" w:rsidRPr="00475C7E" w14:paraId="26C8C0F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538548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6D10563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诊断对象图标识</w:t>
            </w:r>
            <w:proofErr w:type="spellEnd"/>
          </w:p>
        </w:tc>
      </w:tr>
      <w:tr w:rsidR="008D75F4" w:rsidRPr="00475C7E" w14:paraId="09C7648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E9FB219"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4F8058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缺陷项列表：缺陷类型（§4.9.1）、位置描述、严重度</w:t>
            </w:r>
          </w:p>
        </w:tc>
      </w:tr>
      <w:tr w:rsidR="008D75F4" w:rsidRPr="00475C7E" w14:paraId="7787A98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1693703"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7C7033F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修正目标智能体（S3/S4/S6/S8）</w:t>
            </w:r>
          </w:p>
        </w:tc>
      </w:tr>
      <w:tr w:rsidR="008D75F4" w:rsidRPr="00475C7E" w14:paraId="4692E1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A7FB5D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correction_action</w:t>
            </w:r>
            <w:proofErr w:type="spellEnd"/>
          </w:p>
        </w:tc>
        <w:tc>
          <w:tcPr>
            <w:tcW w:w="4320" w:type="dxa"/>
            <w:tcBorders>
              <w:top w:val="none" w:sz="0" w:space="0" w:color="auto"/>
              <w:left w:val="none" w:sz="0" w:space="0" w:color="auto"/>
              <w:bottom w:val="none" w:sz="0" w:space="0" w:color="auto"/>
              <w:right w:val="none" w:sz="0" w:space="0" w:color="auto"/>
            </w:tcBorders>
          </w:tcPr>
          <w:p w14:paraId="006F3D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修正动作名称：加正向提示点、区域重读、边界修正等</w:t>
            </w:r>
          </w:p>
        </w:tc>
      </w:tr>
      <w:tr w:rsidR="008D75F4" w:rsidRPr="00475C7E" w14:paraId="54677BF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EA391F"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339E211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修正动作参数：坐标、阈值、区域范围等</w:t>
            </w:r>
          </w:p>
        </w:tc>
      </w:tr>
      <w:tr w:rsidR="008D75F4" w:rsidRPr="00475C7E" w14:paraId="581D9E3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10B971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54AEFC9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修正结果验收条件：如 mask 数量达到预期值</w:t>
            </w:r>
          </w:p>
        </w:tc>
      </w:tr>
      <w:tr w:rsidR="008D75F4" w:rsidRPr="00475C7E" w14:paraId="2570E71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34AE6D8"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rPr>
              <w:t>iteration</w:t>
            </w:r>
          </w:p>
        </w:tc>
        <w:tc>
          <w:tcPr>
            <w:tcW w:w="4320" w:type="dxa"/>
            <w:tcBorders>
              <w:top w:val="none" w:sz="0" w:space="0" w:color="auto"/>
              <w:left w:val="none" w:sz="0" w:space="0" w:color="auto"/>
              <w:bottom w:val="none" w:sz="0" w:space="0" w:color="auto"/>
              <w:right w:val="none" w:sz="0" w:space="0" w:color="auto"/>
            </w:tcBorders>
          </w:tcPr>
          <w:p w14:paraId="6B8697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当前迭代轮次（上限 3，见 §4.9.2）</w:t>
            </w:r>
          </w:p>
        </w:tc>
      </w:tr>
    </w:tbl>
    <w:p w14:paraId="775D8F34"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 xml:space="preserve">闭环流程：S9 产出 </w:t>
      </w:r>
      <w:proofErr w:type="spellStart"/>
      <w:r w:rsidRPr="00475C7E">
        <w:rPr>
          <w:rFonts w:ascii="仿宋" w:hAnsi="仿宋"/>
          <w:lang w:eastAsia="zh-CN"/>
        </w:rPr>
        <w:t>DiagnosticReport</w:t>
      </w:r>
      <w:proofErr w:type="spellEnd"/>
      <w:r w:rsidRPr="00475C7E">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5B4BACC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5.3 序号硬匹配与比例尺三级</w:t>
      </w:r>
    </w:p>
    <w:p w14:paraId="01306E4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序号硬匹配规则（附录 A 解析规范强制）：</w:t>
      </w:r>
    </w:p>
    <w:p w14:paraId="3A02F8FA"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序号文本三来源：XML 图注序号（链①，S1 交付）、像素线图旁序号（链③，OCR）、像素比例尺旁序号（链③，OCR）。</w:t>
      </w:r>
    </w:p>
    <w:p w14:paraId="1F16533C" w14:textId="77777777" w:rsidR="00134541" w:rsidRPr="00475C7E" w:rsidRDefault="00000000" w:rsidP="00475C7E">
      <w:pPr>
        <w:pStyle w:val="a"/>
        <w:spacing w:after="40" w:line="360" w:lineRule="auto"/>
        <w:rPr>
          <w:rFonts w:ascii="仿宋" w:hAnsi="仿宋" w:hint="eastAsia"/>
        </w:rPr>
      </w:pPr>
      <w:r w:rsidRPr="00475C7E">
        <w:rPr>
          <w:rFonts w:ascii="仿宋" w:hAnsi="仿宋"/>
          <w:lang w:eastAsia="zh-CN"/>
        </w:rPr>
        <w:t xml:space="preserve">仅以 OCR 文本完全一致作为匹配标准（如 "1." </w:t>
      </w:r>
      <w:r w:rsidRPr="00475C7E">
        <w:rPr>
          <w:rFonts w:ascii="仿宋" w:hAnsi="仿宋" w:cs="Courier New"/>
        </w:rPr>
        <w:t>↔</w:t>
      </w:r>
      <w:r w:rsidRPr="00475C7E">
        <w:rPr>
          <w:rFonts w:ascii="仿宋" w:hAnsi="仿宋"/>
        </w:rPr>
        <w:t xml:space="preserve"> "1" </w:t>
      </w:r>
      <w:r w:rsidRPr="00475C7E">
        <w:rPr>
          <w:rFonts w:ascii="仿宋" w:hAnsi="仿宋" w:cs="Courier New"/>
        </w:rPr>
        <w:t>↔</w:t>
      </w:r>
      <w:r w:rsidRPr="00475C7E">
        <w:rPr>
          <w:rFonts w:ascii="仿宋" w:hAnsi="仿宋"/>
        </w:rPr>
        <w:t xml:space="preserve"> "1."）。</w:t>
      </w:r>
    </w:p>
    <w:p w14:paraId="3683DD85"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严禁坐标距离、空间位置推断。</w:t>
      </w:r>
    </w:p>
    <w:p w14:paraId="7BD5FE0C"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比例尺三级归属</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376"/>
      </w:tblGrid>
      <w:tr w:rsidR="00134541" w:rsidRPr="00475C7E" w14:paraId="6DC2E21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B7FFE2E"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5847133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39B9CD8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280F4B2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是否报警</w:t>
            </w:r>
            <w:proofErr w:type="spellEnd"/>
          </w:p>
        </w:tc>
      </w:tr>
      <w:tr w:rsidR="00134541" w:rsidRPr="00475C7E" w14:paraId="30FCD9C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868A52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1193F14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739C082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43F1DEC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r>
      <w:tr w:rsidR="00134541" w:rsidRPr="00475C7E" w14:paraId="49AC6D0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F3A89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33CAD1A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06DA755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05D4A43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r>
      <w:tr w:rsidR="00134541" w:rsidRPr="00475C7E" w14:paraId="6AAB849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6DF955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7A70DE6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57101C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202FF3D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是（PENDING_REVIEW</w:t>
            </w:r>
            <w:proofErr w:type="spellEnd"/>
            <w:r w:rsidRPr="00475C7E">
              <w:rPr>
                <w:rFonts w:ascii="仿宋" w:hAnsi="仿宋"/>
              </w:rPr>
              <w:t>）</w:t>
            </w:r>
          </w:p>
        </w:tc>
      </w:tr>
    </w:tbl>
    <w:p w14:paraId="510A286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组列标签 "2、3."：整体作为一个 OCR 目标，识别为 group=[2,3]；该比例尺复制给 2 与 3 两个线图。</w:t>
      </w:r>
    </w:p>
    <w:p w14:paraId="0DBD2DA6"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lastRenderedPageBreak/>
        <w:t xml:space="preserve">单序号多连通域：序号 "1." + 对应多个 mask 区域，识别为 </w:t>
      </w:r>
      <w:proofErr w:type="spellStart"/>
      <w:r w:rsidRPr="00475C7E">
        <w:rPr>
          <w:rFonts w:ascii="仿宋" w:hAnsi="仿宋"/>
          <w:lang w:eastAsia="zh-CN"/>
        </w:rPr>
        <w:t>group_view</w:t>
      </w:r>
      <w:proofErr w:type="spellEnd"/>
      <w:r w:rsidRPr="00475C7E">
        <w:rPr>
          <w:rFonts w:ascii="仿宋" w:hAnsi="仿宋"/>
          <w:lang w:eastAsia="zh-CN"/>
        </w:rPr>
        <w:t>=[</w:t>
      </w:r>
      <w:proofErr w:type="spellStart"/>
      <w:r w:rsidRPr="00475C7E">
        <w:rPr>
          <w:rFonts w:ascii="仿宋" w:hAnsi="仿宋"/>
          <w:lang w:eastAsia="zh-CN"/>
        </w:rPr>
        <w:t>seq_id</w:t>
      </w:r>
      <w:proofErr w:type="spellEnd"/>
      <w:r w:rsidRPr="00475C7E">
        <w:rPr>
          <w:rFonts w:ascii="仿宋" w:hAnsi="仿宋"/>
          <w:lang w:eastAsia="zh-CN"/>
        </w:rPr>
        <w:t>=1, masks=[</w:t>
      </w:r>
      <w:proofErr w:type="spellStart"/>
      <w:r w:rsidRPr="00475C7E">
        <w:rPr>
          <w:rFonts w:ascii="仿宋" w:hAnsi="仿宋"/>
          <w:lang w:eastAsia="zh-CN"/>
        </w:rPr>
        <w:t>mask_a</w:t>
      </w:r>
      <w:proofErr w:type="spellEnd"/>
      <w:r w:rsidRPr="00475C7E">
        <w:rPr>
          <w:rFonts w:ascii="仿宋" w:hAnsi="仿宋"/>
          <w:lang w:eastAsia="zh-CN"/>
        </w:rPr>
        <w:t xml:space="preserve">, </w:t>
      </w:r>
      <w:proofErr w:type="spellStart"/>
      <w:r w:rsidRPr="00475C7E">
        <w:rPr>
          <w:rFonts w:ascii="仿宋" w:hAnsi="仿宋"/>
          <w:lang w:eastAsia="zh-CN"/>
        </w:rPr>
        <w:t>mask_b</w:t>
      </w:r>
      <w:proofErr w:type="spellEnd"/>
      <w:r w:rsidRPr="00475C7E">
        <w:rPr>
          <w:rFonts w:ascii="仿宋" w:hAnsi="仿宋"/>
          <w:lang w:eastAsia="zh-CN"/>
        </w:rPr>
        <w:t xml:space="preserve">]]；由 S9 按多视图归组诊断（§4.9.1 </w:t>
      </w:r>
      <w:proofErr w:type="spellStart"/>
      <w:r w:rsidRPr="00475C7E">
        <w:rPr>
          <w:rFonts w:ascii="仿宋" w:hAnsi="仿宋"/>
          <w:lang w:eastAsia="zh-CN"/>
        </w:rPr>
        <w:t>group_error</w:t>
      </w:r>
      <w:proofErr w:type="spellEnd"/>
      <w:r w:rsidRPr="00475C7E">
        <w:rPr>
          <w:rFonts w:ascii="仿宋" w:hAnsi="仿宋"/>
          <w:lang w:eastAsia="zh-CN"/>
        </w:rPr>
        <w:t>）。</w:t>
      </w:r>
    </w:p>
    <w:p w14:paraId="2D8CE33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5.4 SAM 掩膜分割策略</w:t>
      </w:r>
    </w:p>
    <w:p w14:paraId="10F496E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初始分割：自动模式对整图提取候选 mask[]。</w:t>
      </w:r>
    </w:p>
    <w:p w14:paraId="124D2BE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提示点策略：S9 指导信号 → 增/减正/负提示点 → 二次分割。</w:t>
      </w:r>
    </w:p>
    <w:p w14:paraId="359A018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共享比例尺复制：全图仅 1 个比例尺 → 生成每个子图时复制一份。</w:t>
      </w:r>
    </w:p>
    <w:p w14:paraId="703A66B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纵横向检测：先检测画布方向 → 多向时整图旋转 90°（S9 监督）；同步旋转线图 + 说明文字 + 比例尺。</w:t>
      </w:r>
    </w:p>
    <w:p w14:paraId="0B84962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轮廓闭合校验：mask</w:t>
      </w:r>
      <w:proofErr w:type="spellEnd"/>
      <w:r w:rsidRPr="00475C7E">
        <w:rPr>
          <w:rFonts w:ascii="仿宋" w:hAnsi="仿宋"/>
        </w:rPr>
        <w:t xml:space="preserve"> </w:t>
      </w:r>
      <w:proofErr w:type="spellStart"/>
      <w:r w:rsidRPr="00475C7E">
        <w:rPr>
          <w:rFonts w:ascii="仿宋" w:hAnsi="仿宋"/>
        </w:rPr>
        <w:t>轮廓闭合</w:t>
      </w:r>
      <w:proofErr w:type="spellEnd"/>
      <w:r w:rsidRPr="00475C7E">
        <w:rPr>
          <w:rFonts w:ascii="仿宋" w:hAnsi="仿宋"/>
        </w:rPr>
        <w:t xml:space="preserve"> → </w:t>
      </w:r>
      <w:proofErr w:type="spellStart"/>
      <w:r w:rsidRPr="00475C7E">
        <w:rPr>
          <w:rFonts w:ascii="仿宋" w:hAnsi="仿宋"/>
        </w:rPr>
        <w:t>pass；不闭合</w:t>
      </w:r>
      <w:proofErr w:type="spellEnd"/>
      <w:r w:rsidRPr="00475C7E">
        <w:rPr>
          <w:rFonts w:ascii="仿宋" w:hAnsi="仿宋"/>
        </w:rPr>
        <w:t xml:space="preserve"> → </w:t>
      </w:r>
      <w:proofErr w:type="spellStart"/>
      <w:r w:rsidRPr="00475C7E">
        <w:rPr>
          <w:rFonts w:ascii="仿宋" w:hAnsi="仿宋"/>
        </w:rPr>
        <w:t>触发</w:t>
      </w:r>
      <w:proofErr w:type="spellEnd"/>
      <w:r w:rsidRPr="00475C7E">
        <w:rPr>
          <w:rFonts w:ascii="仿宋" w:hAnsi="仿宋"/>
        </w:rPr>
        <w:t xml:space="preserve"> </w:t>
      </w:r>
      <w:proofErr w:type="spellStart"/>
      <w:r w:rsidRPr="00475C7E">
        <w:rPr>
          <w:rFonts w:ascii="仿宋" w:hAnsi="仿宋"/>
        </w:rPr>
        <w:t>mask_incomplete</w:t>
      </w:r>
      <w:proofErr w:type="spellEnd"/>
      <w:r w:rsidRPr="00475C7E">
        <w:rPr>
          <w:rFonts w:ascii="仿宋" w:hAnsi="仿宋"/>
        </w:rPr>
        <w:t>。</w:t>
      </w:r>
    </w:p>
    <w:p w14:paraId="788094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重叠处理：自身 mask 像素集，禁补全。</w:t>
      </w:r>
    </w:p>
    <w:p w14:paraId="77C09B65" w14:textId="77777777" w:rsidR="00310684" w:rsidRPr="00475C7E" w:rsidRDefault="00000000" w:rsidP="00475C7E">
      <w:pPr>
        <w:spacing w:line="360" w:lineRule="auto"/>
        <w:rPr>
          <w:rFonts w:ascii="仿宋" w:hAnsi="仿宋" w:hint="eastAsia"/>
          <w:lang w:eastAsia="zh-CN"/>
        </w:rPr>
      </w:pPr>
      <w:proofErr w:type="spellStart"/>
      <w:r w:rsidRPr="00475C7E">
        <w:rPr>
          <w:rFonts w:ascii="仿宋" w:hAnsi="仿宋"/>
        </w:rPr>
        <w:t>说明文字与比例尺并入掩膜的算法：OCR</w:t>
      </w:r>
      <w:proofErr w:type="spellEnd"/>
      <w:r w:rsidRPr="00475C7E">
        <w:rPr>
          <w:rFonts w:ascii="仿宋" w:hAnsi="仿宋"/>
        </w:rPr>
        <w:t xml:space="preserve"> </w:t>
      </w:r>
      <w:proofErr w:type="spellStart"/>
      <w:r w:rsidRPr="00475C7E">
        <w:rPr>
          <w:rFonts w:ascii="仿宋" w:hAnsi="仿宋"/>
        </w:rPr>
        <w:t>文本区域先转</w:t>
      </w:r>
      <w:proofErr w:type="spellEnd"/>
      <w:r w:rsidRPr="00475C7E">
        <w:rPr>
          <w:rFonts w:ascii="仿宋" w:hAnsi="仿宋"/>
        </w:rPr>
        <w:t xml:space="preserve"> </w:t>
      </w:r>
      <w:proofErr w:type="spellStart"/>
      <w:r w:rsidRPr="00475C7E">
        <w:rPr>
          <w:rFonts w:ascii="仿宋" w:hAnsi="仿宋"/>
        </w:rPr>
        <w:t>mask，再与所属线图</w:t>
      </w:r>
      <w:proofErr w:type="spellEnd"/>
      <w:r w:rsidRPr="00475C7E">
        <w:rPr>
          <w:rFonts w:ascii="仿宋" w:hAnsi="仿宋"/>
        </w:rPr>
        <w:t xml:space="preserve"> mask </w:t>
      </w:r>
      <w:proofErr w:type="spellStart"/>
      <w:r w:rsidRPr="00475C7E">
        <w:rPr>
          <w:rFonts w:ascii="仿宋" w:hAnsi="仿宋"/>
        </w:rPr>
        <w:t>做像素级</w:t>
      </w:r>
      <w:proofErr w:type="spellEnd"/>
      <w:r w:rsidRPr="00475C7E">
        <w:rPr>
          <w:rFonts w:ascii="仿宋" w:hAnsi="仿宋"/>
        </w:rPr>
        <w:t xml:space="preserve"> </w:t>
      </w:r>
      <w:proofErr w:type="spellStart"/>
      <w:r w:rsidRPr="00475C7E">
        <w:rPr>
          <w:rFonts w:ascii="仿宋" w:hAnsi="仿宋"/>
        </w:rPr>
        <w:t>union，最后与专属比例尺</w:t>
      </w:r>
      <w:proofErr w:type="spellEnd"/>
      <w:r w:rsidRPr="00475C7E">
        <w:rPr>
          <w:rFonts w:ascii="仿宋" w:hAnsi="仿宋"/>
        </w:rPr>
        <w:t xml:space="preserve"> mask </w:t>
      </w:r>
      <w:proofErr w:type="spellStart"/>
      <w:r w:rsidRPr="00475C7E">
        <w:rPr>
          <w:rFonts w:ascii="仿宋" w:hAnsi="仿宋"/>
        </w:rPr>
        <w:t>union；跨器物文字或比例尺先按</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归属，再合并，禁止借用非自身区域。</w:t>
      </w:r>
      <w:r w:rsidRPr="00475C7E">
        <w:rPr>
          <w:rFonts w:ascii="仿宋" w:hAnsi="仿宋"/>
          <w:lang w:eastAsia="zh-CN"/>
        </w:rPr>
        <w:t>SAM</w:t>
      </w:r>
      <w:proofErr w:type="spellEnd"/>
      <w:r w:rsidRPr="00475C7E">
        <w:rPr>
          <w:rFonts w:ascii="仿宋" w:hAnsi="仿宋"/>
          <w:lang w:eastAsia="zh-CN"/>
        </w:rPr>
        <w:t xml:space="preserve"> 对密集线图或共享基准线失败时，降级使用轮廓闭合+连通域候选；仍无法满足闭合约束则触发 </w:t>
      </w:r>
      <w:proofErr w:type="spellStart"/>
      <w:r w:rsidRPr="00475C7E">
        <w:rPr>
          <w:rFonts w:ascii="仿宋" w:hAnsi="仿宋"/>
          <w:lang w:eastAsia="zh-CN"/>
        </w:rPr>
        <w:t>mask_incomplete</w:t>
      </w:r>
      <w:proofErr w:type="spellEnd"/>
      <w:r w:rsidRPr="00475C7E">
        <w:rPr>
          <w:rFonts w:ascii="仿宋" w:hAnsi="仿宋"/>
          <w:lang w:eastAsia="zh-CN"/>
        </w:rPr>
        <w:t>。</w:t>
      </w:r>
    </w:p>
    <w:p w14:paraId="33165C0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5.5 正文切分算法</w:t>
      </w:r>
    </w:p>
    <w:p w14:paraId="7BD4D5B3" w14:textId="77777777" w:rsidR="008D75F4" w:rsidRPr="00475C7E" w:rsidRDefault="00000000" w:rsidP="00475C7E">
      <w:pPr>
        <w:spacing w:line="360" w:lineRule="auto"/>
        <w:rPr>
          <w:rFonts w:ascii="仿宋" w:hAnsi="仿宋" w:hint="eastAsia"/>
        </w:rPr>
      </w:pPr>
      <w:r w:rsidRPr="00475C7E">
        <w:rPr>
          <w:rFonts w:ascii="仿宋" w:hAnsi="仿宋"/>
          <w:lang w:eastAsia="zh-CN"/>
        </w:rPr>
        <w:t xml:space="preserve">目标：按 </w:t>
      </w:r>
      <w:proofErr w:type="spellStart"/>
      <w:r w:rsidRPr="00475C7E">
        <w:rPr>
          <w:rFonts w:ascii="仿宋" w:hAnsi="仿宋"/>
          <w:lang w:eastAsia="zh-CN"/>
        </w:rPr>
        <w:t>artifact_id</w:t>
      </w:r>
      <w:proofErr w:type="spellEnd"/>
      <w:r w:rsidRPr="00475C7E">
        <w:rPr>
          <w:rFonts w:ascii="仿宋" w:hAnsi="仿宋"/>
          <w:lang w:eastAsia="zh-CN"/>
        </w:rPr>
        <w:t xml:space="preserve"> 从正文切分描述段，输出 </w:t>
      </w:r>
      <w:proofErr w:type="spellStart"/>
      <w:r w:rsidRPr="00475C7E">
        <w:rPr>
          <w:rFonts w:ascii="仿宋" w:hAnsi="仿宋"/>
          <w:lang w:eastAsia="zh-CN"/>
        </w:rPr>
        <w:t>TextArtifact</w:t>
      </w:r>
      <w:proofErr w:type="spellEnd"/>
      <w:r w:rsidRPr="00475C7E">
        <w:rPr>
          <w:rFonts w:ascii="仿宋" w:hAnsi="仿宋"/>
          <w:lang w:eastAsia="zh-CN"/>
        </w:rPr>
        <w:t xml:space="preserve"> 结构，作为 Pair 的文本侧输入。处理步骤：</w:t>
      </w:r>
    </w:p>
    <w:p w14:paraId="2F172279"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锚点抽取：扫描正文段落，按 §2.2 归一化匹配正则抽取 </w:t>
      </w:r>
      <w:proofErr w:type="spellStart"/>
      <w:r w:rsidRPr="00475C7E">
        <w:rPr>
          <w:rFonts w:ascii="仿宋" w:hAnsi="仿宋"/>
          <w:lang w:eastAsia="zh-CN"/>
        </w:rPr>
        <w:t>artifact_id</w:t>
      </w:r>
      <w:proofErr w:type="spellEnd"/>
      <w:r w:rsidRPr="00475C7E">
        <w:rPr>
          <w:rFonts w:ascii="仿宋" w:hAnsi="仿宋"/>
          <w:lang w:eastAsia="zh-CN"/>
        </w:rPr>
        <w:t xml:space="preserve"> 锚点序列。</w:t>
      </w:r>
    </w:p>
    <w:p w14:paraId="25924BE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单锚点段：整段归属该 </w:t>
      </w:r>
      <w:proofErr w:type="spellStart"/>
      <w:r w:rsidRPr="00475C7E">
        <w:rPr>
          <w:rFonts w:ascii="仿宋" w:hAnsi="仿宋"/>
          <w:lang w:eastAsia="zh-CN"/>
        </w:rPr>
        <w:t>artifact_id</w:t>
      </w:r>
      <w:proofErr w:type="spellEnd"/>
      <w:r w:rsidRPr="00475C7E">
        <w:rPr>
          <w:rFonts w:ascii="仿宋" w:hAnsi="仿宋"/>
          <w:lang w:eastAsia="zh-CN"/>
        </w:rPr>
        <w:t>。</w:t>
      </w:r>
    </w:p>
    <w:p w14:paraId="7876D5D9"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多锚点段：按 "标本X:1，……" 边界模式切分，各段归属对应锚点。</w:t>
      </w:r>
    </w:p>
    <w:p w14:paraId="01F6EC7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整段无信号则挂最近上文锚点并标记 </w:t>
      </w:r>
      <w:proofErr w:type="spellStart"/>
      <w:r w:rsidRPr="00475C7E">
        <w:rPr>
          <w:rFonts w:ascii="仿宋" w:hAnsi="仿宋"/>
          <w:lang w:eastAsia="zh-CN"/>
        </w:rPr>
        <w:t>no_anchor</w:t>
      </w:r>
      <w:proofErr w:type="spellEnd"/>
      <w:r w:rsidRPr="00475C7E">
        <w:rPr>
          <w:rFonts w:ascii="仿宋" w:hAnsi="仿宋"/>
          <w:lang w:eastAsia="zh-CN"/>
        </w:rPr>
        <w:t>，进入强制 LLM 确认。</w:t>
      </w:r>
    </w:p>
    <w:p w14:paraId="78DAEDE4"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lastRenderedPageBreak/>
        <w:t>低置信段（无锚点归并）必须送 LLM 二次确认，确认依据写入 markers；s3_llm_confirm 默认开启，关闭前须通过 golden set 回归门禁。</w:t>
      </w:r>
    </w:p>
    <w:p w14:paraId="01E5416A" w14:textId="77777777" w:rsidR="008D75F4" w:rsidRPr="00475C7E" w:rsidRDefault="00000000" w:rsidP="00475C7E">
      <w:pPr>
        <w:spacing w:line="360" w:lineRule="auto"/>
        <w:rPr>
          <w:rFonts w:ascii="仿宋" w:hAnsi="仿宋" w:hint="eastAsia"/>
        </w:rPr>
      </w:pPr>
      <w:r w:rsidRPr="00475C7E">
        <w:rPr>
          <w:rFonts w:ascii="仿宋" w:hAnsi="仿宋"/>
          <w:lang w:eastAsia="zh-CN"/>
        </w:rPr>
        <w:t>输出字段：</w:t>
      </w:r>
      <w:proofErr w:type="spellStart"/>
      <w:r w:rsidRPr="00475C7E">
        <w:rPr>
          <w:rFonts w:ascii="仿宋" w:hAnsi="仿宋"/>
          <w:lang w:eastAsia="zh-CN"/>
        </w:rPr>
        <w:t>artifact_id</w:t>
      </w:r>
      <w:proofErr w:type="spellEnd"/>
      <w:r w:rsidRPr="00475C7E">
        <w:rPr>
          <w:rFonts w:ascii="仿宋" w:hAnsi="仿宋"/>
          <w:lang w:eastAsia="zh-CN"/>
        </w:rPr>
        <w:t>、描述文本、</w:t>
      </w:r>
      <w:proofErr w:type="spellStart"/>
      <w:r w:rsidRPr="00475C7E">
        <w:rPr>
          <w:rFonts w:ascii="仿宋" w:hAnsi="仿宋"/>
          <w:lang w:eastAsia="zh-CN"/>
        </w:rPr>
        <w:t>source_para_ids</w:t>
      </w:r>
      <w:proofErr w:type="spellEnd"/>
      <w:r w:rsidRPr="00475C7E">
        <w:rPr>
          <w:rFonts w:ascii="仿宋" w:hAnsi="仿宋"/>
          <w:lang w:eastAsia="zh-CN"/>
        </w:rPr>
        <w:t>（来源段落溯源）、markers（归并依据：标本号/件数语/图引用/无锚点）、</w:t>
      </w:r>
      <w:proofErr w:type="spellStart"/>
      <w:r w:rsidRPr="00475C7E">
        <w:rPr>
          <w:rFonts w:ascii="仿宋" w:hAnsi="仿宋"/>
          <w:lang w:eastAsia="zh-CN"/>
        </w:rPr>
        <w:t>figure_refs</w:t>
      </w:r>
      <w:proofErr w:type="spellEnd"/>
      <w:r w:rsidRPr="00475C7E">
        <w:rPr>
          <w:rFonts w:ascii="仿宋" w:hAnsi="仿宋"/>
          <w:lang w:eastAsia="zh-CN"/>
        </w:rPr>
        <w:t>（图引用）、confidence。</w:t>
      </w:r>
    </w:p>
    <w:p w14:paraId="530B342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5.6 图注语法用例</w:t>
      </w:r>
    </w:p>
    <w:p w14:paraId="6FDDBD26"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 xml:space="preserve">图注解析器以附录 A 一篇 3 的两类编号区分为前提，覆盖以下实测语法用例（含噪声与退化形态），解析输出 </w:t>
      </w:r>
      <w:proofErr w:type="spellStart"/>
      <w:r w:rsidR="00FC1686" w:rsidRPr="00475C7E">
        <w:rPr>
          <w:rFonts w:ascii="仿宋" w:hAnsi="仿宋"/>
          <w:lang w:eastAsia="zh-CN"/>
        </w:rPr>
        <w:t>seq_id→artifact_id</w:t>
      </w:r>
      <w:proofErr w:type="spellEnd"/>
      <w:r w:rsidRPr="00475C7E">
        <w:rPr>
          <w:rFonts w:ascii="仿宋" w:hAnsi="仿宋"/>
          <w:lang w:eastAsia="zh-CN"/>
        </w:rPr>
        <w:t xml:space="preserve"> 映射与条目名称：</w:t>
      </w:r>
    </w:p>
    <w:p w14:paraId="28AE55FD" w14:textId="77777777" w:rsidR="00134541" w:rsidRPr="00475C7E" w:rsidRDefault="00000000" w:rsidP="00475C7E">
      <w:pPr>
        <w:pStyle w:val="a0"/>
        <w:spacing w:after="40" w:line="360" w:lineRule="auto"/>
        <w:rPr>
          <w:rFonts w:ascii="仿宋" w:hAnsi="仿宋" w:hint="eastAsia"/>
        </w:rPr>
      </w:pPr>
      <w:r w:rsidRPr="00475C7E">
        <w:rPr>
          <w:rFonts w:ascii="仿宋" w:hAnsi="仿宋"/>
        </w:rPr>
        <w:t>单号单铭："1.骨笄"</w:t>
      </w:r>
    </w:p>
    <w:p w14:paraId="43259610"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单号多铭："1. </w:t>
      </w:r>
      <w:proofErr w:type="spellStart"/>
      <w:r w:rsidRPr="00475C7E">
        <w:rPr>
          <w:rFonts w:ascii="仿宋" w:hAnsi="仿宋"/>
        </w:rPr>
        <w:t>陶豆</w:t>
      </w:r>
      <w:proofErr w:type="spellEnd"/>
      <w:r w:rsidRPr="00475C7E">
        <w:rPr>
          <w:rFonts w:ascii="仿宋" w:hAnsi="仿宋"/>
        </w:rPr>
        <w:t xml:space="preserve"> 2. </w:t>
      </w:r>
      <w:proofErr w:type="spellStart"/>
      <w:r w:rsidRPr="00475C7E">
        <w:rPr>
          <w:rFonts w:ascii="仿宋" w:hAnsi="仿宋"/>
        </w:rPr>
        <w:t>陶壶</w:t>
      </w:r>
      <w:proofErr w:type="spellEnd"/>
      <w:r w:rsidRPr="00475C7E">
        <w:rPr>
          <w:rFonts w:ascii="仿宋" w:hAnsi="仿宋"/>
        </w:rPr>
        <w:t>"</w:t>
      </w:r>
    </w:p>
    <w:p w14:paraId="13FAC4C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编号+括号："1. 骨笄（M4:1）"</w:t>
      </w:r>
    </w:p>
    <w:p w14:paraId="165B950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组列+括号："1、2. 陶豆（M4:2、M4:1） 3. 铜剑（M4:3）"</w:t>
      </w:r>
    </w:p>
    <w:p w14:paraId="52720B9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区间+同号："1～4.豆（M3：4、M3：2、M3：3、M3：1） 5.壶（M3：5）"</w:t>
      </w:r>
    </w:p>
    <w:p w14:paraId="7C342B1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同号式："2、9.铁器（00FBH1:6、00FBH1:3）"</w:t>
      </w:r>
    </w:p>
    <w:p w14:paraId="7867411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字母序号："A. 盗坑（长沙青振）"</w:t>
      </w:r>
    </w:p>
    <w:p w14:paraId="2C3900E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公式残迹："$1\sim 4$ 陶豆 5.陶壶"</w:t>
      </w:r>
    </w:p>
    <w:p w14:paraId="21E34C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纯比例尺噪声："0 8厘米" → 识别为非器物条目，跳过</w:t>
      </w:r>
    </w:p>
    <w:p w14:paraId="27E92474"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无空格："1.00FBG1:2"（白帝城）→ </w:t>
      </w:r>
      <w:proofErr w:type="spellStart"/>
      <w:r w:rsidRPr="00475C7E">
        <w:rPr>
          <w:rFonts w:ascii="仿宋" w:hAnsi="仿宋"/>
        </w:rPr>
        <w:t>序号与</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紧贴</w:t>
      </w:r>
      <w:proofErr w:type="spellEnd"/>
    </w:p>
    <w:p w14:paraId="3628438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组列标签："2、3. 0 8厘米"（1.png </w:t>
      </w:r>
      <w:proofErr w:type="spellStart"/>
      <w:r w:rsidRPr="00475C7E">
        <w:rPr>
          <w:rFonts w:ascii="仿宋" w:hAnsi="仿宋"/>
        </w:rPr>
        <w:t>比例尺</w:t>
      </w:r>
      <w:proofErr w:type="spellEnd"/>
      <w:r w:rsidRPr="00475C7E">
        <w:rPr>
          <w:rFonts w:ascii="仿宋" w:hAnsi="仿宋"/>
        </w:rPr>
        <w:t xml:space="preserve">）→ </w:t>
      </w:r>
      <w:proofErr w:type="spellStart"/>
      <w:r w:rsidRPr="00475C7E">
        <w:rPr>
          <w:rFonts w:ascii="仿宋" w:hAnsi="仿宋"/>
        </w:rPr>
        <w:t>识别为</w:t>
      </w:r>
      <w:proofErr w:type="spellEnd"/>
      <w:r w:rsidRPr="00475C7E">
        <w:rPr>
          <w:rFonts w:ascii="仿宋" w:hAnsi="仿宋"/>
        </w:rPr>
        <w:t xml:space="preserve"> group=[2,3]+scale</w:t>
      </w:r>
    </w:p>
    <w:p w14:paraId="41B3F75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占位缺号："3～7. </w:t>
      </w:r>
      <w:proofErr w:type="spellStart"/>
      <w:r w:rsidRPr="00475C7E">
        <w:rPr>
          <w:rFonts w:ascii="仿宋" w:hAnsi="仿宋"/>
        </w:rPr>
        <w:t>陶豆</w:t>
      </w:r>
      <w:proofErr w:type="spellEnd"/>
      <w:r w:rsidRPr="00475C7E">
        <w:rPr>
          <w:rFonts w:ascii="仿宋" w:hAnsi="仿宋"/>
        </w:rPr>
        <w:t xml:space="preserve">"（无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name_inferred</w:t>
      </w:r>
      <w:proofErr w:type="spellEnd"/>
      <w:r w:rsidRPr="00475C7E">
        <w:rPr>
          <w:rFonts w:ascii="仿宋" w:hAnsi="仿宋"/>
        </w:rPr>
        <w:t xml:space="preserve"> </w:t>
      </w:r>
      <w:proofErr w:type="spellStart"/>
      <w:r w:rsidRPr="00475C7E">
        <w:rPr>
          <w:rFonts w:ascii="仿宋" w:hAnsi="仿宋"/>
        </w:rPr>
        <w:t>类别</w:t>
      </w:r>
      <w:proofErr w:type="spellEnd"/>
    </w:p>
    <w:p w14:paraId="3023FE1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图版专用："拓片三七 石椁内西壁（Bb9）线刻"（唐懿德太子墓）→ 图版路径，不进入 S3 主管线</w:t>
      </w:r>
    </w:p>
    <w:p w14:paraId="6FD7E1D7"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无锚点："1. </w:t>
      </w:r>
      <w:proofErr w:type="spellStart"/>
      <w:r w:rsidRPr="00475C7E">
        <w:rPr>
          <w:rFonts w:ascii="仿宋" w:hAnsi="仿宋"/>
        </w:rPr>
        <w:t>陶罐</w:t>
      </w:r>
      <w:proofErr w:type="spellEnd"/>
      <w:r w:rsidRPr="00475C7E">
        <w:rPr>
          <w:rFonts w:ascii="仿宋" w:hAnsi="仿宋"/>
        </w:rPr>
        <w:t xml:space="preserve"> 2. </w:t>
      </w:r>
      <w:proofErr w:type="spellStart"/>
      <w:r w:rsidRPr="00475C7E">
        <w:rPr>
          <w:rFonts w:ascii="仿宋" w:hAnsi="仿宋"/>
        </w:rPr>
        <w:t>陶钵</w:t>
      </w:r>
      <w:proofErr w:type="spellEnd"/>
      <w:r w:rsidRPr="00475C7E">
        <w:rPr>
          <w:rFonts w:ascii="仿宋" w:hAnsi="仿宋"/>
        </w:rPr>
        <w:t xml:space="preserve">" → </w:t>
      </w:r>
      <w:proofErr w:type="spellStart"/>
      <w:r w:rsidRPr="00475C7E">
        <w:rPr>
          <w:rFonts w:ascii="仿宋" w:hAnsi="仿宋"/>
        </w:rPr>
        <w:t>name_inferred，走</w:t>
      </w:r>
      <w:proofErr w:type="spellEnd"/>
      <w:r w:rsidRPr="00475C7E">
        <w:rPr>
          <w:rFonts w:ascii="仿宋" w:hAnsi="仿宋"/>
        </w:rPr>
        <w:t xml:space="preserve"> Supervisor </w:t>
      </w:r>
      <w:proofErr w:type="spellStart"/>
      <w:r w:rsidRPr="00475C7E">
        <w:rPr>
          <w:rFonts w:ascii="仿宋" w:hAnsi="仿宋"/>
        </w:rPr>
        <w:t>归组</w:t>
      </w:r>
      <w:proofErr w:type="spellEnd"/>
    </w:p>
    <w:p w14:paraId="47FFF05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粘连："三塊板的長、厚和 C1同。在这一層的 12 塊蓋板的上面……"（长沙青振，描述段落）→ 描述段而非图注</w:t>
      </w:r>
    </w:p>
    <w:p w14:paraId="40B4F1FB" w14:textId="77777777" w:rsidR="00134541" w:rsidRPr="00475C7E" w:rsidRDefault="00000000" w:rsidP="00475C7E">
      <w:pPr>
        <w:pStyle w:val="a0"/>
        <w:spacing w:after="40" w:line="360" w:lineRule="auto"/>
        <w:rPr>
          <w:rFonts w:ascii="仿宋" w:hAnsi="仿宋" w:hint="eastAsia"/>
        </w:rPr>
      </w:pPr>
      <w:r w:rsidRPr="00475C7E">
        <w:rPr>
          <w:rFonts w:ascii="仿宋" w:hAnsi="仿宋"/>
        </w:rPr>
        <w:lastRenderedPageBreak/>
        <w:t>余项语境："另见第三批同出器物（M4:5）"（</w:t>
      </w:r>
      <w:proofErr w:type="spellStart"/>
      <w:r w:rsidRPr="00475C7E">
        <w:rPr>
          <w:rFonts w:ascii="仿宋" w:hAnsi="仿宋"/>
        </w:rPr>
        <w:t>正文引用</w:t>
      </w:r>
      <w:proofErr w:type="spellEnd"/>
      <w:r w:rsidRPr="00475C7E">
        <w:rPr>
          <w:rFonts w:ascii="仿宋" w:hAnsi="仿宋"/>
        </w:rPr>
        <w:t xml:space="preserve">）→ </w:t>
      </w:r>
      <w:proofErr w:type="spellStart"/>
      <w:r w:rsidRPr="00475C7E">
        <w:rPr>
          <w:rFonts w:ascii="仿宋" w:hAnsi="仿宋"/>
        </w:rPr>
        <w:t>转化为</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1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引用</w:t>
      </w:r>
      <w:proofErr w:type="spellEnd"/>
    </w:p>
    <w:p w14:paraId="78B40DFC"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地层描述："第3层：唐代文化层。</w:t>
      </w:r>
      <w:r w:rsidRPr="00475C7E">
        <w:rPr>
          <w:rFonts w:ascii="仿宋" w:hAnsi="仿宋"/>
        </w:rPr>
        <w:t xml:space="preserve">厚 $0.03\sim 0.3$ </w:t>
      </w:r>
      <w:proofErr w:type="spellStart"/>
      <w:r w:rsidRPr="00475C7E">
        <w:rPr>
          <w:rFonts w:ascii="仿宋" w:hAnsi="仿宋"/>
        </w:rPr>
        <w:t>米。出土唐代板瓦</w:t>
      </w:r>
      <w:proofErr w:type="spellEnd"/>
      <w:r w:rsidRPr="00475C7E">
        <w:rPr>
          <w:rFonts w:ascii="仿宋" w:hAnsi="仿宋"/>
        </w:rPr>
        <w:t>……"（</w:t>
      </w:r>
      <w:proofErr w:type="spellStart"/>
      <w:r w:rsidRPr="00475C7E">
        <w:rPr>
          <w:rFonts w:ascii="仿宋" w:hAnsi="仿宋"/>
        </w:rPr>
        <w:t>唐懿德太子墓</w:t>
      </w:r>
      <w:proofErr w:type="spellEnd"/>
      <w:r w:rsidRPr="00475C7E">
        <w:rPr>
          <w:rFonts w:ascii="仿宋" w:hAnsi="仿宋"/>
        </w:rPr>
        <w:t xml:space="preserve">）→ </w:t>
      </w:r>
      <w:proofErr w:type="spellStart"/>
      <w:r w:rsidRPr="00475C7E">
        <w:rPr>
          <w:rFonts w:ascii="仿宋" w:hAnsi="仿宋"/>
        </w:rPr>
        <w:t>描述段，非图注</w:t>
      </w:r>
      <w:proofErr w:type="spellEnd"/>
    </w:p>
    <w:p w14:paraId="2E897A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完整圆圈："①" → 数字 1（圈号归一）</w:t>
      </w:r>
    </w:p>
    <w:p w14:paraId="6B33271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前缀带 -："M4-1:2" → M4-1:2 解析（注意 M4-1 是完整前缀，不是 M4 与 1 拆分）</w:t>
      </w:r>
    </w:p>
    <w:p w14:paraId="24708A8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上下文</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："（Bb9）" </w:t>
      </w:r>
      <w:proofErr w:type="spellStart"/>
      <w:r w:rsidRPr="00475C7E">
        <w:rPr>
          <w:rFonts w:ascii="仿宋" w:hAnsi="仿宋"/>
        </w:rPr>
        <w:t>而非</w:t>
      </w:r>
      <w:proofErr w:type="spellEnd"/>
      <w:r w:rsidRPr="00475C7E">
        <w:rPr>
          <w:rFonts w:ascii="仿宋" w:hAnsi="仿宋"/>
        </w:rPr>
        <w:t xml:space="preserve"> M/T/H </w:t>
      </w:r>
      <w:proofErr w:type="spellStart"/>
      <w:r w:rsidRPr="00475C7E">
        <w:rPr>
          <w:rFonts w:ascii="仿宋" w:hAnsi="仿宋"/>
        </w:rPr>
        <w:t>前缀</w:t>
      </w:r>
      <w:proofErr w:type="spellEnd"/>
      <w:r w:rsidRPr="00475C7E">
        <w:rPr>
          <w:rFonts w:ascii="仿宋" w:hAnsi="仿宋"/>
        </w:rPr>
        <w:t xml:space="preserve"> → </w:t>
      </w:r>
      <w:proofErr w:type="spellStart"/>
      <w:r w:rsidRPr="00475C7E">
        <w:rPr>
          <w:rFonts w:ascii="仿宋" w:hAnsi="仿宋"/>
        </w:rPr>
        <w:t>按链②正文证据归组；证据不足转</w:t>
      </w:r>
      <w:proofErr w:type="spellEnd"/>
      <w:r w:rsidRPr="00475C7E">
        <w:rPr>
          <w:rFonts w:ascii="仿宋" w:hAnsi="仿宋"/>
        </w:rPr>
        <w:t xml:space="preserve"> PENDING_REVIEW</w:t>
      </w:r>
    </w:p>
    <w:p w14:paraId="0C804FB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5.7 多视图归组策略</w:t>
      </w:r>
    </w:p>
    <w:p w14:paraId="317EE910"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 xml:space="preserve">多器物线图中的跨 mask 同 </w:t>
      </w:r>
      <w:proofErr w:type="spellStart"/>
      <w:r w:rsidRPr="00475C7E">
        <w:rPr>
          <w:rFonts w:ascii="仿宋" w:hAnsi="仿宋"/>
          <w:lang w:eastAsia="zh-CN"/>
        </w:rPr>
        <w:t>artifact_id</w:t>
      </w:r>
      <w:proofErr w:type="spellEnd"/>
      <w:r w:rsidRPr="00475C7E">
        <w:rPr>
          <w:rFonts w:ascii="仿宋" w:hAnsi="仿宋"/>
          <w:lang w:eastAsia="zh-CN"/>
        </w:rPr>
        <w:t xml:space="preserve"> 归组由 Supervisor 三级证据判定；单器物线图已由 S2 判 </w:t>
      </w:r>
      <w:proofErr w:type="spellStart"/>
      <w:r w:rsidRPr="00475C7E">
        <w:rPr>
          <w:rFonts w:ascii="仿宋" w:hAnsi="仿宋"/>
          <w:lang w:eastAsia="zh-CN"/>
        </w:rPr>
        <w:t>single_line</w:t>
      </w:r>
      <w:proofErr w:type="spellEnd"/>
      <w:r w:rsidRPr="00475C7E">
        <w:rPr>
          <w:rFonts w:ascii="仿宋" w:hAnsi="仿宋"/>
          <w:lang w:eastAsia="zh-CN"/>
        </w:rPr>
        <w:t xml:space="preserve"> 整图归属，不再做 mask 级归组。 单器物路径无显式声明的多视图归组证据判定由 S7 确定性执行（§4.8.1）。</w:t>
      </w:r>
    </w:p>
    <w:p w14:paraId="6CBFCC8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视觉证据：线图器形是否一致、是否共享基准线或对齐线、空间是否邻近。</w:t>
      </w:r>
    </w:p>
    <w:p w14:paraId="151615F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文本证据：图注中的视图名（如 "盖顶面纹饰"+"颈部" → 同器物不同部位；"主视图"+"侧视" → 同器物不同角度）。</w:t>
      </w:r>
    </w:p>
    <w:p w14:paraId="0B562E3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映射证据：链</w:t>
      </w:r>
      <w:proofErr w:type="spellEnd"/>
      <w:r w:rsidRPr="00475C7E">
        <w:rPr>
          <w:rFonts w:ascii="仿宋" w:hAnsi="仿宋"/>
        </w:rPr>
        <w:t>①/</w:t>
      </w:r>
      <w:proofErr w:type="spellStart"/>
      <w:r w:rsidRPr="00475C7E">
        <w:rPr>
          <w:rFonts w:ascii="仿宋" w:hAnsi="仿宋"/>
        </w:rPr>
        <w:t>链②是否声明同</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多个</w:t>
      </w:r>
      <w:proofErr w:type="spellEnd"/>
      <w:r w:rsidRPr="00475C7E">
        <w:rPr>
          <w:rFonts w:ascii="仿宋" w:hAnsi="仿宋"/>
        </w:rPr>
        <w:t xml:space="preserve"> </w:t>
      </w:r>
      <w:proofErr w:type="spellStart"/>
      <w:r w:rsidRPr="00475C7E">
        <w:rPr>
          <w:rFonts w:ascii="仿宋" w:hAnsi="仿宋"/>
        </w:rPr>
        <w:t>seq_id；此时由</w:t>
      </w:r>
      <w:proofErr w:type="spellEnd"/>
      <w:r w:rsidRPr="00475C7E">
        <w:rPr>
          <w:rFonts w:ascii="仿宋" w:hAnsi="仿宋"/>
        </w:rPr>
        <w:t xml:space="preserve"> S2 判 </w:t>
      </w:r>
      <w:proofErr w:type="spellStart"/>
      <w:r w:rsidRPr="00475C7E">
        <w:rPr>
          <w:rFonts w:ascii="仿宋" w:hAnsi="仿宋"/>
        </w:rPr>
        <w:t>single_line，整图经</w:t>
      </w:r>
      <w:proofErr w:type="spellEnd"/>
      <w:r w:rsidRPr="00475C7E">
        <w:rPr>
          <w:rFonts w:ascii="仿宋" w:hAnsi="仿宋"/>
        </w:rPr>
        <w:t xml:space="preserve"> S7→S8 </w:t>
      </w:r>
      <w:proofErr w:type="spellStart"/>
      <w:r w:rsidRPr="00475C7E">
        <w:rPr>
          <w:rFonts w:ascii="仿宋" w:hAnsi="仿宋"/>
        </w:rPr>
        <w:t>输出，不再进入</w:t>
      </w:r>
      <w:proofErr w:type="spellEnd"/>
      <w:r w:rsidRPr="00475C7E">
        <w:rPr>
          <w:rFonts w:ascii="仿宋" w:hAnsi="仿宋"/>
        </w:rPr>
        <w:t xml:space="preserve"> S6 </w:t>
      </w:r>
      <w:proofErr w:type="spellStart"/>
      <w:r w:rsidRPr="00475C7E">
        <w:rPr>
          <w:rFonts w:ascii="仿宋" w:hAnsi="仿宋"/>
        </w:rPr>
        <w:t>分割</w:t>
      </w:r>
      <w:proofErr w:type="spellEnd"/>
      <w:r w:rsidRPr="00475C7E">
        <w:rPr>
          <w:rFonts w:ascii="仿宋" w:hAnsi="仿宋"/>
        </w:rPr>
        <w:t>。</w:t>
      </w:r>
    </w:p>
    <w:p w14:paraId="0437499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归组后合并为单图：保留所有视图 + 全部说明文字 + 所有专属比例尺；整体旋转至横向；保持原始相对坐标与方位。</w:t>
      </w:r>
    </w:p>
    <w:p w14:paraId="580E473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同号拆</w:t>
      </w:r>
      <w:proofErr w:type="spellEnd"/>
      <w:r w:rsidRPr="00475C7E">
        <w:rPr>
          <w:rFonts w:ascii="仿宋" w:hAnsi="仿宋"/>
        </w:rPr>
        <w:t xml:space="preserve"> Pair："2、9.铁器（00FBH1:6、00FBH1:3）" → </w:t>
      </w:r>
      <w:proofErr w:type="spellStart"/>
      <w:r w:rsidRPr="00475C7E">
        <w:rPr>
          <w:rFonts w:ascii="仿宋" w:hAnsi="仿宋"/>
        </w:rPr>
        <w:t>两个独立</w:t>
      </w:r>
      <w:proofErr w:type="spellEnd"/>
      <w:r w:rsidRPr="00475C7E">
        <w:rPr>
          <w:rFonts w:ascii="仿宋" w:hAnsi="仿宋"/>
        </w:rPr>
        <w:t xml:space="preserve"> </w:t>
      </w:r>
      <w:proofErr w:type="spellStart"/>
      <w:r w:rsidRPr="00475C7E">
        <w:rPr>
          <w:rFonts w:ascii="仿宋" w:hAnsi="仿宋"/>
        </w:rPr>
        <w:t>Pair，共享同一</w:t>
      </w:r>
      <w:proofErr w:type="spellEnd"/>
      <w:r w:rsidRPr="00475C7E">
        <w:rPr>
          <w:rFonts w:ascii="仿宋" w:hAnsi="仿宋"/>
        </w:rPr>
        <w:t xml:space="preserve"> mask </w:t>
      </w:r>
      <w:proofErr w:type="spellStart"/>
      <w:r w:rsidRPr="00475C7E">
        <w:rPr>
          <w:rFonts w:ascii="仿宋" w:hAnsi="仿宋"/>
        </w:rPr>
        <w:t>路径但</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不同</w:t>
      </w:r>
      <w:proofErr w:type="spellEnd"/>
      <w:r w:rsidRPr="00475C7E">
        <w:rPr>
          <w:rFonts w:ascii="仿宋" w:hAnsi="仿宋"/>
        </w:rPr>
        <w:t>。</w:t>
      </w:r>
    </w:p>
    <w:p w14:paraId="36CF1FBD" w14:textId="77777777" w:rsidR="00D15527"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区间拆分："2~5. 圭（M6:5-1、M6:4-1、M6:4-2、M6:5-2）" → 4 个独立 Pair，共享 mask 路径。</w:t>
      </w:r>
    </w:p>
    <w:p w14:paraId="43015AD2" w14:textId="77777777" w:rsidR="00D15527" w:rsidRPr="00475C7E" w:rsidRDefault="00D15527" w:rsidP="00475C7E">
      <w:pPr>
        <w:spacing w:line="360" w:lineRule="auto"/>
        <w:rPr>
          <w:rFonts w:ascii="仿宋" w:hAnsi="仿宋" w:hint="eastAsia"/>
          <w:lang w:eastAsia="zh-CN"/>
        </w:rPr>
      </w:pPr>
      <w:r w:rsidRPr="00475C7E">
        <w:rPr>
          <w:rFonts w:ascii="仿宋" w:hAnsi="仿宋" w:hint="eastAsia"/>
          <w:lang w:eastAsia="zh-CN"/>
        </w:rPr>
        <w:br w:type="page"/>
      </w:r>
    </w:p>
    <w:p w14:paraId="2605F6DE"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6. 数据流与状态管理</w:t>
      </w:r>
    </w:p>
    <w:p w14:paraId="4DDC6E8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本章定义核心数据结构、状态机、异常报警字典与错误码字典。</w:t>
      </w:r>
    </w:p>
    <w:p w14:paraId="1C89F12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6.1 核心数据结构</w:t>
      </w:r>
    </w:p>
    <w:p w14:paraId="72F4A45A"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021"/>
        <w:gridCol w:w="2060"/>
        <w:gridCol w:w="2616"/>
      </w:tblGrid>
      <w:tr w:rsidR="008D75F4" w:rsidRPr="00475C7E" w14:paraId="0825F35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E520C5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1CAFC14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1D9623E0"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23EAF782"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主要内容</w:t>
            </w:r>
            <w:proofErr w:type="spellEnd"/>
          </w:p>
        </w:tc>
      </w:tr>
      <w:tr w:rsidR="008D75F4" w:rsidRPr="00475C7E" w14:paraId="47F5379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2F63F6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2BEA4B1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w:t>
            </w:r>
          </w:p>
        </w:tc>
        <w:tc>
          <w:tcPr>
            <w:tcW w:w="2160" w:type="dxa"/>
            <w:tcBorders>
              <w:top w:val="none" w:sz="0" w:space="0" w:color="auto"/>
              <w:left w:val="none" w:sz="0" w:space="0" w:color="auto"/>
              <w:bottom w:val="none" w:sz="0" w:space="0" w:color="auto"/>
              <w:right w:val="none" w:sz="0" w:space="0" w:color="auto"/>
            </w:tcBorders>
          </w:tcPr>
          <w:p w14:paraId="564FD6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4FDC0D4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figure_id、book_id、imagedata</w:t>
            </w:r>
            <w:proofErr w:type="spellEnd"/>
            <w:r w:rsidRPr="00475C7E">
              <w:rPr>
                <w:rFonts w:ascii="仿宋" w:hAnsi="仿宋"/>
              </w:rPr>
              <w:t xml:space="preserve"> fileref、caption、figure_note（可空）、parent_section_id、image_type、当前状态、迭代计数、exclude_reason</w:t>
            </w:r>
          </w:p>
        </w:tc>
      </w:tr>
      <w:tr w:rsidR="008D75F4" w:rsidRPr="00475C7E" w14:paraId="60C5DB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561EEC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3911084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160" w:type="dxa"/>
            <w:tcBorders>
              <w:top w:val="none" w:sz="0" w:space="0" w:color="auto"/>
              <w:left w:val="none" w:sz="0" w:space="0" w:color="auto"/>
              <w:bottom w:val="none" w:sz="0" w:space="0" w:color="auto"/>
              <w:right w:val="none" w:sz="0" w:space="0" w:color="auto"/>
            </w:tcBorders>
          </w:tcPr>
          <w:p w14:paraId="5D766A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S5、S8</w:t>
            </w:r>
          </w:p>
        </w:tc>
        <w:tc>
          <w:tcPr>
            <w:tcW w:w="2160" w:type="dxa"/>
            <w:tcBorders>
              <w:top w:val="none" w:sz="0" w:space="0" w:color="auto"/>
              <w:left w:val="none" w:sz="0" w:space="0" w:color="auto"/>
              <w:bottom w:val="none" w:sz="0" w:space="0" w:color="auto"/>
              <w:right w:val="none" w:sz="0" w:space="0" w:color="auto"/>
            </w:tcBorders>
          </w:tcPr>
          <w:p w14:paraId="22E25AE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artifact_id、描述文本、source_para_ids、markers、figure_refs、confidence</w:t>
            </w:r>
            <w:proofErr w:type="spellEnd"/>
          </w:p>
        </w:tc>
      </w:tr>
      <w:tr w:rsidR="008D75F4" w:rsidRPr="00475C7E" w14:paraId="15E7F86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180F04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6A8F50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170E38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S5、S6</w:t>
            </w:r>
          </w:p>
        </w:tc>
        <w:tc>
          <w:tcPr>
            <w:tcW w:w="2160" w:type="dxa"/>
            <w:tcBorders>
              <w:top w:val="none" w:sz="0" w:space="0" w:color="auto"/>
              <w:left w:val="none" w:sz="0" w:space="0" w:color="auto"/>
              <w:bottom w:val="none" w:sz="0" w:space="0" w:color="auto"/>
              <w:right w:val="none" w:sz="0" w:space="0" w:color="auto"/>
            </w:tcBorders>
          </w:tcPr>
          <w:p w14:paraId="179A4F7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序号文本、像素位置、组归属（组列/多连通域）</w:t>
            </w:r>
          </w:p>
        </w:tc>
      </w:tr>
      <w:tr w:rsidR="008D75F4" w:rsidRPr="00475C7E" w14:paraId="0A6C87C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305AC8"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7D1797A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0D22ACC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064B1B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比例尺文本、单位与数值、像素位置、关联 </w:t>
            </w:r>
            <w:proofErr w:type="spellStart"/>
            <w:r w:rsidRPr="00475C7E">
              <w:rPr>
                <w:rFonts w:ascii="仿宋" w:hAnsi="仿宋"/>
                <w:lang w:eastAsia="zh-CN"/>
              </w:rPr>
              <w:t>seq_id</w:t>
            </w:r>
            <w:proofErr w:type="spellEnd"/>
          </w:p>
        </w:tc>
      </w:tr>
      <w:tr w:rsidR="008D75F4" w:rsidRPr="00475C7E" w14:paraId="078AB5C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A0ABF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2EF0F23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w:t>
            </w:r>
          </w:p>
        </w:tc>
        <w:tc>
          <w:tcPr>
            <w:tcW w:w="2160" w:type="dxa"/>
            <w:tcBorders>
              <w:top w:val="none" w:sz="0" w:space="0" w:color="auto"/>
              <w:left w:val="none" w:sz="0" w:space="0" w:color="auto"/>
              <w:bottom w:val="none" w:sz="0" w:space="0" w:color="auto"/>
              <w:right w:val="none" w:sz="0" w:space="0" w:color="auto"/>
            </w:tcBorders>
          </w:tcPr>
          <w:p w14:paraId="6C886A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S6、S8</w:t>
            </w:r>
          </w:p>
        </w:tc>
        <w:tc>
          <w:tcPr>
            <w:tcW w:w="2160" w:type="dxa"/>
            <w:tcBorders>
              <w:top w:val="none" w:sz="0" w:space="0" w:color="auto"/>
              <w:left w:val="none" w:sz="0" w:space="0" w:color="auto"/>
              <w:bottom w:val="none" w:sz="0" w:space="0" w:color="auto"/>
              <w:right w:val="none" w:sz="0" w:space="0" w:color="auto"/>
            </w:tcBorders>
          </w:tcPr>
          <w:p w14:paraId="486937B3" w14:textId="77777777" w:rsidR="008D75F4" w:rsidRPr="00475C7E" w:rsidRDefault="00FC1686"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映射、case_type、可用链组合与置信度</w:t>
            </w:r>
            <w:proofErr w:type="spellEnd"/>
          </w:p>
        </w:tc>
      </w:tr>
      <w:tr w:rsidR="008D75F4" w:rsidRPr="00475C7E" w14:paraId="2B776C2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F6D6943"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536C2FD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787438B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1DB1077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掩膜轮廓（RLE</w:t>
            </w:r>
            <w:proofErr w:type="spellEnd"/>
            <w:r w:rsidRPr="00475C7E">
              <w:rPr>
                <w:rFonts w:ascii="仿宋" w:hAnsi="仿宋"/>
              </w:rPr>
              <w:t>）、</w:t>
            </w:r>
            <w:proofErr w:type="spellStart"/>
            <w:r w:rsidRPr="00475C7E">
              <w:rPr>
                <w:rFonts w:ascii="仿宋" w:hAnsi="仿宋"/>
              </w:rPr>
              <w:t>归属</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artifact_id、说明文字区域、比例尺归属级别</w:t>
            </w:r>
            <w:proofErr w:type="spellEnd"/>
          </w:p>
        </w:tc>
      </w:tr>
      <w:tr w:rsidR="008D75F4" w:rsidRPr="00475C7E" w14:paraId="46D4BC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F7D799A"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DiagnosticReport</w:t>
            </w:r>
            <w:proofErr w:type="spellEnd"/>
          </w:p>
        </w:tc>
        <w:tc>
          <w:tcPr>
            <w:tcW w:w="2160" w:type="dxa"/>
            <w:tcBorders>
              <w:top w:val="none" w:sz="0" w:space="0" w:color="auto"/>
              <w:left w:val="none" w:sz="0" w:space="0" w:color="auto"/>
              <w:bottom w:val="none" w:sz="0" w:space="0" w:color="auto"/>
              <w:right w:val="none" w:sz="0" w:space="0" w:color="auto"/>
            </w:tcBorders>
          </w:tcPr>
          <w:p w14:paraId="2BAEC3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S9</w:t>
            </w:r>
          </w:p>
        </w:tc>
        <w:tc>
          <w:tcPr>
            <w:tcW w:w="2160" w:type="dxa"/>
            <w:tcBorders>
              <w:top w:val="none" w:sz="0" w:space="0" w:color="auto"/>
              <w:left w:val="none" w:sz="0" w:space="0" w:color="auto"/>
              <w:bottom w:val="none" w:sz="0" w:space="0" w:color="auto"/>
              <w:right w:val="none" w:sz="0" w:space="0" w:color="auto"/>
            </w:tcBorders>
          </w:tcPr>
          <w:p w14:paraId="6A8D80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调度员、目标</w:t>
            </w:r>
            <w:proofErr w:type="spellEnd"/>
            <w:r w:rsidRPr="00475C7E">
              <w:rPr>
                <w:rFonts w:ascii="仿宋" w:hAnsi="仿宋"/>
              </w:rPr>
              <w:t xml:space="preserve"> Worker</w:t>
            </w:r>
          </w:p>
        </w:tc>
        <w:tc>
          <w:tcPr>
            <w:tcW w:w="2160" w:type="dxa"/>
            <w:tcBorders>
              <w:top w:val="none" w:sz="0" w:space="0" w:color="auto"/>
              <w:left w:val="none" w:sz="0" w:space="0" w:color="auto"/>
              <w:bottom w:val="none" w:sz="0" w:space="0" w:color="auto"/>
              <w:right w:val="none" w:sz="0" w:space="0" w:color="auto"/>
            </w:tcBorders>
          </w:tcPr>
          <w:p w14:paraId="51911B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字段定义见</w:t>
            </w:r>
            <w:proofErr w:type="spellEnd"/>
            <w:r w:rsidRPr="00475C7E">
              <w:rPr>
                <w:rFonts w:ascii="仿宋" w:hAnsi="仿宋"/>
              </w:rPr>
              <w:t xml:space="preserve"> §5.2</w:t>
            </w:r>
          </w:p>
        </w:tc>
      </w:tr>
      <w:tr w:rsidR="008D75F4" w:rsidRPr="00475C7E" w14:paraId="5D92C55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A5AAB8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PairRecord</w:t>
            </w:r>
            <w:proofErr w:type="spellEnd"/>
          </w:p>
        </w:tc>
        <w:tc>
          <w:tcPr>
            <w:tcW w:w="2160" w:type="dxa"/>
            <w:tcBorders>
              <w:top w:val="none" w:sz="0" w:space="0" w:color="auto"/>
              <w:left w:val="none" w:sz="0" w:space="0" w:color="auto"/>
              <w:bottom w:val="none" w:sz="0" w:space="0" w:color="auto"/>
              <w:right w:val="none" w:sz="0" w:space="0" w:color="auto"/>
            </w:tcBorders>
          </w:tcPr>
          <w:p w14:paraId="337446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0EB5BD5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输出</w:t>
            </w:r>
            <w:proofErr w:type="spellEnd"/>
            <w:r w:rsidRPr="00475C7E">
              <w:rPr>
                <w:rFonts w:ascii="仿宋" w:hAnsi="仿宋"/>
              </w:rPr>
              <w:t xml:space="preserve"> / S10</w:t>
            </w:r>
          </w:p>
        </w:tc>
        <w:tc>
          <w:tcPr>
            <w:tcW w:w="2160" w:type="dxa"/>
            <w:tcBorders>
              <w:top w:val="none" w:sz="0" w:space="0" w:color="auto"/>
              <w:left w:val="none" w:sz="0" w:space="0" w:color="auto"/>
              <w:bottom w:val="none" w:sz="0" w:space="0" w:color="auto"/>
              <w:right w:val="none" w:sz="0" w:space="0" w:color="auto"/>
            </w:tcBorders>
          </w:tcPr>
          <w:p w14:paraId="6D2C750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逻辑键 </w:t>
            </w:r>
            <w:proofErr w:type="spellStart"/>
            <w:r w:rsidRPr="00475C7E">
              <w:rPr>
                <w:rFonts w:ascii="仿宋" w:hAnsi="仿宋"/>
                <w:lang w:eastAsia="zh-CN"/>
              </w:rPr>
              <w:t>book_id:artifact_id</w:t>
            </w:r>
            <w:proofErr w:type="spellEnd"/>
            <w:r w:rsidRPr="00475C7E">
              <w:rPr>
                <w:rFonts w:ascii="仿宋" w:hAnsi="仿宋"/>
                <w:lang w:eastAsia="zh-CN"/>
              </w:rPr>
              <w:t>（当前版本单图输出，不跨图聚合）、图像物理文件名、描述文本、溯源（图号/切片/视图）、质量标记</w:t>
            </w:r>
          </w:p>
        </w:tc>
      </w:tr>
    </w:tbl>
    <w:p w14:paraId="62A98A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6.1.1 </w:t>
      </w:r>
      <w:proofErr w:type="spellStart"/>
      <w:r w:rsidRPr="00475C7E">
        <w:rPr>
          <w:rFonts w:ascii="仿宋" w:hAnsi="仿宋"/>
          <w:lang w:eastAsia="zh-CN"/>
        </w:rPr>
        <w:t>Pydantic</w:t>
      </w:r>
      <w:proofErr w:type="spellEnd"/>
      <w:r w:rsidRPr="00475C7E">
        <w:rPr>
          <w:rFonts w:ascii="仿宋" w:hAnsi="仿宋"/>
          <w:lang w:eastAsia="zh-CN"/>
        </w:rPr>
        <w:t xml:space="preserve"> 定义与 JSON Schema（C1）</w:t>
      </w:r>
    </w:p>
    <w:p w14:paraId="1D26A5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八个核心数据结构的字段级 </w:t>
      </w:r>
      <w:proofErr w:type="spellStart"/>
      <w:r w:rsidRPr="00475C7E">
        <w:rPr>
          <w:rFonts w:ascii="仿宋" w:hAnsi="仿宋"/>
          <w:lang w:eastAsia="zh-CN"/>
        </w:rPr>
        <w:t>Pydantic</w:t>
      </w:r>
      <w:proofErr w:type="spellEnd"/>
      <w:r w:rsidRPr="00475C7E">
        <w:rPr>
          <w:rFonts w:ascii="仿宋" w:hAnsi="仿宋"/>
          <w:lang w:eastAsia="zh-CN"/>
        </w:rPr>
        <w:t xml:space="preserve"> 定义如下；JSON Schema 由 </w:t>
      </w:r>
      <w:proofErr w:type="spellStart"/>
      <w:r w:rsidRPr="00475C7E">
        <w:rPr>
          <w:rFonts w:ascii="仿宋" w:hAnsi="仿宋"/>
          <w:lang w:eastAsia="zh-CN"/>
        </w:rPr>
        <w:t>model_json_schema</w:t>
      </w:r>
      <w:proofErr w:type="spellEnd"/>
      <w:r w:rsidRPr="00475C7E">
        <w:rPr>
          <w:rFonts w:ascii="仿宋" w:hAnsi="仿宋"/>
          <w:lang w:eastAsia="zh-CN"/>
        </w:rPr>
        <w:t>() 自动生成并随代码交付，可直接用于建表与契约校验。</w:t>
      </w:r>
    </w:p>
    <w:p w14:paraId="6EAB18A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FigureState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4DE6CA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53FA36E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Optional[str]=None; </w:t>
      </w:r>
      <w:proofErr w:type="spellStart"/>
      <w:r w:rsidRPr="00475C7E">
        <w:rPr>
          <w:rFonts w:ascii="仿宋" w:hAnsi="仿宋"/>
          <w:lang w:eastAsia="zh-CN"/>
        </w:rPr>
        <w:t>figure_note</w:t>
      </w:r>
      <w:proofErr w:type="spellEnd"/>
      <w:r w:rsidRPr="00475C7E">
        <w:rPr>
          <w:rFonts w:ascii="仿宋" w:hAnsi="仿宋"/>
          <w:lang w:eastAsia="zh-CN"/>
        </w:rPr>
        <w:t>: Optional[str]=None</w:t>
      </w:r>
    </w:p>
    <w:p w14:paraId="411A052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parent_section_id</w:t>
      </w:r>
      <w:proofErr w:type="spellEnd"/>
      <w:r w:rsidRPr="00475C7E">
        <w:rPr>
          <w:rFonts w:ascii="仿宋" w:hAnsi="仿宋"/>
          <w:lang w:eastAsia="zh-CN"/>
        </w:rPr>
        <w:t>: Optional[str]=None</w:t>
      </w:r>
    </w:p>
    <w:p w14:paraId="1E4487F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]=None</w:t>
      </w:r>
    </w:p>
    <w:p w14:paraId="46206CDD"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status: </w:t>
      </w:r>
      <w:proofErr w:type="spellStart"/>
      <w:r w:rsidRPr="00475C7E">
        <w:rPr>
          <w:rFonts w:ascii="仿宋" w:hAnsi="仿宋"/>
          <w:lang w:eastAsia="zh-CN"/>
        </w:rPr>
        <w:t>FigureStatus</w:t>
      </w:r>
      <w:proofErr w:type="spellEnd"/>
      <w:r w:rsidRPr="00475C7E">
        <w:rPr>
          <w:rFonts w:ascii="仿宋" w:hAnsi="仿宋"/>
          <w:lang w:eastAsia="zh-CN"/>
        </w:rPr>
        <w:t>='INIT'; iteration: int=0</w:t>
      </w:r>
    </w:p>
    <w:p w14:paraId="64FD303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Optional[str]=None; </w:t>
      </w:r>
      <w:proofErr w:type="spellStart"/>
      <w:r w:rsidRPr="00475C7E">
        <w:rPr>
          <w:rFonts w:ascii="仿宋" w:hAnsi="仿宋"/>
          <w:lang w:eastAsia="zh-CN"/>
        </w:rPr>
        <w:t>trace_id</w:t>
      </w:r>
      <w:proofErr w:type="spellEnd"/>
      <w:r w:rsidRPr="00475C7E">
        <w:rPr>
          <w:rFonts w:ascii="仿宋" w:hAnsi="仿宋"/>
          <w:lang w:eastAsia="zh-CN"/>
        </w:rPr>
        <w:t>: str=''</w:t>
      </w:r>
    </w:p>
    <w:p w14:paraId="603008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2DB097B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TextArtifact</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AB7F5A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str; text: str</w:t>
      </w:r>
    </w:p>
    <w:p w14:paraId="2E58FDA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source_para_ids</w:t>
      </w:r>
      <w:proofErr w:type="spellEnd"/>
      <w:r w:rsidRPr="00475C7E">
        <w:rPr>
          <w:rFonts w:ascii="仿宋" w:hAnsi="仿宋"/>
          <w:lang w:eastAsia="zh-CN"/>
        </w:rPr>
        <w:t>: list[str]=[]; markers: list[str]=[]</w:t>
      </w:r>
    </w:p>
    <w:p w14:paraId="27071F7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figure_refs</w:t>
      </w:r>
      <w:proofErr w:type="spellEnd"/>
      <w:r w:rsidRPr="00475C7E">
        <w:rPr>
          <w:rFonts w:ascii="仿宋" w:hAnsi="仿宋"/>
          <w:lang w:eastAsia="zh-CN"/>
        </w:rPr>
        <w:t>: list[str]=[]; confidence: float=Field(1.0,ge=0,le=1)</w:t>
      </w:r>
    </w:p>
    <w:p w14:paraId="575017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SeqAnnotation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69C340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group: Optional[list[int]]=None</w:t>
      </w:r>
    </w:p>
    <w:p w14:paraId="2184DF1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ScaleAnnotation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16E3F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unit: str='cm'</w:t>
      </w:r>
    </w:p>
    <w:p w14:paraId="7D89F7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value: Optional[float]=None; </w:t>
      </w:r>
      <w:proofErr w:type="spellStart"/>
      <w:r w:rsidRPr="00475C7E">
        <w:rPr>
          <w:rFonts w:ascii="仿宋" w:hAnsi="仿宋"/>
          <w:lang w:eastAsia="zh-CN"/>
        </w:rPr>
        <w:t>seq_ref</w:t>
      </w:r>
      <w:proofErr w:type="spellEnd"/>
      <w:r w:rsidRPr="00475C7E">
        <w:rPr>
          <w:rFonts w:ascii="仿宋" w:hAnsi="仿宋"/>
          <w:lang w:eastAsia="zh-CN"/>
        </w:rPr>
        <w:t>: Optional[str]=None</w:t>
      </w:r>
    </w:p>
    <w:p w14:paraId="30EE377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FusedMapping</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DD334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seq_to_artifacts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[str, list[str]] = {}     # 支持同号/区间拆 Pair</w:t>
      </w:r>
    </w:p>
    <w:p w14:paraId="6A8217F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case_type</w:t>
      </w:r>
      <w:proofErr w:type="spellEnd"/>
      <w:r w:rsidRPr="00475C7E">
        <w:rPr>
          <w:rFonts w:ascii="仿宋" w:hAnsi="仿宋"/>
          <w:lang w:eastAsia="zh-CN"/>
        </w:rPr>
        <w:t xml:space="preserve">: </w:t>
      </w:r>
      <w:proofErr w:type="spellStart"/>
      <w:r w:rsidRPr="00475C7E">
        <w:rPr>
          <w:rFonts w:ascii="仿宋" w:hAnsi="仿宋"/>
          <w:lang w:eastAsia="zh-CN"/>
        </w:rPr>
        <w:t>CaseType</w:t>
      </w:r>
      <w:proofErr w:type="spellEnd"/>
      <w:r w:rsidRPr="00475C7E">
        <w:rPr>
          <w:rFonts w:ascii="仿宋" w:hAnsi="仿宋"/>
          <w:lang w:eastAsia="zh-CN"/>
        </w:rPr>
        <w:t xml:space="preserve">; </w:t>
      </w:r>
      <w:proofErr w:type="spellStart"/>
      <w:r w:rsidRPr="00475C7E">
        <w:rPr>
          <w:rFonts w:ascii="仿宋" w:hAnsi="仿宋"/>
          <w:lang w:eastAsia="zh-CN"/>
        </w:rPr>
        <w:t>available_chains</w:t>
      </w:r>
      <w:proofErr w:type="spellEnd"/>
      <w:r w:rsidRPr="00475C7E">
        <w:rPr>
          <w:rFonts w:ascii="仿宋" w:hAnsi="仿宋"/>
          <w:lang w:eastAsia="zh-CN"/>
        </w:rPr>
        <w:t>: tuple[</w:t>
      </w:r>
      <w:proofErr w:type="spellStart"/>
      <w:r w:rsidRPr="00475C7E">
        <w:rPr>
          <w:rFonts w:ascii="仿宋" w:hAnsi="仿宋"/>
          <w:lang w:eastAsia="zh-CN"/>
        </w:rPr>
        <w:t>bool,bool,bool</w:t>
      </w:r>
      <w:proofErr w:type="spellEnd"/>
      <w:r w:rsidRPr="00475C7E">
        <w:rPr>
          <w:rFonts w:ascii="仿宋" w:hAnsi="仿宋"/>
          <w:lang w:eastAsia="zh-CN"/>
        </w:rPr>
        <w:t>]</w:t>
      </w:r>
    </w:p>
    <w:p w14:paraId="1BDF499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confidence: float=Field(0.0,ge=0,le=1)</w:t>
      </w:r>
    </w:p>
    <w:p w14:paraId="6017B37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MaskRecord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84C0B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mask_rle</w:t>
      </w:r>
      <w:proofErr w:type="spellEnd"/>
      <w:r w:rsidRPr="00475C7E">
        <w:rPr>
          <w:rFonts w:ascii="仿宋" w:hAnsi="仿宋"/>
          <w:lang w:eastAsia="zh-CN"/>
        </w:rPr>
        <w:t xml:space="preserve">: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area: int</w:t>
      </w:r>
    </w:p>
    <w:p w14:paraId="68520955"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seq_id</w:t>
      </w:r>
      <w:proofErr w:type="spellEnd"/>
      <w:r w:rsidRPr="00475C7E">
        <w:rPr>
          <w:rFonts w:ascii="仿宋" w:hAnsi="仿宋"/>
          <w:lang w:eastAsia="zh-CN"/>
        </w:rPr>
        <w:t xml:space="preserve">: Optional[str]=None; </w:t>
      </w:r>
      <w:proofErr w:type="spellStart"/>
      <w:r w:rsidRPr="00475C7E">
        <w:rPr>
          <w:rFonts w:ascii="仿宋" w:hAnsi="仿宋"/>
          <w:lang w:eastAsia="zh-CN"/>
        </w:rPr>
        <w:t>artifact_id</w:t>
      </w:r>
      <w:proofErr w:type="spellEnd"/>
      <w:r w:rsidRPr="00475C7E">
        <w:rPr>
          <w:rFonts w:ascii="仿宋" w:hAnsi="仿宋"/>
          <w:lang w:eastAsia="zh-CN"/>
        </w:rPr>
        <w:t>: Optional[str]=None</w:t>
      </w:r>
    </w:p>
    <w:p w14:paraId="2E3CE08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note_text_region</w:t>
      </w:r>
      <w:proofErr w:type="spellEnd"/>
      <w:r w:rsidRPr="00475C7E">
        <w:rPr>
          <w:rFonts w:ascii="仿宋" w:hAnsi="仿宋"/>
          <w:lang w:eastAsia="zh-CN"/>
        </w:rPr>
        <w:t xml:space="preserve">: Optional[str]=None; </w:t>
      </w:r>
      <w:proofErr w:type="spellStart"/>
      <w:r w:rsidRPr="00475C7E">
        <w:rPr>
          <w:rFonts w:ascii="仿宋" w:hAnsi="仿宋"/>
          <w:lang w:eastAsia="zh-CN"/>
        </w:rPr>
        <w:t>scale_level</w:t>
      </w:r>
      <w:proofErr w:type="spellEnd"/>
      <w:r w:rsidRPr="00475C7E">
        <w:rPr>
          <w:rFonts w:ascii="仿宋" w:hAnsi="仿宋"/>
          <w:lang w:eastAsia="zh-CN"/>
        </w:rPr>
        <w:t>: Literal[1,2,3]=2</w:t>
      </w:r>
    </w:p>
    <w:p w14:paraId="707DEB3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DiagnosticReport</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29B6615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 xml:space="preserve">: str; </w:t>
      </w:r>
      <w:proofErr w:type="spellStart"/>
      <w:r w:rsidRPr="00475C7E">
        <w:rPr>
          <w:rFonts w:ascii="仿宋" w:hAnsi="仿宋"/>
          <w:lang w:eastAsia="zh-CN"/>
        </w:rPr>
        <w:t>report_id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str</w:t>
      </w:r>
    </w:p>
    <w:p w14:paraId="54C1533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defect_list</w:t>
      </w:r>
      <w:proofErr w:type="spellEnd"/>
      <w:r w:rsidRPr="00475C7E">
        <w:rPr>
          <w:rFonts w:ascii="仿宋" w:hAnsi="仿宋"/>
          <w:lang w:eastAsia="zh-CN"/>
        </w:rPr>
        <w:t>: list[Defect]=[]</w:t>
      </w:r>
    </w:p>
    <w:p w14:paraId="17A36F6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target_agent</w:t>
      </w:r>
      <w:proofErr w:type="spellEnd"/>
      <w:r w:rsidRPr="00475C7E">
        <w:rPr>
          <w:rFonts w:ascii="仿宋" w:hAnsi="仿宋"/>
          <w:lang w:eastAsia="zh-CN"/>
        </w:rPr>
        <w:t>: Optional[Literal['S3','S4','S6','S8']]=None</w:t>
      </w:r>
    </w:p>
    <w:p w14:paraId="73F5A24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correction_action</w:t>
      </w:r>
      <w:proofErr w:type="spellEnd"/>
      <w:r w:rsidRPr="00475C7E">
        <w:rPr>
          <w:rFonts w:ascii="仿宋" w:hAnsi="仿宋"/>
          <w:lang w:eastAsia="zh-CN"/>
        </w:rPr>
        <w:t xml:space="preserve">: Optional[str]=None; </w:t>
      </w:r>
      <w:proofErr w:type="spellStart"/>
      <w:r w:rsidRPr="00475C7E">
        <w:rPr>
          <w:rFonts w:ascii="仿宋" w:hAnsi="仿宋"/>
          <w:lang w:eastAsia="zh-CN"/>
        </w:rPr>
        <w:t>action_params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w:t>
      </w:r>
    </w:p>
    <w:p w14:paraId="315E574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expected_result</w:t>
      </w:r>
      <w:proofErr w:type="spellEnd"/>
      <w:r w:rsidRPr="00475C7E">
        <w:rPr>
          <w:rFonts w:ascii="仿宋" w:hAnsi="仿宋"/>
          <w:lang w:eastAsia="zh-CN"/>
        </w:rPr>
        <w:t>: Optional[str]=None; iteration: int=Field(0,ge=0,le=3)</w:t>
      </w:r>
    </w:p>
    <w:p w14:paraId="0B480E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651A8DA" w14:textId="77777777" w:rsidR="0021469C" w:rsidRPr="00475C7E" w:rsidRDefault="00000000" w:rsidP="00475C7E">
      <w:pPr>
        <w:spacing w:line="360" w:lineRule="auto"/>
        <w:rPr>
          <w:rFonts w:ascii="仿宋" w:hAnsi="仿宋" w:hint="eastAsia"/>
        </w:rPr>
      </w:pP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artifact_id</w:t>
      </w:r>
      <w:proofErr w:type="spellEnd"/>
      <w:r w:rsidRPr="00475C7E">
        <w:rPr>
          <w:rFonts w:ascii="仿宋" w:hAnsi="仿宋"/>
          <w:lang w:eastAsia="zh-CN"/>
        </w:rPr>
        <w:t xml:space="preserve">: str; </w:t>
      </w:r>
      <w:proofErr w:type="spellStart"/>
      <w:r w:rsidRPr="00475C7E">
        <w:rPr>
          <w:rFonts w:ascii="仿宋" w:hAnsi="仿宋"/>
          <w:lang w:eastAsia="zh-CN"/>
        </w:rPr>
        <w:t>image_path</w:t>
      </w:r>
      <w:proofErr w:type="spellEnd"/>
      <w:r w:rsidRPr="00475C7E">
        <w:rPr>
          <w:rFonts w:ascii="仿宋" w:hAnsi="仿宋"/>
          <w:lang w:eastAsia="zh-CN"/>
        </w:rPr>
        <w:t>: str  # primary image；</w:t>
      </w:r>
      <w:proofErr w:type="spellStart"/>
      <w:r w:rsidRPr="00475C7E">
        <w:rPr>
          <w:rFonts w:ascii="仿宋" w:hAnsi="仿宋"/>
          <w:lang w:eastAsia="zh-CN"/>
        </w:rPr>
        <w:t>candidate_images</w:t>
      </w:r>
      <w:proofErr w:type="spellEnd"/>
      <w:r w:rsidRPr="00475C7E">
        <w:rPr>
          <w:rFonts w:ascii="仿宋" w:hAnsi="仿宋"/>
          <w:lang w:eastAsia="zh-CN"/>
        </w:rPr>
        <w:t>: list[</w:t>
      </w:r>
      <w:proofErr w:type="spellStart"/>
      <w:r w:rsidRPr="00475C7E">
        <w:rPr>
          <w:rFonts w:ascii="仿宋" w:hAnsi="仿宋"/>
          <w:lang w:eastAsia="zh-CN"/>
        </w:rPr>
        <w:t>ImageRef</w:t>
      </w:r>
      <w:proofErr w:type="spellEnd"/>
      <w:r w:rsidRPr="00475C7E">
        <w:rPr>
          <w:rFonts w:ascii="仿宋" w:hAnsi="仿宋"/>
          <w:lang w:eastAsia="zh-CN"/>
        </w:rPr>
        <w:t>]=[]（当前版本保留定义，不执行跨图聚合）；</w:t>
      </w:r>
      <w:proofErr w:type="spellStart"/>
      <w:r w:rsidRPr="00475C7E">
        <w:rPr>
          <w:rFonts w:ascii="仿宋" w:hAnsi="仿宋"/>
          <w:lang w:eastAsia="zh-CN"/>
        </w:rPr>
        <w:t>image_merge_mode</w:t>
      </w:r>
      <w:proofErr w:type="spellEnd"/>
      <w:r w:rsidRPr="00475C7E">
        <w:rPr>
          <w:rFonts w:ascii="仿宋" w:hAnsi="仿宋"/>
          <w:lang w:eastAsia="zh-CN"/>
        </w:rPr>
        <w:t>: Literal['line_only','plate_only','line_plus_plate','multi_candidate']='line_only'</w:t>
      </w:r>
    </w:p>
    <w:p w14:paraId="65C78FE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Optional[str]=None</w:t>
      </w:r>
    </w:p>
    <w:p w14:paraId="33E79F0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provenance: </w:t>
      </w:r>
      <w:proofErr w:type="spellStart"/>
      <w:r w:rsidRPr="00475C7E">
        <w:rPr>
          <w:rFonts w:ascii="仿宋" w:hAnsi="仿宋"/>
          <w:lang w:eastAsia="zh-CN"/>
        </w:rPr>
        <w:t>dict</w:t>
      </w:r>
      <w:proofErr w:type="spellEnd"/>
      <w:r w:rsidRPr="00475C7E">
        <w:rPr>
          <w:rFonts w:ascii="仿宋" w:hAnsi="仿宋"/>
          <w:lang w:eastAsia="zh-CN"/>
        </w:rPr>
        <w:t xml:space="preserve">={}; </w:t>
      </w:r>
      <w:proofErr w:type="spellStart"/>
      <w:r w:rsidRPr="00475C7E">
        <w:rPr>
          <w:rFonts w:ascii="仿宋" w:hAnsi="仿宋"/>
          <w:lang w:eastAsia="zh-CN"/>
        </w:rPr>
        <w:t>quality_flags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w:t>
      </w:r>
    </w:p>
    <w:p w14:paraId="57CCA5C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6.2 状态机</w:t>
      </w:r>
    </w:p>
    <w:p w14:paraId="6100EC7B" w14:textId="77777777" w:rsidR="008D75F4" w:rsidRPr="00475C7E" w:rsidRDefault="00000000" w:rsidP="00475C7E">
      <w:pPr>
        <w:spacing w:line="360" w:lineRule="auto"/>
        <w:ind w:firstLineChars="177" w:firstLine="425"/>
        <w:rPr>
          <w:rFonts w:ascii="仿宋" w:hAnsi="仿宋" w:hint="eastAsia"/>
          <w:lang w:eastAsia="zh-CN"/>
        </w:rPr>
      </w:pPr>
      <w:proofErr w:type="spellStart"/>
      <w:proofErr w:type="spellEnd"/>
      <w:proofErr w:type="spellStart"/>
      <w:proofErr w:type="spellEnd"/>
      <w:r>
        <w:rPr>
          <w:rFonts w:ascii="仿宋" w:hAnsi="仿宋"/>
          <w:lang w:eastAsia="zh-CN"/>
        </w:rPr>
        <w:t>每张图在生命周期内维护一个 FigureState。多器物线图主路径：INIT → PARSED → CLASSIFIED → ALIGNED → SEGMENTED → ASM_VALIDATED → OUTPUT；单器物线图支路：CLASSIFIED_SINGLE_LINE → ASM_VALIDATED → OUTPUT；单器物彩图支路：CLASSIFIED_PLATE → ASM_VALIDATED → OUTPUT；多器物彩图/其它：EXCLUDED；异常状态：PENDING_REVIEW、EXCLUDED、FAILED、DEGRADED。状态转移规则：</w:t>
      </w:r>
    </w:p>
    <w:p w14:paraId="7B7D0A10" w14:textId="77777777" w:rsidR="00134541" w:rsidRPr="00475C7E" w:rsidRDefault="00000000" w:rsidP="00475C7E">
      <w:pPr>
        <w:spacing w:after="80" w:line="360" w:lineRule="auto"/>
        <w:ind w:firstLine="420"/>
        <w:jc w:val="both"/>
        <w:rPr>
          <w:rFonts w:ascii="仿宋" w:hAnsi="仿宋" w:hint="eastAsia"/>
          <w:lang w:eastAsia="zh-CN"/>
        </w:rPr>
      </w:pPr>
      <w:proofErr w:type="spellStart"/>
      <w:proofErr w:type="spellEnd"/>
      <w:r>
        <w:rPr>
          <w:rFonts w:ascii="仿宋" w:hAnsi="仿宋"/>
          <w:lang w:eastAsia="zh-CN"/>
        </w:rPr>
        <w:t>FigureStatus 全量枚举：INIT、PARSED、CLASSIFIED、CLASSIFIED_SINGLE_LINE、CLASSIFIED_PLATE、ALIGNED、SEGMENTED、ASM_VALIDATED、OUTPUT、EXCLUDED、PENDING_REVIEW、FAILED、DEGRADED。</w:t>
      </w:r>
    </w:p>
    <w:p w14:paraId="06F810C9"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前向转移由 Worker 完成事件驱动；回跳仅由 S9 诊断驱动（case_* 路由，见 §3.4.3），不存在无条件重试回跳。</w:t>
      </w:r>
    </w:p>
    <w:p w14:paraId="75A8A3FE"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任一硬约束报警（E001–E007）立即转 PENDING_REVIEW，禁止输出任何 PNG（§7.4）。</w:t>
      </w:r>
    </w:p>
    <w:p w14:paraId="61A8313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PARSED 阶段由 S1 前置检测判定无器物号的报告转 EXCLUDED，不进入主管线。</w:t>
      </w:r>
    </w:p>
    <w:p w14:paraId="0C752B8E"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服务级降级（§3.7）转 DEGRADED，记录降级链组合与置信封顶。；DEGRADED 出边：服务恢复后由调度员从断点重入当前节点续跑（</w:t>
      </w:r>
      <w:proofErr w:type="spellStart"/>
      <w:r w:rsidRPr="00475C7E">
        <w:rPr>
          <w:rFonts w:ascii="仿宋" w:hAnsi="仿宋"/>
          <w:lang w:eastAsia="zh-CN"/>
        </w:rPr>
        <w:t>checkpointer</w:t>
      </w:r>
      <w:proofErr w:type="spellEnd"/>
      <w:r w:rsidRPr="00475C7E">
        <w:rPr>
          <w:rFonts w:ascii="仿宋" w:hAnsi="仿宋"/>
          <w:lang w:eastAsia="zh-CN"/>
        </w:rPr>
        <w:t xml:space="preserve"> 幂等，不重复已提交副作用）。</w:t>
      </w:r>
    </w:p>
    <w:p w14:paraId="0614A3E2"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全部状态转移落库并携带 </w:t>
      </w:r>
      <w:proofErr w:type="spellStart"/>
      <w:r w:rsidRPr="00475C7E">
        <w:rPr>
          <w:rFonts w:ascii="仿宋" w:hAnsi="仿宋"/>
          <w:lang w:eastAsia="zh-CN"/>
        </w:rPr>
        <w:t>trace_id</w:t>
      </w:r>
      <w:proofErr w:type="spellEnd"/>
      <w:r w:rsidRPr="00475C7E">
        <w:rPr>
          <w:rFonts w:ascii="仿宋" w:hAnsi="仿宋"/>
          <w:lang w:eastAsia="zh-CN"/>
        </w:rPr>
        <w:t>，支持断点续跑与审计（</w:t>
      </w:r>
      <w:proofErr w:type="spellStart"/>
      <w:r w:rsidRPr="00475C7E">
        <w:rPr>
          <w:rFonts w:ascii="仿宋" w:hAnsi="仿宋"/>
          <w:lang w:eastAsia="zh-CN"/>
        </w:rPr>
        <w:t>checkpointer</w:t>
      </w:r>
      <w:proofErr w:type="spellEnd"/>
      <w:r w:rsidRPr="00475C7E">
        <w:rPr>
          <w:rFonts w:ascii="仿宋" w:hAnsi="仿宋"/>
          <w:lang w:eastAsia="zh-CN"/>
        </w:rPr>
        <w:t xml:space="preserve"> 幂等、§9.3）。</w:t>
      </w:r>
    </w:p>
    <w:p w14:paraId="60DFB88A" w14:textId="77777777" w:rsidR="0021469C" w:rsidRPr="00475C7E" w:rsidRDefault="00000000" w:rsidP="00475C7E">
      <w:pPr>
        <w:spacing w:line="360" w:lineRule="auto"/>
        <w:rPr>
          <w:rFonts w:ascii="仿宋" w:hAnsi="仿宋" w:hint="eastAsia"/>
        </w:rPr>
      </w:pPr>
      <w:r w:rsidRPr="00475C7E">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67"/>
        <w:gridCol w:w="2532"/>
        <w:gridCol w:w="2367"/>
        <w:gridCol w:w="1760"/>
      </w:tblGrid>
      <w:tr w:rsidR="0021469C" w:rsidRPr="00475C7E" w14:paraId="62E8A3F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B7831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from</w:t>
            </w:r>
          </w:p>
        </w:tc>
        <w:tc>
          <w:tcPr>
            <w:tcW w:w="1728" w:type="dxa"/>
            <w:tcBorders>
              <w:top w:val="none" w:sz="0" w:space="0" w:color="auto"/>
              <w:left w:val="none" w:sz="0" w:space="0" w:color="auto"/>
              <w:bottom w:val="none" w:sz="0" w:space="0" w:color="auto"/>
              <w:right w:val="none" w:sz="0" w:space="0" w:color="auto"/>
            </w:tcBorders>
          </w:tcPr>
          <w:p w14:paraId="782DC87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event</w:t>
            </w:r>
          </w:p>
        </w:tc>
        <w:tc>
          <w:tcPr>
            <w:tcW w:w="1728" w:type="dxa"/>
            <w:tcBorders>
              <w:top w:val="none" w:sz="0" w:space="0" w:color="auto"/>
              <w:left w:val="none" w:sz="0" w:space="0" w:color="auto"/>
              <w:bottom w:val="none" w:sz="0" w:space="0" w:color="auto"/>
              <w:right w:val="none" w:sz="0" w:space="0" w:color="auto"/>
            </w:tcBorders>
          </w:tcPr>
          <w:p w14:paraId="0F70BB1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guard</w:t>
            </w:r>
          </w:p>
        </w:tc>
        <w:tc>
          <w:tcPr>
            <w:tcW w:w="1728" w:type="dxa"/>
            <w:tcBorders>
              <w:top w:val="none" w:sz="0" w:space="0" w:color="auto"/>
              <w:left w:val="none" w:sz="0" w:space="0" w:color="auto"/>
              <w:bottom w:val="none" w:sz="0" w:space="0" w:color="auto"/>
              <w:right w:val="none" w:sz="0" w:space="0" w:color="auto"/>
            </w:tcBorders>
          </w:tcPr>
          <w:p w14:paraId="72C6A9A3"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to</w:t>
            </w:r>
          </w:p>
        </w:tc>
        <w:tc>
          <w:tcPr>
            <w:tcW w:w="1728" w:type="dxa"/>
            <w:tcBorders>
              <w:top w:val="none" w:sz="0" w:space="0" w:color="auto"/>
              <w:left w:val="none" w:sz="0" w:space="0" w:color="auto"/>
              <w:bottom w:val="none" w:sz="0" w:space="0" w:color="auto"/>
              <w:right w:val="none" w:sz="0" w:space="0" w:color="auto"/>
            </w:tcBorders>
          </w:tcPr>
          <w:p w14:paraId="4A66C036"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side-effect</w:t>
            </w:r>
          </w:p>
        </w:tc>
      </w:tr>
      <w:tr w:rsidR="0021469C" w:rsidRPr="00475C7E" w14:paraId="47F030B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E73E75"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6F53CE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s1_index </w:t>
            </w:r>
            <w:proofErr w:type="spellStart"/>
            <w:r w:rsidRPr="00475C7E">
              <w:rPr>
                <w:rFonts w:ascii="仿宋" w:hAnsi="仿宋"/>
              </w:rPr>
              <w:t>完成+契约校验通</w:t>
            </w:r>
            <w:r w:rsidRPr="00475C7E">
              <w:rPr>
                <w:rFonts w:ascii="仿宋" w:hAnsi="仿宋"/>
              </w:rPr>
              <w:lastRenderedPageBreak/>
              <w:t>过</w:t>
            </w:r>
            <w:proofErr w:type="spellEnd"/>
          </w:p>
        </w:tc>
        <w:tc>
          <w:tcPr>
            <w:tcW w:w="1728" w:type="dxa"/>
            <w:tcBorders>
              <w:top w:val="none" w:sz="0" w:space="0" w:color="auto"/>
              <w:left w:val="none" w:sz="0" w:space="0" w:color="auto"/>
              <w:bottom w:val="none" w:sz="0" w:space="0" w:color="auto"/>
              <w:right w:val="none" w:sz="0" w:space="0" w:color="auto"/>
            </w:tcBorders>
          </w:tcPr>
          <w:p w14:paraId="7D22B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lastRenderedPageBreak/>
              <w:t>—</w:t>
            </w:r>
          </w:p>
        </w:tc>
        <w:tc>
          <w:tcPr>
            <w:tcW w:w="1728" w:type="dxa"/>
            <w:tcBorders>
              <w:top w:val="none" w:sz="0" w:space="0" w:color="auto"/>
              <w:left w:val="none" w:sz="0" w:space="0" w:color="auto"/>
              <w:bottom w:val="none" w:sz="0" w:space="0" w:color="auto"/>
              <w:right w:val="none" w:sz="0" w:space="0" w:color="auto"/>
            </w:tcBorders>
          </w:tcPr>
          <w:p w14:paraId="37BBD3C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PARSED</w:t>
            </w:r>
          </w:p>
        </w:tc>
        <w:tc>
          <w:tcPr>
            <w:tcW w:w="1728" w:type="dxa"/>
            <w:tcBorders>
              <w:top w:val="none" w:sz="0" w:space="0" w:color="auto"/>
              <w:left w:val="none" w:sz="0" w:space="0" w:color="auto"/>
              <w:bottom w:val="none" w:sz="0" w:space="0" w:color="auto"/>
              <w:right w:val="none" w:sz="0" w:space="0" w:color="auto"/>
            </w:tcBorders>
          </w:tcPr>
          <w:p w14:paraId="3BB91F3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w:t>
            </w:r>
            <w:proofErr w:type="spellEnd"/>
          </w:p>
        </w:tc>
      </w:tr>
      <w:tr w:rsidR="0021469C" w:rsidRPr="00475C7E" w14:paraId="57827FB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48AAAB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36C4D3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37F684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E102</w:t>
            </w:r>
          </w:p>
        </w:tc>
        <w:tc>
          <w:tcPr>
            <w:tcW w:w="1728" w:type="dxa"/>
            <w:tcBorders>
              <w:top w:val="none" w:sz="0" w:space="0" w:color="auto"/>
              <w:left w:val="none" w:sz="0" w:space="0" w:color="auto"/>
              <w:bottom w:val="none" w:sz="0" w:space="0" w:color="auto"/>
              <w:right w:val="none" w:sz="0" w:space="0" w:color="auto"/>
            </w:tcBorders>
          </w:tcPr>
          <w:p w14:paraId="0749D0A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35D56B4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转上游契约违约清单</w:t>
            </w:r>
            <w:proofErr w:type="spellEnd"/>
          </w:p>
        </w:tc>
      </w:tr>
      <w:tr w:rsidR="0021469C" w:rsidRPr="00475C7E" w14:paraId="64CACC2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AEE18"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553CDB4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AB5BE8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multi_line</w:t>
            </w:r>
            <w:proofErr w:type="spellEnd"/>
            <w:r w:rsidRPr="00475C7E">
              <w:rPr>
                <w:rFonts w:ascii="仿宋" w:hAnsi="仿宋"/>
              </w:rPr>
              <w:t xml:space="preserve"> 且 </w:t>
            </w:r>
            <w:proofErr w:type="spellStart"/>
            <w:r w:rsidRPr="00475C7E">
              <w:rPr>
                <w:rFonts w:ascii="仿宋" w:hAnsi="仿宋"/>
              </w:rPr>
              <w:t>multi_line</w:t>
            </w:r>
            <w:proofErr w:type="spellEnd"/>
            <w:r w:rsidRPr="00475C7E">
              <w:rPr>
                <w:rFonts w:ascii="仿宋" w:hAnsi="仿宋"/>
              </w:rPr>
              <w:t xml:space="preserve"> </w:t>
            </w:r>
            <w:proofErr w:type="spellStart"/>
            <w:r w:rsidRPr="00475C7E">
              <w:rPr>
                <w:rFonts w:ascii="仿宋" w:hAnsi="仿宋"/>
              </w:rPr>
              <w:t>已启用</w:t>
            </w:r>
            <w:proofErr w:type="spellEnd"/>
          </w:p>
        </w:tc>
        <w:tc>
          <w:tcPr>
            <w:tcW w:w="1728" w:type="dxa"/>
            <w:tcBorders>
              <w:top w:val="none" w:sz="0" w:space="0" w:color="auto"/>
              <w:left w:val="none" w:sz="0" w:space="0" w:color="auto"/>
              <w:bottom w:val="none" w:sz="0" w:space="0" w:color="auto"/>
              <w:right w:val="none" w:sz="0" w:space="0" w:color="auto"/>
            </w:tcBorders>
          </w:tcPr>
          <w:p w14:paraId="495A81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30270A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r w:rsidR="0021469C" w:rsidRPr="00475C7E" w14:paraId="32B02D8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CB77C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04BF84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23BE61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single_line</w:t>
            </w:r>
            <w:proofErr w:type="spellEnd"/>
          </w:p>
        </w:tc>
        <w:tc>
          <w:tcPr>
            <w:tcW w:w="1728" w:type="dxa"/>
            <w:tcBorders>
              <w:top w:val="none" w:sz="0" w:space="0" w:color="auto"/>
              <w:left w:val="none" w:sz="0" w:space="0" w:color="auto"/>
              <w:bottom w:val="none" w:sz="0" w:space="0" w:color="auto"/>
              <w:right w:val="none" w:sz="0" w:space="0" w:color="auto"/>
            </w:tcBorders>
          </w:tcPr>
          <w:p w14:paraId="0EF6B18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w:t>
            </w:r>
          </w:p>
        </w:tc>
        <w:tc>
          <w:tcPr>
            <w:tcW w:w="1728" w:type="dxa"/>
            <w:tcBorders>
              <w:top w:val="none" w:sz="0" w:space="0" w:color="auto"/>
              <w:left w:val="none" w:sz="0" w:space="0" w:color="auto"/>
              <w:bottom w:val="none" w:sz="0" w:space="0" w:color="auto"/>
              <w:right w:val="none" w:sz="0" w:space="0" w:color="auto"/>
            </w:tcBorders>
          </w:tcPr>
          <w:p w14:paraId="2904A81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w:t>
            </w:r>
          </w:p>
        </w:tc>
      </w:tr>
      <w:tr w:rsidR="0021469C" w:rsidRPr="00475C7E" w14:paraId="5BC0816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BCE707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29BDBE2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F34C31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562D634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CLASSIFIED_PLATE</w:t>
            </w:r>
          </w:p>
        </w:tc>
        <w:tc>
          <w:tcPr>
            <w:tcW w:w="1728" w:type="dxa"/>
            <w:tcBorders>
              <w:top w:val="none" w:sz="0" w:space="0" w:color="auto"/>
              <w:left w:val="none" w:sz="0" w:space="0" w:color="auto"/>
              <w:bottom w:val="none" w:sz="0" w:space="0" w:color="auto"/>
              <w:right w:val="none" w:sz="0" w:space="0" w:color="auto"/>
            </w:tcBorders>
          </w:tcPr>
          <w:p w14:paraId="2645B86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r w:rsidR="0021469C" w:rsidRPr="00475C7E" w14:paraId="3355EA4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30ACB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7D5F156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3C5660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roofErr w:type="spellStart"/>
            <w:r w:rsidRPr="00475C7E">
              <w:rPr>
                <w:rFonts w:ascii="仿宋" w:hAnsi="仿宋"/>
              </w:rPr>
              <w:t>multi_plate_artifact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06E879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1F77005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原图存档（含多器物彩图归档）</w:t>
            </w:r>
          </w:p>
        </w:tc>
      </w:tr>
      <w:tr w:rsidR="0021469C" w:rsidRPr="00475C7E" w14:paraId="00EDF8A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0A186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585753D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s5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937C4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5B6C2E3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603589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E005 </w:t>
            </w:r>
            <w:proofErr w:type="spellStart"/>
            <w:r w:rsidRPr="00475C7E">
              <w:rPr>
                <w:rFonts w:ascii="仿宋" w:hAnsi="仿宋"/>
              </w:rPr>
              <w:t>报警，经</w:t>
            </w:r>
            <w:proofErr w:type="spellEnd"/>
            <w:r w:rsidRPr="00475C7E">
              <w:rPr>
                <w:rFonts w:ascii="仿宋" w:hAnsi="仿宋"/>
              </w:rPr>
              <w:t xml:space="preserve"> S10 </w:t>
            </w:r>
            <w:proofErr w:type="spellStart"/>
            <w:r w:rsidRPr="00475C7E">
              <w:rPr>
                <w:rFonts w:ascii="仿宋" w:hAnsi="仿宋"/>
              </w:rPr>
              <w:t>桥接</w:t>
            </w:r>
            <w:proofErr w:type="spellEnd"/>
            <w:r w:rsidRPr="00475C7E">
              <w:rPr>
                <w:rFonts w:ascii="仿宋" w:hAnsi="仿宋"/>
              </w:rPr>
              <w:t xml:space="preserve"> Label Studio </w:t>
            </w:r>
            <w:proofErr w:type="spellStart"/>
            <w:r w:rsidRPr="00475C7E">
              <w:rPr>
                <w:rFonts w:ascii="仿宋" w:hAnsi="仿宋"/>
              </w:rPr>
              <w:t>复核</w:t>
            </w:r>
            <w:proofErr w:type="spellEnd"/>
          </w:p>
        </w:tc>
      </w:tr>
      <w:tr w:rsidR="0021469C" w:rsidRPr="00475C7E" w14:paraId="0E3394E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8C84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02D7383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s5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5934ED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否则</w:t>
            </w:r>
            <w:proofErr w:type="spellEnd"/>
          </w:p>
        </w:tc>
        <w:tc>
          <w:tcPr>
            <w:tcW w:w="1728" w:type="dxa"/>
            <w:tcBorders>
              <w:top w:val="none" w:sz="0" w:space="0" w:color="auto"/>
              <w:left w:val="none" w:sz="0" w:space="0" w:color="auto"/>
              <w:bottom w:val="none" w:sz="0" w:space="0" w:color="auto"/>
              <w:right w:val="none" w:sz="0" w:space="0" w:color="auto"/>
            </w:tcBorders>
          </w:tcPr>
          <w:p w14:paraId="4F43AFC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ALIGNED</w:t>
            </w:r>
          </w:p>
        </w:tc>
        <w:tc>
          <w:tcPr>
            <w:tcW w:w="1728" w:type="dxa"/>
            <w:tcBorders>
              <w:top w:val="none" w:sz="0" w:space="0" w:color="auto"/>
              <w:left w:val="none" w:sz="0" w:space="0" w:color="auto"/>
              <w:bottom w:val="none" w:sz="0" w:space="0" w:color="auto"/>
              <w:right w:val="none" w:sz="0" w:space="0" w:color="auto"/>
            </w:tcBorders>
          </w:tcPr>
          <w:p w14:paraId="72BB157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写 fused</w:t>
            </w:r>
          </w:p>
        </w:tc>
      </w:tr>
      <w:tr w:rsidR="0021469C" w:rsidRPr="00475C7E" w14:paraId="20216E2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E53D8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ALIGNED</w:t>
            </w:r>
          </w:p>
        </w:tc>
        <w:tc>
          <w:tcPr>
            <w:tcW w:w="1728" w:type="dxa"/>
            <w:tcBorders>
              <w:top w:val="none" w:sz="0" w:space="0" w:color="auto"/>
              <w:left w:val="none" w:sz="0" w:space="0" w:color="auto"/>
              <w:bottom w:val="none" w:sz="0" w:space="0" w:color="auto"/>
              <w:right w:val="none" w:sz="0" w:space="0" w:color="auto"/>
            </w:tcBorders>
          </w:tcPr>
          <w:p w14:paraId="5475964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3E129A3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AB36FA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00CEFF3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masks </w:t>
            </w:r>
            <w:proofErr w:type="spellStart"/>
            <w:r w:rsidRPr="00475C7E">
              <w:rPr>
                <w:rFonts w:ascii="仿宋" w:hAnsi="仿宋"/>
              </w:rPr>
              <w:t>定稿</w:t>
            </w:r>
            <w:proofErr w:type="spellEnd"/>
          </w:p>
        </w:tc>
      </w:tr>
      <w:tr w:rsidR="0021469C" w:rsidRPr="00475C7E" w14:paraId="7DE4E3A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8C404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SEGMENTED</w:t>
            </w:r>
          </w:p>
        </w:tc>
        <w:tc>
          <w:tcPr>
            <w:tcW w:w="1728" w:type="dxa"/>
            <w:tcBorders>
              <w:top w:val="none" w:sz="0" w:space="0" w:color="auto"/>
              <w:left w:val="none" w:sz="0" w:space="0" w:color="auto"/>
              <w:bottom w:val="none" w:sz="0" w:space="0" w:color="auto"/>
              <w:right w:val="none" w:sz="0" w:space="0" w:color="auto"/>
            </w:tcBorders>
          </w:tcPr>
          <w:p w14:paraId="488A2B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77A4AE6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03C2BD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60FDA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生成</w:t>
            </w:r>
            <w:proofErr w:type="spellEnd"/>
            <w:r w:rsidRPr="00475C7E">
              <w:rPr>
                <w:rFonts w:ascii="仿宋" w:hAnsi="仿宋"/>
              </w:rPr>
              <w:t xml:space="preserve"> </w:t>
            </w:r>
            <w:proofErr w:type="spellStart"/>
            <w:r w:rsidRPr="00475C7E">
              <w:rPr>
                <w:rFonts w:ascii="仿宋" w:hAnsi="仿宋"/>
              </w:rPr>
              <w:t>pair_records</w:t>
            </w:r>
            <w:r w:rsidRPr="00475C7E">
              <w:rPr>
                <w:rFonts w:ascii="仿宋" w:hAnsi="仿宋"/>
              </w:rPr>
              <w:lastRenderedPageBreak/>
              <w:t>；多器物线图进入</w:t>
            </w:r>
            <w:proofErr w:type="spellEnd"/>
            <w:r w:rsidRPr="00475C7E">
              <w:rPr>
                <w:rFonts w:ascii="仿宋" w:hAnsi="仿宋"/>
              </w:rPr>
              <w:t xml:space="preserve"> s9 </w:t>
            </w:r>
            <w:proofErr w:type="spellStart"/>
            <w:r w:rsidRPr="00475C7E">
              <w:rPr>
                <w:rFonts w:ascii="仿宋" w:hAnsi="仿宋"/>
              </w:rPr>
              <w:t>终检</w:t>
            </w:r>
            <w:proofErr w:type="spellEnd"/>
          </w:p>
        </w:tc>
      </w:tr>
      <w:tr w:rsidR="0021469C" w:rsidRPr="00475C7E" w14:paraId="44C412D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FE66A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ASM_VALIDATED</w:t>
            </w:r>
          </w:p>
        </w:tc>
        <w:tc>
          <w:tcPr>
            <w:tcW w:w="1728" w:type="dxa"/>
            <w:tcBorders>
              <w:top w:val="none" w:sz="0" w:space="0" w:color="auto"/>
              <w:left w:val="none" w:sz="0" w:space="0" w:color="auto"/>
              <w:bottom w:val="none" w:sz="0" w:space="0" w:color="auto"/>
              <w:right w:val="none" w:sz="0" w:space="0" w:color="auto"/>
            </w:tcBorders>
          </w:tcPr>
          <w:p w14:paraId="4AB48DD9"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收敛（无缺陷</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0BB2A9B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w:t>
            </w:r>
            <w:proofErr w:type="spellEnd"/>
          </w:p>
        </w:tc>
        <w:tc>
          <w:tcPr>
            <w:tcW w:w="1728" w:type="dxa"/>
            <w:tcBorders>
              <w:top w:val="none" w:sz="0" w:space="0" w:color="auto"/>
              <w:left w:val="none" w:sz="0" w:space="0" w:color="auto"/>
              <w:bottom w:val="none" w:sz="0" w:space="0" w:color="auto"/>
              <w:right w:val="none" w:sz="0" w:space="0" w:color="auto"/>
            </w:tcBorders>
          </w:tcPr>
          <w:p w14:paraId="602633F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34A54E9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写 </w:t>
            </w:r>
            <w:proofErr w:type="spellStart"/>
            <w:r w:rsidRPr="00475C7E">
              <w:rPr>
                <w:rFonts w:ascii="仿宋" w:hAnsi="仿宋"/>
              </w:rPr>
              <w:t>PairRecord（经</w:t>
            </w:r>
            <w:proofErr w:type="spellEnd"/>
            <w:r w:rsidRPr="00475C7E">
              <w:rPr>
                <w:rFonts w:ascii="仿宋" w:hAnsi="仿宋"/>
              </w:rPr>
              <w:t xml:space="preserve"> S10 </w:t>
            </w:r>
            <w:proofErr w:type="spellStart"/>
            <w:r w:rsidRPr="00475C7E">
              <w:rPr>
                <w:rFonts w:ascii="仿宋" w:hAnsi="仿宋"/>
              </w:rPr>
              <w:t>输出支路</w:t>
            </w:r>
            <w:proofErr w:type="spellEnd"/>
            <w:r w:rsidRPr="00475C7E">
              <w:rPr>
                <w:rFonts w:ascii="仿宋" w:hAnsi="仿宋"/>
              </w:rPr>
              <w:t>）</w:t>
            </w:r>
          </w:p>
        </w:tc>
      </w:tr>
      <w:tr w:rsidR="0021469C" w:rsidRPr="00475C7E" w14:paraId="41B0023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113160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4441ABB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s10 </w:t>
            </w:r>
            <w:proofErr w:type="spellStart"/>
            <w:r w:rsidRPr="00475C7E">
              <w:rPr>
                <w:rFonts w:ascii="仿宋" w:hAnsi="仿宋"/>
              </w:rPr>
              <w:t>输出（不经</w:t>
            </w:r>
            <w:proofErr w:type="spellEnd"/>
            <w:r w:rsidRPr="00475C7E">
              <w:rPr>
                <w:rFonts w:ascii="仿宋" w:hAnsi="仿宋"/>
              </w:rPr>
              <w:t xml:space="preserve"> S9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26647D4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r w:rsidRPr="00475C7E">
              <w:rPr>
                <w:rFonts w:ascii="仿宋" w:hAnsi="仿宋"/>
              </w:rPr>
              <w:t>/</w:t>
            </w: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78267CF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77959CD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写 </w:t>
            </w:r>
            <w:proofErr w:type="spellStart"/>
            <w:r w:rsidRPr="00475C7E">
              <w:rPr>
                <w:rFonts w:ascii="仿宋" w:hAnsi="仿宋"/>
              </w:rPr>
              <w:t>PairRecord</w:t>
            </w:r>
            <w:proofErr w:type="spellEnd"/>
          </w:p>
        </w:tc>
      </w:tr>
      <w:tr w:rsidR="0021469C" w:rsidRPr="00475C7E" w14:paraId="3629144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8528EF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3242708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s6</w:t>
            </w:r>
          </w:p>
        </w:tc>
        <w:tc>
          <w:tcPr>
            <w:tcW w:w="1728" w:type="dxa"/>
            <w:tcBorders>
              <w:top w:val="none" w:sz="0" w:space="0" w:color="auto"/>
              <w:left w:val="none" w:sz="0" w:space="0" w:color="auto"/>
              <w:bottom w:val="none" w:sz="0" w:space="0" w:color="auto"/>
              <w:right w:val="none" w:sz="0" w:space="0" w:color="auto"/>
            </w:tcBorders>
          </w:tcPr>
          <w:p w14:paraId="39E458C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082F247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1397807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iteration+1，s6 </w:t>
            </w:r>
            <w:proofErr w:type="spellStart"/>
            <w:r w:rsidRPr="00475C7E">
              <w:rPr>
                <w:rFonts w:ascii="仿宋" w:hAnsi="仿宋"/>
              </w:rPr>
              <w:t>重分割，完成后</w:t>
            </w:r>
            <w:proofErr w:type="spellEnd"/>
            <w:r w:rsidRPr="00475C7E">
              <w:rPr>
                <w:rFonts w:ascii="仿宋" w:hAnsi="仿宋"/>
              </w:rPr>
              <w:t xml:space="preserve"> s8 </w:t>
            </w:r>
            <w:proofErr w:type="spellStart"/>
            <w:r w:rsidRPr="00475C7E">
              <w:rPr>
                <w:rFonts w:ascii="仿宋" w:hAnsi="仿宋"/>
              </w:rPr>
              <w:t>重组装复入</w:t>
            </w:r>
            <w:proofErr w:type="spellEnd"/>
            <w:r w:rsidRPr="00475C7E">
              <w:rPr>
                <w:rFonts w:ascii="仿宋" w:hAnsi="仿宋"/>
              </w:rPr>
              <w:t xml:space="preserve"> s9</w:t>
            </w:r>
          </w:p>
        </w:tc>
      </w:tr>
      <w:tr w:rsidR="0021469C" w:rsidRPr="00475C7E" w14:paraId="214C597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0FBAB9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31F31B8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s3/s4</w:t>
            </w:r>
          </w:p>
        </w:tc>
        <w:tc>
          <w:tcPr>
            <w:tcW w:w="1728" w:type="dxa"/>
            <w:tcBorders>
              <w:top w:val="none" w:sz="0" w:space="0" w:color="auto"/>
              <w:left w:val="none" w:sz="0" w:space="0" w:color="auto"/>
              <w:bottom w:val="none" w:sz="0" w:space="0" w:color="auto"/>
              <w:right w:val="none" w:sz="0" w:space="0" w:color="auto"/>
            </w:tcBorders>
          </w:tcPr>
          <w:p w14:paraId="5674933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5140782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314E3B7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iteration+1，s3/s4 </w:t>
            </w:r>
            <w:proofErr w:type="spellStart"/>
            <w:r w:rsidRPr="00475C7E">
              <w:rPr>
                <w:rFonts w:ascii="仿宋" w:hAnsi="仿宋"/>
              </w:rPr>
              <w:t>重解析，复跑</w:t>
            </w:r>
            <w:proofErr w:type="spellEnd"/>
            <w:r w:rsidRPr="00475C7E">
              <w:rPr>
                <w:rFonts w:ascii="仿宋" w:hAnsi="仿宋"/>
              </w:rPr>
              <w:t xml:space="preserve"> s5→s6→s8→s9</w:t>
            </w:r>
          </w:p>
        </w:tc>
      </w:tr>
      <w:tr w:rsidR="0021469C" w:rsidRPr="00475C7E" w14:paraId="7F51D28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911E3A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0E57764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s8</w:t>
            </w:r>
          </w:p>
        </w:tc>
        <w:tc>
          <w:tcPr>
            <w:tcW w:w="1728" w:type="dxa"/>
            <w:tcBorders>
              <w:top w:val="none" w:sz="0" w:space="0" w:color="auto"/>
              <w:left w:val="none" w:sz="0" w:space="0" w:color="auto"/>
              <w:bottom w:val="none" w:sz="0" w:space="0" w:color="auto"/>
              <w:right w:val="none" w:sz="0" w:space="0" w:color="auto"/>
            </w:tcBorders>
          </w:tcPr>
          <w:p w14:paraId="4C6252B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730D3D0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5DEA447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iteration+1，s8 </w:t>
            </w:r>
            <w:proofErr w:type="spellStart"/>
            <w:r w:rsidRPr="00475C7E">
              <w:rPr>
                <w:rFonts w:ascii="仿宋" w:hAnsi="仿宋"/>
              </w:rPr>
              <w:t>按证据重归组</w:t>
            </w:r>
            <w:r w:rsidRPr="00475C7E">
              <w:rPr>
                <w:rFonts w:ascii="仿宋" w:hAnsi="仿宋"/>
              </w:rPr>
              <w:lastRenderedPageBreak/>
              <w:t>（group_error</w:t>
            </w:r>
            <w:proofErr w:type="spellEnd"/>
            <w:r w:rsidRPr="00475C7E">
              <w:rPr>
                <w:rFonts w:ascii="仿宋" w:hAnsi="仿宋"/>
              </w:rPr>
              <w:t>/</w:t>
            </w:r>
            <w:proofErr w:type="spellStart"/>
            <w:r w:rsidRPr="00475C7E">
              <w:rPr>
                <w:rFonts w:ascii="仿宋" w:hAnsi="仿宋"/>
              </w:rPr>
              <w:t>view_split</w:t>
            </w:r>
            <w:proofErr w:type="spellEnd"/>
            <w:r w:rsidRPr="00475C7E">
              <w:rPr>
                <w:rFonts w:ascii="仿宋" w:hAnsi="仿宋"/>
              </w:rPr>
              <w:t>），</w:t>
            </w:r>
            <w:proofErr w:type="spellStart"/>
            <w:r w:rsidRPr="00475C7E">
              <w:rPr>
                <w:rFonts w:ascii="仿宋" w:hAnsi="仿宋"/>
              </w:rPr>
              <w:t>完成后复入</w:t>
            </w:r>
            <w:proofErr w:type="spellEnd"/>
            <w:r w:rsidRPr="00475C7E">
              <w:rPr>
                <w:rFonts w:ascii="仿宋" w:hAnsi="仿宋"/>
              </w:rPr>
              <w:t xml:space="preserve"> s9</w:t>
            </w:r>
          </w:p>
        </w:tc>
      </w:tr>
      <w:tr w:rsidR="0021469C" w:rsidRPr="00475C7E" w14:paraId="20B567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07BAC7"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CLASSIFIED_SINGLE_LINE</w:t>
            </w:r>
          </w:p>
        </w:tc>
        <w:tc>
          <w:tcPr>
            <w:tcW w:w="1728" w:type="dxa"/>
            <w:tcBorders>
              <w:top w:val="none" w:sz="0" w:space="0" w:color="auto"/>
              <w:left w:val="none" w:sz="0" w:space="0" w:color="auto"/>
              <w:bottom w:val="none" w:sz="0" w:space="0" w:color="auto"/>
              <w:right w:val="none" w:sz="0" w:space="0" w:color="auto"/>
            </w:tcBorders>
          </w:tcPr>
          <w:p w14:paraId="20951D7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39828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5322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4368A6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生成</w:t>
            </w:r>
            <w:proofErr w:type="spellEnd"/>
            <w:r w:rsidRPr="00475C7E">
              <w:rPr>
                <w:rFonts w:ascii="仿宋" w:hAnsi="仿宋"/>
              </w:rPr>
              <w:t xml:space="preserve"> </w:t>
            </w:r>
            <w:proofErr w:type="spellStart"/>
            <w:r w:rsidRPr="00475C7E">
              <w:rPr>
                <w:rFonts w:ascii="仿宋" w:hAnsi="仿宋"/>
              </w:rPr>
              <w:t>pair_records，不经</w:t>
            </w:r>
            <w:proofErr w:type="spellEnd"/>
            <w:r w:rsidRPr="00475C7E">
              <w:rPr>
                <w:rFonts w:ascii="仿宋" w:hAnsi="仿宋"/>
              </w:rPr>
              <w:t xml:space="preserve"> S9，直入 S10</w:t>
            </w:r>
          </w:p>
        </w:tc>
      </w:tr>
      <w:tr w:rsidR="0021469C" w:rsidRPr="00475C7E" w14:paraId="30B9DFF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A5A267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CLASSIFIED_PLATE</w:t>
            </w:r>
          </w:p>
        </w:tc>
        <w:tc>
          <w:tcPr>
            <w:tcW w:w="1728" w:type="dxa"/>
            <w:tcBorders>
              <w:top w:val="none" w:sz="0" w:space="0" w:color="auto"/>
              <w:left w:val="none" w:sz="0" w:space="0" w:color="auto"/>
              <w:bottom w:val="none" w:sz="0" w:space="0" w:color="auto"/>
              <w:right w:val="none" w:sz="0" w:space="0" w:color="auto"/>
            </w:tcBorders>
          </w:tcPr>
          <w:p w14:paraId="1F8264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85337C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B8EF3F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1632AA3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w:t>
            </w:r>
            <w:proofErr w:type="spellEnd"/>
            <w:r w:rsidRPr="00475C7E">
              <w:rPr>
                <w:rFonts w:ascii="仿宋" w:hAnsi="仿宋"/>
              </w:rPr>
              <w:t xml:space="preserve"> </w:t>
            </w:r>
            <w:proofErr w:type="spellStart"/>
            <w:r w:rsidRPr="00475C7E">
              <w:rPr>
                <w:rFonts w:ascii="仿宋" w:hAnsi="仿宋"/>
              </w:rPr>
              <w:t>PairRecord，不经</w:t>
            </w:r>
            <w:proofErr w:type="spellEnd"/>
            <w:r w:rsidRPr="00475C7E">
              <w:rPr>
                <w:rFonts w:ascii="仿宋" w:hAnsi="仿宋"/>
              </w:rPr>
              <w:t xml:space="preserve"> S9，直入 S10</w:t>
            </w:r>
          </w:p>
        </w:tc>
      </w:tr>
      <w:tr w:rsidR="0021469C" w:rsidRPr="00475C7E" w14:paraId="65934A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5D2FA73"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69DEEC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728" w:type="dxa"/>
            <w:tcBorders>
              <w:top w:val="none" w:sz="0" w:space="0" w:color="auto"/>
              <w:left w:val="none" w:sz="0" w:space="0" w:color="auto"/>
              <w:bottom w:val="none" w:sz="0" w:space="0" w:color="auto"/>
              <w:right w:val="none" w:sz="0" w:space="0" w:color="auto"/>
            </w:tcBorders>
          </w:tcPr>
          <w:p w14:paraId="2817C2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3281494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24E44E0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禁输出</w:t>
            </w:r>
            <w:proofErr w:type="spellEnd"/>
            <w:r w:rsidRPr="00475C7E">
              <w:rPr>
                <w:rFonts w:ascii="仿宋" w:hAnsi="仿宋"/>
              </w:rPr>
              <w:t xml:space="preserve"> PNG</w:t>
            </w:r>
          </w:p>
        </w:tc>
      </w:tr>
      <w:tr w:rsidR="000F394A" w:rsidRPr="00475C7E" w14:paraId="2DF77A04"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E925B9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142" w:type="dxa"/>
          </w:tcPr>
          <w:p w14:paraId="2FCFD019"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服务降级</w:t>
            </w:r>
            <w:proofErr w:type="spellEnd"/>
          </w:p>
        </w:tc>
        <w:tc>
          <w:tcPr>
            <w:tcW w:w="2516" w:type="dxa"/>
          </w:tcPr>
          <w:p w14:paraId="526F23A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816" w:type="dxa"/>
          </w:tcPr>
          <w:p w14:paraId="0CB88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DEGRADED</w:t>
            </w:r>
          </w:p>
        </w:tc>
        <w:tc>
          <w:tcPr>
            <w:tcW w:w="1553" w:type="dxa"/>
          </w:tcPr>
          <w:p w14:paraId="1D24F5D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记录链组合</w:t>
            </w:r>
            <w:proofErr w:type="spellEnd"/>
            <w:r w:rsidRPr="00475C7E">
              <w:rPr>
                <w:rFonts w:ascii="仿宋" w:hAnsi="仿宋"/>
              </w:rPr>
              <w:t>/</w:t>
            </w:r>
            <w:proofErr w:type="spellStart"/>
            <w:r w:rsidRPr="00475C7E">
              <w:rPr>
                <w:rFonts w:ascii="仿宋" w:hAnsi="仿宋"/>
              </w:rPr>
              <w:t>置信封顶</w:t>
            </w:r>
            <w:proofErr w:type="spellEnd"/>
          </w:p>
        </w:tc>
      </w:tr>
      <w:tr w:rsidR="000F394A" w:rsidRPr="00475C7E" w14:paraId="1FBB86A2"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0A10C78B"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142" w:type="dxa"/>
          </w:tcPr>
          <w:p w14:paraId="40C3DC0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2516" w:type="dxa"/>
          </w:tcPr>
          <w:p w14:paraId="34DD3C7B"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仅 mask（多器物线图）</w:t>
            </w:r>
          </w:p>
        </w:tc>
        <w:tc>
          <w:tcPr>
            <w:tcW w:w="1816" w:type="dxa"/>
          </w:tcPr>
          <w:p w14:paraId="2666142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SEGMENTED</w:t>
            </w:r>
          </w:p>
        </w:tc>
        <w:tc>
          <w:tcPr>
            <w:tcW w:w="1553" w:type="dxa"/>
          </w:tcPr>
          <w:p w14:paraId="351FCB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重组装，再</w:t>
            </w:r>
            <w:proofErr w:type="spellEnd"/>
            <w:r w:rsidRPr="00475C7E">
              <w:rPr>
                <w:rFonts w:ascii="仿宋" w:hAnsi="仿宋"/>
              </w:rPr>
              <w:t xml:space="preserve"> s9 </w:t>
            </w:r>
            <w:proofErr w:type="spellStart"/>
            <w:r w:rsidRPr="00475C7E">
              <w:rPr>
                <w:rFonts w:ascii="仿宋" w:hAnsi="仿宋"/>
              </w:rPr>
              <w:t>终检</w:t>
            </w:r>
            <w:proofErr w:type="spellEnd"/>
            <w:r w:rsidRPr="00475C7E">
              <w:rPr>
                <w:rFonts w:ascii="仿宋" w:hAnsi="仿宋"/>
              </w:rPr>
              <w:t xml:space="preserve"> → S10</w:t>
            </w:r>
          </w:p>
        </w:tc>
      </w:tr>
      <w:tr w:rsidR="0021469C" w:rsidRPr="00475C7E" w14:paraId="1EF29F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28C13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88C54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70040E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seq_id（多器物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6B3E84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1EE3A9B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回 s3 </w:t>
            </w:r>
            <w:proofErr w:type="spellStart"/>
            <w:r w:rsidRPr="00475C7E">
              <w:rPr>
                <w:rFonts w:ascii="仿宋" w:hAnsi="仿宋"/>
              </w:rPr>
              <w:t>重抽，复跑</w:t>
            </w:r>
            <w:proofErr w:type="spellEnd"/>
            <w:r w:rsidRPr="00475C7E">
              <w:rPr>
                <w:rFonts w:ascii="仿宋" w:hAnsi="仿宋"/>
              </w:rPr>
              <w:t xml:space="preserve"> s5→s6→s8→s9</w:t>
            </w:r>
          </w:p>
        </w:tc>
      </w:tr>
      <w:tr w:rsidR="0021469C" w:rsidRPr="00475C7E" w14:paraId="26EB8B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EB6E3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F150F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ABCB5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artifact_id（单器物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47F733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CLASSIFIED_SINGLE_LINE/CLASSIFIED_PLATE</w:t>
            </w:r>
          </w:p>
        </w:tc>
        <w:tc>
          <w:tcPr>
            <w:tcW w:w="1728" w:type="dxa"/>
            <w:tcBorders>
              <w:top w:val="none" w:sz="0" w:space="0" w:color="auto"/>
              <w:left w:val="none" w:sz="0" w:space="0" w:color="auto"/>
              <w:bottom w:val="none" w:sz="0" w:space="0" w:color="auto"/>
              <w:right w:val="none" w:sz="0" w:space="0" w:color="auto"/>
            </w:tcBorders>
          </w:tcPr>
          <w:p w14:paraId="3872CB3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回 s7 </w:t>
            </w:r>
            <w:proofErr w:type="spellStart"/>
            <w:r w:rsidRPr="00475C7E">
              <w:rPr>
                <w:rFonts w:ascii="仿宋" w:hAnsi="仿宋"/>
              </w:rPr>
              <w:t>重匹配链Ⅰ</w:t>
            </w:r>
            <w:proofErr w:type="spellEnd"/>
            <w:r w:rsidRPr="00475C7E">
              <w:rPr>
                <w:rFonts w:ascii="仿宋" w:hAnsi="仿宋"/>
              </w:rPr>
              <w:t>/</w:t>
            </w:r>
            <w:proofErr w:type="spellStart"/>
            <w:r w:rsidRPr="00475C7E">
              <w:rPr>
                <w:rFonts w:ascii="仿宋" w:hAnsi="仿宋"/>
              </w:rPr>
              <w:t>链Ⅱ，再</w:t>
            </w:r>
            <w:proofErr w:type="spellEnd"/>
            <w:r w:rsidRPr="00475C7E">
              <w:rPr>
                <w:rFonts w:ascii="仿宋" w:hAnsi="仿宋"/>
              </w:rPr>
              <w:t xml:space="preserve"> s8→s10</w:t>
            </w:r>
          </w:p>
        </w:tc>
      </w:tr>
      <w:tr w:rsidR="0021469C" w:rsidRPr="00475C7E" w14:paraId="5CFDD7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5582FE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PENDING_REVIEW</w:t>
            </w:r>
          </w:p>
        </w:tc>
        <w:tc>
          <w:tcPr>
            <w:tcW w:w="1728" w:type="dxa"/>
            <w:tcBorders>
              <w:top w:val="none" w:sz="0" w:space="0" w:color="auto"/>
              <w:left w:val="none" w:sz="0" w:space="0" w:color="auto"/>
              <w:bottom w:val="none" w:sz="0" w:space="0" w:color="auto"/>
              <w:right w:val="none" w:sz="0" w:space="0" w:color="auto"/>
            </w:tcBorders>
          </w:tcPr>
          <w:p w14:paraId="13325BE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0DFD76F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CA338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FAILED</w:t>
            </w:r>
          </w:p>
        </w:tc>
        <w:tc>
          <w:tcPr>
            <w:tcW w:w="1728" w:type="dxa"/>
            <w:tcBorders>
              <w:top w:val="none" w:sz="0" w:space="0" w:color="auto"/>
              <w:left w:val="none" w:sz="0" w:space="0" w:color="auto"/>
              <w:bottom w:val="none" w:sz="0" w:space="0" w:color="auto"/>
              <w:right w:val="none" w:sz="0" w:space="0" w:color="auto"/>
            </w:tcBorders>
          </w:tcPr>
          <w:p w14:paraId="1B27B2A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failed_reason</w:t>
            </w:r>
            <w:proofErr w:type="spellEnd"/>
          </w:p>
        </w:tc>
      </w:tr>
    </w:tbl>
    <w:p w14:paraId="6B5D601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896"/>
        <w:gridCol w:w="1056"/>
      </w:tblGrid>
      <w:tr w:rsidR="00134541" w:rsidRPr="00475C7E" w14:paraId="1351834E"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83C728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报警码</w:t>
            </w:r>
            <w:proofErr w:type="spellEnd"/>
          </w:p>
        </w:tc>
        <w:tc>
          <w:tcPr>
            <w:tcW w:w="3402" w:type="dxa"/>
          </w:tcPr>
          <w:p w14:paraId="4203728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触发条件</w:t>
            </w:r>
            <w:proofErr w:type="spellEnd"/>
          </w:p>
        </w:tc>
        <w:tc>
          <w:tcPr>
            <w:tcW w:w="1701" w:type="dxa"/>
          </w:tcPr>
          <w:p w14:paraId="194E5149"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Pr>
          <w:p w14:paraId="6C910AA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复位</w:t>
            </w:r>
            <w:proofErr w:type="spellEnd"/>
          </w:p>
        </w:tc>
      </w:tr>
      <w:tr w:rsidR="00134541" w:rsidRPr="00475C7E" w14:paraId="5504EB6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26FF7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E001</w:t>
            </w:r>
          </w:p>
        </w:tc>
        <w:tc>
          <w:tcPr>
            <w:tcW w:w="3402" w:type="dxa"/>
          </w:tcPr>
          <w:p w14:paraId="2823073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XML 图注声明某 </w:t>
            </w:r>
            <w:proofErr w:type="spellStart"/>
            <w:r w:rsidRPr="00475C7E">
              <w:rPr>
                <w:rFonts w:ascii="仿宋" w:hAnsi="仿宋"/>
                <w:lang w:eastAsia="zh-CN"/>
              </w:rPr>
              <w:t>seq_id</w:t>
            </w:r>
            <w:proofErr w:type="spellEnd"/>
            <w:r w:rsidRPr="00475C7E">
              <w:rPr>
                <w:rFonts w:ascii="仿宋" w:hAnsi="仿宋"/>
                <w:lang w:eastAsia="zh-CN"/>
              </w:rPr>
              <w:t xml:space="preserve">，但图面未找到标注该 </w:t>
            </w:r>
            <w:proofErr w:type="spellStart"/>
            <w:r w:rsidRPr="00475C7E">
              <w:rPr>
                <w:rFonts w:ascii="仿宋" w:hAnsi="仿宋"/>
                <w:lang w:eastAsia="zh-CN"/>
              </w:rPr>
              <w:t>seq_id</w:t>
            </w:r>
            <w:proofErr w:type="spellEnd"/>
            <w:r w:rsidRPr="00475C7E">
              <w:rPr>
                <w:rFonts w:ascii="仿宋" w:hAnsi="仿宋"/>
                <w:lang w:eastAsia="zh-CN"/>
              </w:rPr>
              <w:t xml:space="preserve"> 的线图</w:t>
            </w:r>
          </w:p>
        </w:tc>
        <w:tc>
          <w:tcPr>
            <w:tcW w:w="1701" w:type="dxa"/>
          </w:tcPr>
          <w:p w14:paraId="62D8AF6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DCE0E3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D3DD1C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C71BC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E002</w:t>
            </w:r>
          </w:p>
        </w:tc>
        <w:tc>
          <w:tcPr>
            <w:tcW w:w="3402" w:type="dxa"/>
          </w:tcPr>
          <w:p w14:paraId="4981102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图面存在标注 </w:t>
            </w:r>
            <w:proofErr w:type="spellStart"/>
            <w:r w:rsidRPr="00475C7E">
              <w:rPr>
                <w:rFonts w:ascii="仿宋" w:hAnsi="仿宋"/>
                <w:lang w:eastAsia="zh-CN"/>
              </w:rPr>
              <w:t>seq_id</w:t>
            </w:r>
            <w:proofErr w:type="spellEnd"/>
            <w:r w:rsidRPr="00475C7E">
              <w:rPr>
                <w:rFonts w:ascii="仿宋" w:hAnsi="仿宋"/>
                <w:lang w:eastAsia="zh-CN"/>
              </w:rPr>
              <w:t xml:space="preserve"> 的线图，但 XML 图注无对应声明（含图注缺失）</w:t>
            </w:r>
          </w:p>
        </w:tc>
        <w:tc>
          <w:tcPr>
            <w:tcW w:w="1701" w:type="dxa"/>
          </w:tcPr>
          <w:p w14:paraId="7754D1B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BFDA8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3764506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7A6086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E003</w:t>
            </w:r>
          </w:p>
        </w:tc>
        <w:tc>
          <w:tcPr>
            <w:tcW w:w="3402" w:type="dxa"/>
          </w:tcPr>
          <w:p w14:paraId="679D1E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图面多个带序号比例尺，无法与任一线图 </w:t>
            </w:r>
            <w:proofErr w:type="spellStart"/>
            <w:r w:rsidRPr="00475C7E">
              <w:rPr>
                <w:rFonts w:ascii="仿宋" w:hAnsi="仿宋"/>
                <w:lang w:eastAsia="zh-CN"/>
              </w:rPr>
              <w:t>seq_id</w:t>
            </w:r>
            <w:proofErr w:type="spellEnd"/>
            <w:r w:rsidRPr="00475C7E">
              <w:rPr>
                <w:rFonts w:ascii="仿宋" w:hAnsi="仿宋"/>
                <w:lang w:eastAsia="zh-CN"/>
              </w:rPr>
              <w:t xml:space="preserve"> 对应</w:t>
            </w:r>
          </w:p>
        </w:tc>
        <w:tc>
          <w:tcPr>
            <w:tcW w:w="1701" w:type="dxa"/>
          </w:tcPr>
          <w:p w14:paraId="11BA223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CBF066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w:t>
            </w:r>
            <w:r w:rsidRPr="00475C7E">
              <w:rPr>
                <w:rFonts w:ascii="仿宋" w:hAnsi="仿宋"/>
                <w:lang w:eastAsia="zh-CN"/>
              </w:rPr>
              <w:lastRenderedPageBreak/>
              <w:t>恢复管线（§8）</w:t>
            </w:r>
          </w:p>
        </w:tc>
      </w:tr>
      <w:tr w:rsidR="00134541" w:rsidRPr="00475C7E" w14:paraId="1EE0482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6DC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E004</w:t>
            </w:r>
          </w:p>
        </w:tc>
        <w:tc>
          <w:tcPr>
            <w:tcW w:w="3402" w:type="dxa"/>
          </w:tcPr>
          <w:p w14:paraId="757341E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某比例尺无序号且全图存在多个比例尺（三级规则第三级）</w:t>
            </w:r>
          </w:p>
        </w:tc>
        <w:tc>
          <w:tcPr>
            <w:tcW w:w="1701" w:type="dxa"/>
          </w:tcPr>
          <w:p w14:paraId="61B5520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417C4A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4F747BE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3C17C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E005</w:t>
            </w:r>
          </w:p>
        </w:tc>
        <w:tc>
          <w:tcPr>
            <w:tcW w:w="3402" w:type="dxa"/>
          </w:tcPr>
          <w:p w14:paraId="25699F9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图面存在多个器物线图，但图注无序号列表</w:t>
            </w:r>
          </w:p>
        </w:tc>
        <w:tc>
          <w:tcPr>
            <w:tcW w:w="1701" w:type="dxa"/>
          </w:tcPr>
          <w:p w14:paraId="601D0D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55A9001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5665A76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2C1D35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E006</w:t>
            </w:r>
          </w:p>
        </w:tc>
        <w:tc>
          <w:tcPr>
            <w:tcW w:w="3402" w:type="dxa"/>
          </w:tcPr>
          <w:p w14:paraId="20D662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密集排列器物共享公共基准线，分割后掩膜残缺</w:t>
            </w:r>
          </w:p>
        </w:tc>
        <w:tc>
          <w:tcPr>
            <w:tcW w:w="1701" w:type="dxa"/>
          </w:tcPr>
          <w:p w14:paraId="5B7DD4E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55CDBB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528744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4D36BB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E007</w:t>
            </w:r>
          </w:p>
        </w:tc>
        <w:tc>
          <w:tcPr>
            <w:tcW w:w="3402" w:type="dxa"/>
          </w:tcPr>
          <w:p w14:paraId="0DD9054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附录 A 第二篇定义的其他硬约束场景</w:t>
            </w:r>
          </w:p>
        </w:tc>
        <w:tc>
          <w:tcPr>
            <w:tcW w:w="1701" w:type="dxa"/>
          </w:tcPr>
          <w:p w14:paraId="59AC69E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4667BF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bl>
    <w:p w14:paraId="4C015E92"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lastRenderedPageBreak/>
        <w:t>适用口径：E001–E004 依赖 S4 OCR 与 S5 对齐，仅适用于多器物线图路径；单器物/彩板路径（S7 链Ⅰ/链Ⅱ）不经过 S4/S5，其异常由链Ⅰ/链Ⅱ校验与 E005/E007 覆盖。</w:t>
      </w:r>
    </w:p>
    <w:p w14:paraId="6B95E94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6.4 错误码字典</w:t>
      </w:r>
    </w:p>
    <w:p w14:paraId="7122DAE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475C7E" w14:paraId="7EB3DE74"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358E7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错误码</w:t>
            </w:r>
            <w:proofErr w:type="spellEnd"/>
          </w:p>
        </w:tc>
        <w:tc>
          <w:tcPr>
            <w:tcW w:w="1134" w:type="dxa"/>
          </w:tcPr>
          <w:p w14:paraId="5EA63E8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类别</w:t>
            </w:r>
            <w:proofErr w:type="spellEnd"/>
          </w:p>
        </w:tc>
        <w:tc>
          <w:tcPr>
            <w:tcW w:w="2835" w:type="dxa"/>
          </w:tcPr>
          <w:p w14:paraId="2AB95A5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3402" w:type="dxa"/>
          </w:tcPr>
          <w:p w14:paraId="23CCB1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处理</w:t>
            </w:r>
            <w:proofErr w:type="spellEnd"/>
          </w:p>
        </w:tc>
      </w:tr>
      <w:tr w:rsidR="00134541" w:rsidRPr="00475C7E" w14:paraId="54895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6A136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w:t>
            </w:r>
          </w:p>
        </w:tc>
        <w:tc>
          <w:tcPr>
            <w:tcW w:w="1134" w:type="dxa"/>
          </w:tcPr>
          <w:p w14:paraId="617856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609E29A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解析失败</w:t>
            </w:r>
            <w:proofErr w:type="spellEnd"/>
          </w:p>
        </w:tc>
        <w:tc>
          <w:tcPr>
            <w:tcW w:w="3402" w:type="dxa"/>
          </w:tcPr>
          <w:p w14:paraId="2EB0ED3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跳过该报告</w:t>
            </w:r>
            <w:proofErr w:type="spellEnd"/>
          </w:p>
        </w:tc>
      </w:tr>
      <w:tr w:rsidR="00134541" w:rsidRPr="00475C7E" w14:paraId="610FC3C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35D3F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E101</w:t>
            </w:r>
          </w:p>
        </w:tc>
        <w:tc>
          <w:tcPr>
            <w:tcW w:w="1134" w:type="dxa"/>
          </w:tcPr>
          <w:p w14:paraId="1012B29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85ABD6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媒体文件缺失</w:t>
            </w:r>
            <w:proofErr w:type="spellEnd"/>
          </w:p>
        </w:tc>
        <w:tc>
          <w:tcPr>
            <w:tcW w:w="3402" w:type="dxa"/>
          </w:tcPr>
          <w:p w14:paraId="0C20CAC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跳过该</w:t>
            </w:r>
            <w:proofErr w:type="spellEnd"/>
            <w:r w:rsidRPr="00475C7E">
              <w:rPr>
                <w:rFonts w:ascii="仿宋" w:hAnsi="仿宋"/>
              </w:rPr>
              <w:t xml:space="preserve"> figure</w:t>
            </w:r>
          </w:p>
        </w:tc>
      </w:tr>
      <w:tr w:rsidR="00134541" w:rsidRPr="00475C7E" w14:paraId="3472BF4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D7805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E102</w:t>
            </w:r>
          </w:p>
        </w:tc>
        <w:tc>
          <w:tcPr>
            <w:tcW w:w="1134" w:type="dxa"/>
          </w:tcPr>
          <w:p w14:paraId="4A626C0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CD749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上游输入契约违约（caption</w:t>
            </w:r>
            <w:proofErr w:type="spellEnd"/>
            <w:r w:rsidRPr="00475C7E">
              <w:rPr>
                <w:rFonts w:ascii="仿宋" w:hAnsi="仿宋"/>
              </w:rPr>
              <w:t xml:space="preserve"> 无 role/figure-title </w:t>
            </w:r>
            <w:proofErr w:type="spellStart"/>
            <w:r w:rsidRPr="00475C7E">
              <w:rPr>
                <w:rFonts w:ascii="仿宋" w:hAnsi="仿宋"/>
              </w:rPr>
              <w:t>缺失</w:t>
            </w:r>
            <w:proofErr w:type="spellEnd"/>
            <w:r w:rsidRPr="00475C7E">
              <w:rPr>
                <w:rFonts w:ascii="仿宋" w:hAnsi="仿宋"/>
              </w:rPr>
              <w:t>）</w:t>
            </w:r>
          </w:p>
        </w:tc>
        <w:tc>
          <w:tcPr>
            <w:tcW w:w="3402" w:type="dxa"/>
          </w:tcPr>
          <w:p w14:paraId="2A1CF86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报告转上游契约违约清单 + 排除（§2.1）</w:t>
            </w:r>
          </w:p>
        </w:tc>
      </w:tr>
      <w:tr w:rsidR="00134541" w:rsidRPr="00475C7E" w14:paraId="34DD569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21705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E200</w:t>
            </w:r>
          </w:p>
        </w:tc>
        <w:tc>
          <w:tcPr>
            <w:tcW w:w="1134" w:type="dxa"/>
          </w:tcPr>
          <w:p w14:paraId="6ADFC07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w:t>
            </w:r>
          </w:p>
        </w:tc>
        <w:tc>
          <w:tcPr>
            <w:tcW w:w="2835" w:type="dxa"/>
          </w:tcPr>
          <w:p w14:paraId="24E7E05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判定证据不足（像素不可读且 XML 无器物号、无图题关键词信号）</w:t>
            </w:r>
          </w:p>
        </w:tc>
        <w:tc>
          <w:tcPr>
            <w:tcW w:w="3402" w:type="dxa"/>
          </w:tcPr>
          <w:p w14:paraId="6E9713B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PENDING_REVIEW（S2 </w:t>
            </w:r>
            <w:proofErr w:type="spellStart"/>
            <w:r w:rsidRPr="00475C7E">
              <w:rPr>
                <w:rFonts w:ascii="仿宋" w:hAnsi="仿宋"/>
              </w:rPr>
              <w:t>为确定性判定，无置信度、无</w:t>
            </w:r>
            <w:proofErr w:type="spellEnd"/>
            <w:r w:rsidRPr="00475C7E">
              <w:rPr>
                <w:rFonts w:ascii="仿宋" w:hAnsi="仿宋"/>
              </w:rPr>
              <w:t xml:space="preserve"> Supervisor </w:t>
            </w:r>
            <w:proofErr w:type="spellStart"/>
            <w:r w:rsidRPr="00475C7E">
              <w:rPr>
                <w:rFonts w:ascii="仿宋" w:hAnsi="仿宋"/>
              </w:rPr>
              <w:t>复判</w:t>
            </w:r>
            <w:proofErr w:type="spellEnd"/>
            <w:r w:rsidRPr="00475C7E">
              <w:rPr>
                <w:rFonts w:ascii="仿宋" w:hAnsi="仿宋"/>
              </w:rPr>
              <w:t>）</w:t>
            </w:r>
          </w:p>
        </w:tc>
      </w:tr>
      <w:tr w:rsidR="00134541" w:rsidRPr="00475C7E" w14:paraId="141E9A8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4E939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E201</w:t>
            </w:r>
          </w:p>
        </w:tc>
        <w:tc>
          <w:tcPr>
            <w:tcW w:w="1134" w:type="dxa"/>
          </w:tcPr>
          <w:p w14:paraId="2380504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S2</w:t>
            </w:r>
          </w:p>
        </w:tc>
        <w:tc>
          <w:tcPr>
            <w:tcW w:w="2835" w:type="dxa"/>
          </w:tcPr>
          <w:p w14:paraId="0C93D65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处理路径不可达</w:t>
            </w:r>
            <w:proofErr w:type="spellEnd"/>
          </w:p>
        </w:tc>
        <w:tc>
          <w:tcPr>
            <w:tcW w:w="3402" w:type="dxa"/>
          </w:tcPr>
          <w:p w14:paraId="1E934D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3B54F9A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51A3FC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E300</w:t>
            </w:r>
          </w:p>
        </w:tc>
        <w:tc>
          <w:tcPr>
            <w:tcW w:w="1134" w:type="dxa"/>
          </w:tcPr>
          <w:p w14:paraId="0B0E556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835" w:type="dxa"/>
          </w:tcPr>
          <w:p w14:paraId="3FEEC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图注解析失败</w:t>
            </w:r>
            <w:proofErr w:type="spellEnd"/>
          </w:p>
        </w:tc>
        <w:tc>
          <w:tcPr>
            <w:tcW w:w="3402" w:type="dxa"/>
          </w:tcPr>
          <w:p w14:paraId="4651632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兜底或</w:t>
            </w:r>
            <w:proofErr w:type="spellEnd"/>
            <w:r w:rsidRPr="00475C7E">
              <w:rPr>
                <w:rFonts w:ascii="仿宋" w:hAnsi="仿宋"/>
              </w:rPr>
              <w:t xml:space="preserve"> PENDING_REVIEW</w:t>
            </w:r>
          </w:p>
        </w:tc>
      </w:tr>
      <w:tr w:rsidR="00134541" w:rsidRPr="00475C7E" w14:paraId="4E6752C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5FB320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E301</w:t>
            </w:r>
          </w:p>
        </w:tc>
        <w:tc>
          <w:tcPr>
            <w:tcW w:w="1134" w:type="dxa"/>
          </w:tcPr>
          <w:p w14:paraId="50BAD1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w:t>
            </w:r>
          </w:p>
        </w:tc>
        <w:tc>
          <w:tcPr>
            <w:tcW w:w="2835" w:type="dxa"/>
          </w:tcPr>
          <w:p w14:paraId="29FBFE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正文切分低置信</w:t>
            </w:r>
            <w:proofErr w:type="spellEnd"/>
          </w:p>
        </w:tc>
        <w:tc>
          <w:tcPr>
            <w:tcW w:w="3402" w:type="dxa"/>
          </w:tcPr>
          <w:p w14:paraId="43527BE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确认</w:t>
            </w:r>
            <w:proofErr w:type="spellEnd"/>
          </w:p>
        </w:tc>
      </w:tr>
      <w:tr w:rsidR="00134541" w:rsidRPr="00475C7E" w14:paraId="7808F04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DFC00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E400</w:t>
            </w:r>
          </w:p>
        </w:tc>
        <w:tc>
          <w:tcPr>
            <w:tcW w:w="1134" w:type="dxa"/>
          </w:tcPr>
          <w:p w14:paraId="5ED6088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w:t>
            </w:r>
          </w:p>
        </w:tc>
        <w:tc>
          <w:tcPr>
            <w:tcW w:w="2835" w:type="dxa"/>
          </w:tcPr>
          <w:p w14:paraId="54113F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OCR </w:t>
            </w:r>
            <w:proofErr w:type="spellStart"/>
            <w:r w:rsidRPr="00475C7E">
              <w:rPr>
                <w:rFonts w:ascii="仿宋" w:hAnsi="仿宋"/>
              </w:rPr>
              <w:t>全失败</w:t>
            </w:r>
            <w:proofErr w:type="spellEnd"/>
          </w:p>
        </w:tc>
        <w:tc>
          <w:tcPr>
            <w:tcW w:w="3402" w:type="dxa"/>
          </w:tcPr>
          <w:p w14:paraId="34C8023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链③缺失</w:t>
            </w:r>
            <w:proofErr w:type="spellEnd"/>
            <w:r w:rsidRPr="00475C7E">
              <w:rPr>
                <w:rFonts w:ascii="仿宋" w:hAnsi="仿宋"/>
              </w:rPr>
              <w:t xml:space="preserve"> → </w:t>
            </w:r>
            <w:proofErr w:type="spellStart"/>
            <w:r w:rsidRPr="00475C7E">
              <w:rPr>
                <w:rFonts w:ascii="仿宋" w:hAnsi="仿宋"/>
              </w:rPr>
              <w:t>降级</w:t>
            </w:r>
            <w:proofErr w:type="spellEnd"/>
          </w:p>
        </w:tc>
      </w:tr>
      <w:tr w:rsidR="00134541" w:rsidRPr="00475C7E" w14:paraId="60E6C00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F6FC3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E401</w:t>
            </w:r>
          </w:p>
        </w:tc>
        <w:tc>
          <w:tcPr>
            <w:tcW w:w="1134" w:type="dxa"/>
          </w:tcPr>
          <w:p w14:paraId="633749D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835" w:type="dxa"/>
          </w:tcPr>
          <w:p w14:paraId="5B19626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OCR </w:t>
            </w:r>
            <w:proofErr w:type="spellStart"/>
            <w:r w:rsidRPr="00475C7E">
              <w:rPr>
                <w:rFonts w:ascii="仿宋" w:hAnsi="仿宋"/>
              </w:rPr>
              <w:t>漏读关键序号</w:t>
            </w:r>
            <w:proofErr w:type="spellEnd"/>
          </w:p>
        </w:tc>
        <w:tc>
          <w:tcPr>
            <w:tcW w:w="3402" w:type="dxa"/>
          </w:tcPr>
          <w:p w14:paraId="77DFD47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区域重读</w:t>
            </w:r>
            <w:proofErr w:type="spellEnd"/>
          </w:p>
        </w:tc>
      </w:tr>
      <w:tr w:rsidR="00134541" w:rsidRPr="00475C7E" w14:paraId="33C82B7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F61D4D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E500</w:t>
            </w:r>
          </w:p>
        </w:tc>
        <w:tc>
          <w:tcPr>
            <w:tcW w:w="1134" w:type="dxa"/>
          </w:tcPr>
          <w:p w14:paraId="372EFF1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w:t>
            </w:r>
          </w:p>
        </w:tc>
        <w:tc>
          <w:tcPr>
            <w:tcW w:w="2835" w:type="dxa"/>
          </w:tcPr>
          <w:p w14:paraId="20FCFE0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三链冲突</w:t>
            </w:r>
            <w:proofErr w:type="spellEnd"/>
          </w:p>
        </w:tc>
        <w:tc>
          <w:tcPr>
            <w:tcW w:w="3402" w:type="dxa"/>
          </w:tcPr>
          <w:p w14:paraId="24AA493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仲裁</w:t>
            </w:r>
            <w:proofErr w:type="spellEnd"/>
          </w:p>
        </w:tc>
      </w:tr>
      <w:tr w:rsidR="00134541" w:rsidRPr="00475C7E" w14:paraId="459FF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38FFB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E600</w:t>
            </w:r>
          </w:p>
        </w:tc>
        <w:tc>
          <w:tcPr>
            <w:tcW w:w="1134" w:type="dxa"/>
          </w:tcPr>
          <w:p w14:paraId="22B747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c>
          <w:tcPr>
            <w:tcW w:w="2835" w:type="dxa"/>
          </w:tcPr>
          <w:p w14:paraId="6C41DDC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SAM </w:t>
            </w:r>
            <w:proofErr w:type="spellStart"/>
            <w:r w:rsidRPr="00475C7E">
              <w:rPr>
                <w:rFonts w:ascii="仿宋" w:hAnsi="仿宋"/>
              </w:rPr>
              <w:t>失败</w:t>
            </w:r>
            <w:proofErr w:type="spellEnd"/>
          </w:p>
        </w:tc>
        <w:tc>
          <w:tcPr>
            <w:tcW w:w="3402" w:type="dxa"/>
          </w:tcPr>
          <w:p w14:paraId="35E5A2B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245A319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2DFEB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E700</w:t>
            </w:r>
          </w:p>
        </w:tc>
        <w:tc>
          <w:tcPr>
            <w:tcW w:w="1134" w:type="dxa"/>
          </w:tcPr>
          <w:p w14:paraId="7091601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S7</w:t>
            </w:r>
          </w:p>
        </w:tc>
        <w:tc>
          <w:tcPr>
            <w:tcW w:w="2835" w:type="dxa"/>
          </w:tcPr>
          <w:p w14:paraId="142103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图版版面识别失败</w:t>
            </w:r>
            <w:proofErr w:type="spellEnd"/>
          </w:p>
        </w:tc>
        <w:tc>
          <w:tcPr>
            <w:tcW w:w="3402" w:type="dxa"/>
          </w:tcPr>
          <w:p w14:paraId="519A37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61974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2C7FF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E800</w:t>
            </w:r>
          </w:p>
        </w:tc>
        <w:tc>
          <w:tcPr>
            <w:tcW w:w="1134" w:type="dxa"/>
          </w:tcPr>
          <w:p w14:paraId="4D34E21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c>
          <w:tcPr>
            <w:tcW w:w="2835" w:type="dxa"/>
          </w:tcPr>
          <w:p w14:paraId="00D381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归组失败</w:t>
            </w:r>
            <w:proofErr w:type="spellEnd"/>
          </w:p>
        </w:tc>
        <w:tc>
          <w:tcPr>
            <w:tcW w:w="3402" w:type="dxa"/>
          </w:tcPr>
          <w:p w14:paraId="4D0D758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归组诊断</w:t>
            </w:r>
            <w:proofErr w:type="spellEnd"/>
          </w:p>
        </w:tc>
      </w:tr>
      <w:tr w:rsidR="00134541" w:rsidRPr="00475C7E" w14:paraId="1113529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2F553A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E900</w:t>
            </w:r>
          </w:p>
        </w:tc>
        <w:tc>
          <w:tcPr>
            <w:tcW w:w="1134" w:type="dxa"/>
          </w:tcPr>
          <w:p w14:paraId="4898590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S9</w:t>
            </w:r>
          </w:p>
        </w:tc>
        <w:tc>
          <w:tcPr>
            <w:tcW w:w="2835" w:type="dxa"/>
          </w:tcPr>
          <w:p w14:paraId="179D714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诊断失败</w:t>
            </w:r>
            <w:proofErr w:type="spellEnd"/>
          </w:p>
        </w:tc>
        <w:tc>
          <w:tcPr>
            <w:tcW w:w="3402" w:type="dxa"/>
          </w:tcPr>
          <w:p w14:paraId="0E0FD96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56146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D54BB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E1000</w:t>
            </w:r>
          </w:p>
        </w:tc>
        <w:tc>
          <w:tcPr>
            <w:tcW w:w="1134" w:type="dxa"/>
          </w:tcPr>
          <w:p w14:paraId="269CC5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Gateway</w:t>
            </w:r>
          </w:p>
        </w:tc>
        <w:tc>
          <w:tcPr>
            <w:tcW w:w="2835" w:type="dxa"/>
          </w:tcPr>
          <w:p w14:paraId="675FDBC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VLM/SAM/OCR </w:t>
            </w:r>
            <w:proofErr w:type="spellStart"/>
            <w:r w:rsidRPr="00475C7E">
              <w:rPr>
                <w:rFonts w:ascii="仿宋" w:hAnsi="仿宋"/>
              </w:rPr>
              <w:t>服务不可用</w:t>
            </w:r>
            <w:proofErr w:type="spellEnd"/>
          </w:p>
        </w:tc>
        <w:tc>
          <w:tcPr>
            <w:tcW w:w="3402" w:type="dxa"/>
          </w:tcPr>
          <w:p w14:paraId="637EF3A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服务级降级</w:t>
            </w:r>
            <w:proofErr w:type="spellEnd"/>
            <w:r w:rsidRPr="00475C7E">
              <w:rPr>
                <w:rFonts w:ascii="仿宋" w:hAnsi="仿宋"/>
              </w:rPr>
              <w:t>（§3.7）</w:t>
            </w:r>
          </w:p>
        </w:tc>
      </w:tr>
      <w:tr w:rsidR="0021469C" w:rsidRPr="00475C7E" w14:paraId="68A15B3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5978E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E1100</w:t>
            </w:r>
          </w:p>
        </w:tc>
        <w:tc>
          <w:tcPr>
            <w:tcW w:w="1134" w:type="dxa"/>
          </w:tcPr>
          <w:p w14:paraId="387F11D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Storage</w:t>
            </w:r>
          </w:p>
        </w:tc>
        <w:tc>
          <w:tcPr>
            <w:tcW w:w="2835" w:type="dxa"/>
          </w:tcPr>
          <w:p w14:paraId="7DDBAD6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磁盘满</w:t>
            </w:r>
            <w:proofErr w:type="spellEnd"/>
            <w:r w:rsidRPr="00475C7E">
              <w:rPr>
                <w:rFonts w:ascii="仿宋" w:hAnsi="仿宋"/>
              </w:rPr>
              <w:t xml:space="preserve"> / </w:t>
            </w:r>
            <w:proofErr w:type="spellStart"/>
            <w:r w:rsidRPr="00475C7E">
              <w:rPr>
                <w:rFonts w:ascii="仿宋" w:hAnsi="仿宋"/>
              </w:rPr>
              <w:t>写入失败</w:t>
            </w:r>
            <w:proofErr w:type="spellEnd"/>
          </w:p>
        </w:tc>
        <w:tc>
          <w:tcPr>
            <w:tcW w:w="3402" w:type="dxa"/>
          </w:tcPr>
          <w:p w14:paraId="6F9956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暂停批次 + 通知</w:t>
            </w:r>
          </w:p>
        </w:tc>
      </w:tr>
    </w:tbl>
    <w:p w14:paraId="11351CA2"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6.5 数据库 Schema 与索引设计</w:t>
      </w:r>
    </w:p>
    <w:p w14:paraId="3D98298D" w14:textId="77777777" w:rsidR="0021469C" w:rsidRPr="00475C7E" w:rsidRDefault="00000000" w:rsidP="00475C7E">
      <w:pPr>
        <w:spacing w:line="360" w:lineRule="auto"/>
        <w:rPr>
          <w:rFonts w:ascii="仿宋" w:hAnsi="仿宋" w:hint="eastAsia"/>
        </w:rPr>
      </w:pPr>
      <w:r w:rsidRPr="00475C7E">
        <w:rPr>
          <w:rFonts w:ascii="仿宋" w:hAnsi="仿宋"/>
          <w:lang w:eastAsia="zh-CN"/>
        </w:rPr>
        <w:t>核心四表（PostgreSQL，DDL 经 Flyway/Liquibase 迁移管理，V001__init.sql 起）：</w:t>
      </w:r>
      <w:proofErr w:type="spellStart"/>
      <w:r w:rsidRPr="00475C7E">
        <w:rPr>
          <w:rFonts w:ascii="仿宋" w:hAnsi="仿宋"/>
          <w:lang w:eastAsia="zh-CN"/>
        </w:rPr>
        <w:t>figure_states</w:t>
      </w:r>
      <w:proofErr w:type="spellEnd"/>
      <w:r w:rsidRPr="00475C7E">
        <w:rPr>
          <w:rFonts w:ascii="仿宋" w:hAnsi="仿宋"/>
          <w:lang w:eastAsia="zh-CN"/>
        </w:rPr>
        <w:t>（单图生命周期）、</w:t>
      </w:r>
      <w:proofErr w:type="spellStart"/>
      <w:r w:rsidRPr="00475C7E">
        <w:rPr>
          <w:rFonts w:ascii="仿宋" w:hAnsi="仿宋"/>
          <w:lang w:eastAsia="zh-CN"/>
        </w:rPr>
        <w:t>diagnostic_reports</w:t>
      </w:r>
      <w:proofErr w:type="spellEnd"/>
      <w:r w:rsidRPr="00475C7E">
        <w:rPr>
          <w:rFonts w:ascii="仿宋" w:hAnsi="仿宋"/>
          <w:lang w:eastAsia="zh-CN"/>
        </w:rPr>
        <w:t>（诊断历史 JSONB）、</w:t>
      </w:r>
      <w:proofErr w:type="spellStart"/>
      <w:r w:rsidRPr="00475C7E">
        <w:rPr>
          <w:rFonts w:ascii="仿宋" w:hAnsi="仿宋"/>
          <w:lang w:eastAsia="zh-CN"/>
        </w:rPr>
        <w:t>pair_records</w:t>
      </w:r>
      <w:proofErr w:type="spellEnd"/>
      <w:r w:rsidRPr="00475C7E">
        <w:rPr>
          <w:rFonts w:ascii="仿宋" w:hAnsi="仿宋"/>
          <w:lang w:eastAsia="zh-CN"/>
        </w:rPr>
        <w:t>（Pair 产出）、</w:t>
      </w:r>
      <w:proofErr w:type="spellStart"/>
      <w:r w:rsidRPr="00475C7E">
        <w:rPr>
          <w:rFonts w:ascii="仿宋" w:hAnsi="仿宋"/>
          <w:lang w:eastAsia="zh-CN"/>
        </w:rPr>
        <w:t>review_tasks</w:t>
      </w:r>
      <w:proofErr w:type="spellEnd"/>
      <w:r w:rsidRPr="00475C7E">
        <w:rPr>
          <w:rFonts w:ascii="仿宋" w:hAnsi="仿宋"/>
          <w:lang w:eastAsia="zh-CN"/>
        </w:rPr>
        <w:t>（LS 复核任务）。关键约束与索引：</w:t>
      </w:r>
    </w:p>
    <w:p w14:paraId="117ED0A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figure_states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w:t>
      </w:r>
      <w:proofErr w:type="spellStart"/>
      <w:r w:rsidRPr="00475C7E">
        <w:rPr>
          <w:rFonts w:ascii="仿宋" w:hAnsi="仿宋"/>
          <w:lang w:eastAsia="zh-CN"/>
        </w:rPr>
        <w:t>prompt_version</w:t>
      </w:r>
      <w:proofErr w:type="spellEnd"/>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承载幂等键；CREATE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 xml:space="preserve">(status, </w:t>
      </w:r>
      <w:proofErr w:type="spellStart"/>
      <w:r w:rsidRPr="00475C7E">
        <w:rPr>
          <w:rFonts w:ascii="仿宋" w:hAnsi="仿宋"/>
          <w:lang w:eastAsia="zh-CN"/>
        </w:rPr>
        <w:t>updated_at</w:t>
      </w:r>
      <w:proofErr w:type="spellEnd"/>
      <w:r w:rsidRPr="00475C7E">
        <w:rPr>
          <w:rFonts w:ascii="仿宋" w:hAnsi="仿宋"/>
          <w:lang w:eastAsia="zh-CN"/>
        </w:rPr>
        <w:t>) 供调度员轮询。</w:t>
      </w:r>
    </w:p>
    <w:p w14:paraId="49167220"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diagnostic_reports</w:t>
      </w:r>
      <w:proofErr w:type="spellEnd"/>
      <w:r w:rsidRPr="00475C7E">
        <w:rPr>
          <w:rFonts w:ascii="仿宋" w:hAnsi="仿宋"/>
          <w:lang w:eastAsia="zh-CN"/>
        </w:rPr>
        <w:t>：</w:t>
      </w:r>
      <w:proofErr w:type="spellStart"/>
      <w:r w:rsidRPr="00475C7E">
        <w:rPr>
          <w:rFonts w:ascii="仿宋" w:hAnsi="仿宋"/>
          <w:lang w:eastAsia="zh-CN"/>
        </w:rPr>
        <w:t>figure_id</w:t>
      </w:r>
      <w:proofErr w:type="spellEnd"/>
      <w:r w:rsidRPr="00475C7E">
        <w:rPr>
          <w:rFonts w:ascii="仿宋" w:hAnsi="仿宋"/>
          <w:lang w:eastAsia="zh-CN"/>
        </w:rPr>
        <w:t xml:space="preserve"> 外键 + (</w:t>
      </w:r>
      <w:proofErr w:type="spellStart"/>
      <w:r w:rsidRPr="00475C7E">
        <w:rPr>
          <w:rFonts w:ascii="仿宋" w:hAnsi="仿宋"/>
          <w:lang w:eastAsia="zh-CN"/>
        </w:rPr>
        <w:t>figure_id</w:t>
      </w:r>
      <w:proofErr w:type="spellEnd"/>
      <w:r w:rsidRPr="00475C7E">
        <w:rPr>
          <w:rFonts w:ascii="仿宋" w:hAnsi="仿宋"/>
          <w:lang w:eastAsia="zh-CN"/>
        </w:rPr>
        <w:t xml:space="preserve">, iteration) 索引；JSONB 列用 </w:t>
      </w:r>
      <w:proofErr w:type="spellStart"/>
      <w:r w:rsidRPr="00475C7E">
        <w:rPr>
          <w:rFonts w:ascii="仿宋" w:hAnsi="仿宋"/>
          <w:lang w:eastAsia="zh-CN"/>
        </w:rPr>
        <w:t>jsonb_path_ops</w:t>
      </w:r>
      <w:proofErr w:type="spellEnd"/>
      <w:r w:rsidRPr="00475C7E">
        <w:rPr>
          <w:rFonts w:ascii="仿宋" w:hAnsi="仿宋"/>
          <w:lang w:eastAsia="zh-CN"/>
        </w:rPr>
        <w:t xml:space="preserve"> GIN 支持 @&gt; 查询。</w:t>
      </w:r>
    </w:p>
    <w:p w14:paraId="7D2513F5"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pair_records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承载单图输出幂等；</w:t>
      </w:r>
      <w:proofErr w:type="spellStart"/>
      <w:r w:rsidRPr="00475C7E">
        <w:rPr>
          <w:rFonts w:ascii="仿宋" w:hAnsi="仿宋"/>
          <w:lang w:eastAsia="zh-CN"/>
        </w:rPr>
        <w:t>candidate_images</w:t>
      </w:r>
      <w:proofErr w:type="spellEnd"/>
      <w:r w:rsidRPr="00475C7E">
        <w:rPr>
          <w:rFonts w:ascii="仿宋" w:hAnsi="仿宋"/>
          <w:lang w:eastAsia="zh-CN"/>
        </w:rPr>
        <w:t xml:space="preserve"> 字段保留定义但当前版本不执行跨图聚合；</w:t>
      </w:r>
      <w:proofErr w:type="spellStart"/>
      <w:r w:rsidRPr="00475C7E">
        <w:rPr>
          <w:rFonts w:ascii="仿宋" w:hAnsi="仿宋"/>
          <w:lang w:eastAsia="zh-CN"/>
        </w:rPr>
        <w:t>review_tasks</w:t>
      </w:r>
      <w:proofErr w:type="spellEnd"/>
      <w:r w:rsidRPr="00475C7E">
        <w:rPr>
          <w:rFonts w:ascii="仿宋" w:hAnsi="仿宋"/>
          <w:lang w:eastAsia="zh-CN"/>
        </w:rPr>
        <w:t>：</w:t>
      </w:r>
      <w:proofErr w:type="spellStart"/>
      <w:r w:rsidRPr="00475C7E">
        <w:rPr>
          <w:rFonts w:ascii="仿宋" w:hAnsi="仿宋"/>
          <w:lang w:eastAsia="zh-CN"/>
        </w:rPr>
        <w:t>event_id</w:t>
      </w:r>
      <w:proofErr w:type="spellEnd"/>
      <w:r w:rsidRPr="00475C7E">
        <w:rPr>
          <w:rFonts w:ascii="仿宋" w:hAnsi="仿宋"/>
          <w:lang w:eastAsia="zh-CN"/>
        </w:rPr>
        <w:t xml:space="preserve"> UNIQUE 承载 webhook 幂等去重。</w:t>
      </w:r>
    </w:p>
    <w:p w14:paraId="127B9225"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中间 mask 清理为定时任务（每日）+ E1100 磁盘满时惰性联动清理（O10）。</w:t>
      </w:r>
    </w:p>
    <w:p w14:paraId="29A25DE6" w14:textId="77777777" w:rsidR="0021469C" w:rsidRPr="00475C7E" w:rsidRDefault="00000000" w:rsidP="00475C7E">
      <w:pPr>
        <w:spacing w:line="360" w:lineRule="auto"/>
        <w:rPr>
          <w:rFonts w:ascii="仿宋" w:hAnsi="仿宋" w:hint="eastAsia"/>
        </w:rPr>
      </w:pPr>
      <w:r w:rsidRPr="00475C7E">
        <w:rPr>
          <w:rFonts w:ascii="仿宋" w:hAnsi="仿宋"/>
          <w:lang w:eastAsia="zh-CN"/>
        </w:rPr>
        <w:t>6.5.1 可执行 DDL（C4）</w:t>
      </w:r>
    </w:p>
    <w:p w14:paraId="54F90CD5" w14:textId="77777777" w:rsidR="0021469C" w:rsidRPr="00475C7E" w:rsidRDefault="00000000" w:rsidP="00475C7E">
      <w:pPr>
        <w:spacing w:line="360" w:lineRule="auto"/>
        <w:rPr>
          <w:rFonts w:ascii="仿宋" w:hAnsi="仿宋" w:hint="eastAsia"/>
        </w:rPr>
      </w:pPr>
      <w:r w:rsidRPr="00475C7E">
        <w:rPr>
          <w:rFonts w:ascii="仿宋" w:hAnsi="仿宋"/>
          <w:lang w:eastAsia="zh-CN"/>
        </w:rPr>
        <w:t>-- V001__init.sql (Flyway)</w:t>
      </w:r>
    </w:p>
    <w:p w14:paraId="716E1DC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figure_states</w:t>
      </w:r>
      <w:proofErr w:type="spellEnd"/>
      <w:r w:rsidRPr="00475C7E">
        <w:rPr>
          <w:rFonts w:ascii="仿宋" w:hAnsi="仿宋"/>
          <w:lang w:eastAsia="zh-CN"/>
        </w:rPr>
        <w:t>(</w:t>
      </w:r>
    </w:p>
    <w:p w14:paraId="2878F8F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43F3F2D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fileref</w:t>
      </w:r>
      <w:proofErr w:type="spellEnd"/>
      <w:r w:rsidRPr="00475C7E">
        <w:rPr>
          <w:rFonts w:ascii="仿宋" w:hAnsi="仿宋"/>
          <w:lang w:eastAsia="zh-CN"/>
        </w:rPr>
        <w:t xml:space="preserve"> TEXT NOT NULL,</w:t>
      </w:r>
    </w:p>
    <w:p w14:paraId="00B9385F"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caption TEXT, </w:t>
      </w:r>
      <w:proofErr w:type="spellStart"/>
      <w:r w:rsidRPr="00475C7E">
        <w:rPr>
          <w:rFonts w:ascii="仿宋" w:hAnsi="仿宋"/>
          <w:lang w:eastAsia="zh-CN"/>
        </w:rPr>
        <w:t>figure_note</w:t>
      </w:r>
      <w:proofErr w:type="spellEnd"/>
      <w:r w:rsidRPr="00475C7E">
        <w:rPr>
          <w:rFonts w:ascii="仿宋" w:hAnsi="仿宋"/>
          <w:lang w:eastAsia="zh-CN"/>
        </w:rPr>
        <w:t xml:space="preserve"> TEXT, </w:t>
      </w:r>
      <w:proofErr w:type="spellStart"/>
      <w:r w:rsidRPr="00475C7E">
        <w:rPr>
          <w:rFonts w:ascii="仿宋" w:hAnsi="仿宋"/>
          <w:lang w:eastAsia="zh-CN"/>
        </w:rPr>
        <w:t>image_type</w:t>
      </w:r>
      <w:proofErr w:type="spellEnd"/>
      <w:r w:rsidRPr="00475C7E">
        <w:rPr>
          <w:rFonts w:ascii="仿宋" w:hAnsi="仿宋"/>
          <w:lang w:eastAsia="zh-CN"/>
        </w:rPr>
        <w:t xml:space="preserve"> TEXT, </w:t>
      </w:r>
      <w:proofErr w:type="spellStart"/>
      <w:r w:rsidRPr="00475C7E">
        <w:rPr>
          <w:rFonts w:ascii="仿宋" w:hAnsi="仿宋"/>
          <w:lang w:eastAsia="zh-CN"/>
        </w:rPr>
        <w:t>case_type</w:t>
      </w:r>
      <w:proofErr w:type="spellEnd"/>
      <w:r w:rsidRPr="00475C7E">
        <w:rPr>
          <w:rFonts w:ascii="仿宋" w:hAnsi="仿宋"/>
          <w:lang w:eastAsia="zh-CN"/>
        </w:rPr>
        <w:t xml:space="preserve"> TEXT,</w:t>
      </w:r>
    </w:p>
    <w:p w14:paraId="5CB442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'INIT', iteration INT NOT NULL DEFAULT 0,</w:t>
      </w:r>
    </w:p>
    <w:p w14:paraId="0A65D02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TEXT NOT NULL DEFAULT 'r1', </w:t>
      </w:r>
      <w:proofErr w:type="spellStart"/>
      <w:r w:rsidRPr="00475C7E">
        <w:rPr>
          <w:rFonts w:ascii="仿宋" w:hAnsi="仿宋"/>
          <w:lang w:eastAsia="zh-CN"/>
        </w:rPr>
        <w:t>prompt_version</w:t>
      </w:r>
      <w:proofErr w:type="spellEnd"/>
      <w:r w:rsidRPr="00475C7E">
        <w:rPr>
          <w:rFonts w:ascii="仿宋" w:hAnsi="仿宋"/>
          <w:lang w:eastAsia="zh-CN"/>
        </w:rPr>
        <w:t xml:space="preserve"> TEXT NOT NULL DEFAULT 'p1',</w:t>
      </w:r>
    </w:p>
    <w:p w14:paraId="7EEF4B1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TEXT NOT NULL DEFAULT 'j1',</w:t>
      </w:r>
    </w:p>
    <w:p w14:paraId="3D1FE8C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TEXT, </w:t>
      </w:r>
      <w:proofErr w:type="spellStart"/>
      <w:r w:rsidRPr="00475C7E">
        <w:rPr>
          <w:rFonts w:ascii="仿宋" w:hAnsi="仿宋"/>
          <w:lang w:eastAsia="zh-CN"/>
        </w:rPr>
        <w:t>trace_id</w:t>
      </w:r>
      <w:proofErr w:type="spellEnd"/>
      <w:r w:rsidRPr="00475C7E">
        <w:rPr>
          <w:rFonts w:ascii="仿宋" w:hAnsi="仿宋"/>
          <w:lang w:eastAsia="zh-CN"/>
        </w:rPr>
        <w:t xml:space="preserve"> TEXT,</w:t>
      </w:r>
    </w:p>
    <w:p w14:paraId="0C30E74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4B25DE0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uq_figure_idem</w:t>
      </w:r>
      <w:proofErr w:type="spellEnd"/>
      <w:r w:rsidRPr="00475C7E">
        <w:rPr>
          <w:rFonts w:ascii="仿宋" w:hAnsi="仿宋"/>
          <w:lang w:eastAsia="zh-CN"/>
        </w:rPr>
        <w:t xml:space="preserve"> UNIQUE(book_id,figure_id,rule_version,prompt_version,judge_prompt_version));</w:t>
      </w:r>
    </w:p>
    <w:p w14:paraId="06C435E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status,updated_at</w:t>
      </w:r>
      <w:proofErr w:type="spellEnd"/>
      <w:r w:rsidRPr="00475C7E">
        <w:rPr>
          <w:rFonts w:ascii="仿宋" w:hAnsi="仿宋"/>
          <w:lang w:eastAsia="zh-CN"/>
        </w:rPr>
        <w:t>);</w:t>
      </w:r>
    </w:p>
    <w:p w14:paraId="305378B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idx_fs_book</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book_id</w:t>
      </w:r>
      <w:proofErr w:type="spellEnd"/>
      <w:r w:rsidRPr="00475C7E">
        <w:rPr>
          <w:rFonts w:ascii="仿宋" w:hAnsi="仿宋"/>
          <w:lang w:eastAsia="zh-CN"/>
        </w:rPr>
        <w:t>);</w:t>
      </w:r>
    </w:p>
    <w:p w14:paraId="0D4BC4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diagnostic_reports</w:t>
      </w:r>
      <w:proofErr w:type="spellEnd"/>
      <w:r w:rsidRPr="00475C7E">
        <w:rPr>
          <w:rFonts w:ascii="仿宋" w:hAnsi="仿宋"/>
          <w:lang w:eastAsia="zh-CN"/>
        </w:rPr>
        <w:t>(</w:t>
      </w:r>
    </w:p>
    <w:p w14:paraId="2EBE342C" w14:textId="77777777" w:rsidR="0021469C" w:rsidRPr="00475C7E" w:rsidRDefault="0021469C" w:rsidP="00475C7E">
      <w:pPr>
        <w:spacing w:line="360" w:lineRule="auto"/>
        <w:rPr>
          <w:rFonts w:ascii="仿宋" w:hAnsi="仿宋" w:hint="eastAsia"/>
        </w:rPr>
      </w:pPr>
    </w:p>
    <w:p w14:paraId="51E4556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3FAC12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473F3B3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iteration INT NOT NULL, report JSONB NOT NULL,</w:t>
      </w:r>
    </w:p>
    <w:p w14:paraId="5FCEDF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E6138B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idx_dr_fig</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w:t>
      </w:r>
      <w:proofErr w:type="spellStart"/>
      <w:r w:rsidRPr="00475C7E">
        <w:rPr>
          <w:rFonts w:ascii="仿宋" w:hAnsi="仿宋"/>
          <w:lang w:eastAsia="zh-CN"/>
        </w:rPr>
        <w:t>figure_state_id,iteration</w:t>
      </w:r>
      <w:proofErr w:type="spellEnd"/>
      <w:r w:rsidRPr="00475C7E">
        <w:rPr>
          <w:rFonts w:ascii="仿宋" w:hAnsi="仿宋"/>
          <w:lang w:eastAsia="zh-CN"/>
        </w:rPr>
        <w:t>);</w:t>
      </w:r>
    </w:p>
    <w:p w14:paraId="12CACBE9"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CREATE INDEX </w:t>
      </w:r>
      <w:proofErr w:type="spellStart"/>
      <w:r w:rsidRPr="00475C7E">
        <w:rPr>
          <w:rFonts w:ascii="仿宋" w:hAnsi="仿宋"/>
          <w:lang w:eastAsia="zh-CN"/>
        </w:rPr>
        <w:t>idx_dr_gin</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 xml:space="preserve"> USING GIN(report </w:t>
      </w:r>
      <w:proofErr w:type="spellStart"/>
      <w:r w:rsidRPr="00475C7E">
        <w:rPr>
          <w:rFonts w:ascii="仿宋" w:hAnsi="仿宋"/>
          <w:lang w:eastAsia="zh-CN"/>
        </w:rPr>
        <w:t>jsonb_path_ops</w:t>
      </w:r>
      <w:proofErr w:type="spellEnd"/>
      <w:r w:rsidRPr="00475C7E">
        <w:rPr>
          <w:rFonts w:ascii="仿宋" w:hAnsi="仿宋"/>
          <w:lang w:eastAsia="zh-CN"/>
        </w:rPr>
        <w:t>);</w:t>
      </w:r>
    </w:p>
    <w:p w14:paraId="08FD58E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pair_records</w:t>
      </w:r>
      <w:proofErr w:type="spellEnd"/>
      <w:r w:rsidRPr="00475C7E">
        <w:rPr>
          <w:rFonts w:ascii="仿宋" w:hAnsi="仿宋"/>
          <w:lang w:eastAsia="zh-CN"/>
        </w:rPr>
        <w:t>(</w:t>
      </w:r>
    </w:p>
    <w:p w14:paraId="7A4947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83C63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artifact_id</w:t>
      </w:r>
      <w:proofErr w:type="spellEnd"/>
      <w:r w:rsidRPr="00475C7E">
        <w:rPr>
          <w:rFonts w:ascii="仿宋" w:hAnsi="仿宋"/>
          <w:lang w:eastAsia="zh-CN"/>
        </w:rPr>
        <w:t xml:space="preserve"> TEXT NOT NULL, </w:t>
      </w:r>
      <w:proofErr w:type="spellStart"/>
      <w:r w:rsidRPr="00475C7E">
        <w:rPr>
          <w:rFonts w:ascii="仿宋" w:hAnsi="仿宋"/>
          <w:lang w:eastAsia="zh-CN"/>
        </w:rPr>
        <w:t>image_path</w:t>
      </w:r>
      <w:proofErr w:type="spellEnd"/>
      <w:r w:rsidRPr="00475C7E">
        <w:rPr>
          <w:rFonts w:ascii="仿宋" w:hAnsi="仿宋"/>
          <w:lang w:eastAsia="zh-CN"/>
        </w:rPr>
        <w:t xml:space="preserve"> TEXT NOT NULL,</w:t>
      </w:r>
    </w:p>
    <w:p w14:paraId="6FBBB9E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candidate_images</w:t>
      </w:r>
      <w:proofErr w:type="spellEnd"/>
      <w:r w:rsidRPr="00475C7E">
        <w:rPr>
          <w:rFonts w:ascii="仿宋" w:hAnsi="仿宋"/>
          <w:lang w:eastAsia="zh-CN"/>
        </w:rPr>
        <w:t xml:space="preserve"> JSONB NOT NULL DEFAULT '[]'::</w:t>
      </w:r>
      <w:proofErr w:type="spellStart"/>
      <w:r w:rsidRPr="00475C7E">
        <w:rPr>
          <w:rFonts w:ascii="仿宋" w:hAnsi="仿宋"/>
          <w:lang w:eastAsia="zh-CN"/>
        </w:rPr>
        <w:t>jsonb</w:t>
      </w:r>
      <w:proofErr w:type="spellEnd"/>
      <w:r w:rsidRPr="00475C7E">
        <w:rPr>
          <w:rFonts w:ascii="仿宋" w:hAnsi="仿宋"/>
          <w:lang w:eastAsia="zh-CN"/>
        </w:rPr>
        <w:t xml:space="preserve">, </w:t>
      </w:r>
      <w:proofErr w:type="spellStart"/>
      <w:r w:rsidRPr="00475C7E">
        <w:rPr>
          <w:rFonts w:ascii="仿宋" w:hAnsi="仿宋"/>
          <w:lang w:eastAsia="zh-CN"/>
        </w:rPr>
        <w:t>image_merge_mode</w:t>
      </w:r>
      <w:proofErr w:type="spellEnd"/>
      <w:r w:rsidRPr="00475C7E">
        <w:rPr>
          <w:rFonts w:ascii="仿宋" w:hAnsi="仿宋"/>
          <w:lang w:eastAsia="zh-CN"/>
        </w:rPr>
        <w:t xml:space="preserve"> TEXT NOT NULL DEFAULT '</w:t>
      </w:r>
      <w:proofErr w:type="spellStart"/>
      <w:r w:rsidRPr="00475C7E">
        <w:rPr>
          <w:rFonts w:ascii="仿宋" w:hAnsi="仿宋"/>
          <w:lang w:eastAsia="zh-CN"/>
        </w:rPr>
        <w:t>line_only</w:t>
      </w:r>
      <w:proofErr w:type="spellEnd"/>
      <w:r w:rsidRPr="00475C7E">
        <w:rPr>
          <w:rFonts w:ascii="仿宋" w:hAnsi="仿宋"/>
          <w:lang w:eastAsia="zh-CN"/>
        </w:rPr>
        <w:t>',</w:t>
      </w:r>
    </w:p>
    <w:p w14:paraId="0FD8913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xml:space="preserve"> TEXT, provenance JSONB, </w:t>
      </w:r>
      <w:proofErr w:type="spellStart"/>
      <w:r w:rsidRPr="00475C7E">
        <w:rPr>
          <w:rFonts w:ascii="仿宋" w:hAnsi="仿宋"/>
          <w:lang w:eastAsia="zh-CN"/>
        </w:rPr>
        <w:t>quality_flags</w:t>
      </w:r>
      <w:proofErr w:type="spellEnd"/>
      <w:r w:rsidRPr="00475C7E">
        <w:rPr>
          <w:rFonts w:ascii="仿宋" w:hAnsi="仿宋"/>
          <w:lang w:eastAsia="zh-CN"/>
        </w:rPr>
        <w:t xml:space="preserve"> JSONB,</w:t>
      </w:r>
    </w:p>
    <w:p w14:paraId="0247B5D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41797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uq_pair</w:t>
      </w:r>
      <w:proofErr w:type="spellEnd"/>
      <w:r w:rsidRPr="00475C7E">
        <w:rPr>
          <w:rFonts w:ascii="仿宋" w:hAnsi="仿宋"/>
          <w:lang w:eastAsia="zh-CN"/>
        </w:rPr>
        <w:t xml:space="preserve"> 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w:t>
      </w:r>
    </w:p>
    <w:p w14:paraId="682865A0" w14:textId="77777777" w:rsidR="00AB1C80" w:rsidRPr="00475C7E" w:rsidRDefault="00000000" w:rsidP="00475C7E">
      <w:pPr>
        <w:spacing w:line="360" w:lineRule="auto"/>
        <w:rPr>
          <w:rFonts w:ascii="仿宋" w:hAnsi="仿宋" w:hint="eastAsia"/>
        </w:rPr>
      </w:pPr>
      <w:r w:rsidRPr="00475C7E">
        <w:rPr>
          <w:rFonts w:ascii="仿宋" w:hAnsi="仿宋"/>
        </w:rPr>
        <w:t xml:space="preserve">CREATE TABLE </w:t>
      </w:r>
      <w:proofErr w:type="spellStart"/>
      <w:r w:rsidRPr="00475C7E">
        <w:rPr>
          <w:rFonts w:ascii="仿宋" w:hAnsi="仿宋"/>
        </w:rPr>
        <w:t>review_tasks</w:t>
      </w:r>
      <w:proofErr w:type="spellEnd"/>
      <w:r w:rsidRPr="00475C7E">
        <w:rPr>
          <w:rFonts w:ascii="仿宋" w:hAnsi="仿宋"/>
        </w:rPr>
        <w:t>(</w:t>
      </w:r>
    </w:p>
    <w:p w14:paraId="70CF922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626B2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75A01AB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event_id</w:t>
      </w:r>
      <w:proofErr w:type="spellEnd"/>
      <w:r w:rsidRPr="00475C7E">
        <w:rPr>
          <w:rFonts w:ascii="仿宋" w:hAnsi="仿宋"/>
          <w:lang w:eastAsia="zh-CN"/>
        </w:rPr>
        <w:t xml:space="preserve"> TEXT NOT NULL UNIQUE, </w:t>
      </w:r>
      <w:proofErr w:type="spellStart"/>
      <w:r w:rsidRPr="00475C7E">
        <w:rPr>
          <w:rFonts w:ascii="仿宋" w:hAnsi="仿宋"/>
          <w:lang w:eastAsia="zh-CN"/>
        </w:rPr>
        <w:t>ls_task_id</w:t>
      </w:r>
      <w:proofErr w:type="spellEnd"/>
      <w:r w:rsidRPr="00475C7E">
        <w:rPr>
          <w:rFonts w:ascii="仿宋" w:hAnsi="仿宋"/>
          <w:lang w:eastAsia="zh-CN"/>
        </w:rPr>
        <w:t xml:space="preserve"> TEXT, payload JSONB,</w:t>
      </w:r>
    </w:p>
    <w:p w14:paraId="1A2DAFD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'OPEN',</w:t>
      </w:r>
    </w:p>
    <w:p w14:paraId="65C0223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16EDD15B"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3C85521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7. 输出契约</w:t>
      </w:r>
    </w:p>
    <w:p w14:paraId="61AA575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4320"/>
        <w:gridCol w:w="4085"/>
      </w:tblGrid>
      <w:tr w:rsidR="00134541" w:rsidRPr="00475C7E" w14:paraId="4FF0CAA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EE5F73A"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374A5C9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3ACFC6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文件物理名</w:t>
            </w:r>
            <w:proofErr w:type="spellEnd"/>
          </w:p>
        </w:tc>
      </w:tr>
      <w:tr w:rsidR="00134541" w:rsidRPr="00475C7E" w14:paraId="167D9A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39C8E96"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形式</w:t>
            </w:r>
            <w:proofErr w:type="spellEnd"/>
          </w:p>
        </w:tc>
        <w:tc>
          <w:tcPr>
            <w:tcW w:w="3402" w:type="dxa"/>
            <w:tcBorders>
              <w:top w:val="none" w:sz="0" w:space="0" w:color="auto"/>
              <w:left w:val="none" w:sz="0" w:space="0" w:color="auto"/>
              <w:bottom w:val="none" w:sz="0" w:space="0" w:color="auto"/>
              <w:right w:val="none" w:sz="0" w:space="0" w:color="auto"/>
            </w:tcBorders>
          </w:tcPr>
          <w:p w14:paraId="081709B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book_id:artifact_id</w:t>
            </w:r>
            <w:proofErr w:type="spellEnd"/>
            <w:r w:rsidRPr="00475C7E">
              <w:rPr>
                <w:rFonts w:ascii="仿宋" w:hAnsi="仿宋"/>
              </w:rPr>
              <w:t xml:space="preserve"> (例 'wanzhou_yujiahe:M4-2')</w:t>
            </w:r>
          </w:p>
        </w:tc>
        <w:tc>
          <w:tcPr>
            <w:tcW w:w="3402" w:type="dxa"/>
            <w:tcBorders>
              <w:top w:val="none" w:sz="0" w:space="0" w:color="auto"/>
              <w:left w:val="none" w:sz="0" w:space="0" w:color="auto"/>
              <w:bottom w:val="none" w:sz="0" w:space="0" w:color="auto"/>
              <w:right w:val="none" w:sz="0" w:space="0" w:color="auto"/>
            </w:tcBorders>
          </w:tcPr>
          <w:p w14:paraId="76DCFA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}_[seq_id|01]_{artifact_id}.png</w:t>
            </w:r>
          </w:p>
        </w:tc>
      </w:tr>
      <w:tr w:rsidR="00134541" w:rsidRPr="00475C7E" w14:paraId="019A3B0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A87C3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作用域</w:t>
            </w:r>
            <w:proofErr w:type="spellEnd"/>
          </w:p>
        </w:tc>
        <w:tc>
          <w:tcPr>
            <w:tcW w:w="3402" w:type="dxa"/>
            <w:tcBorders>
              <w:top w:val="none" w:sz="0" w:space="0" w:color="auto"/>
              <w:left w:val="none" w:sz="0" w:space="0" w:color="auto"/>
              <w:bottom w:val="none" w:sz="0" w:space="0" w:color="auto"/>
              <w:right w:val="none" w:sz="0" w:space="0" w:color="auto"/>
            </w:tcBorders>
          </w:tcPr>
          <w:p w14:paraId="39B250B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单 figure 内逻辑键；当前版本不做跨图全局唯一约束</w:t>
            </w:r>
          </w:p>
        </w:tc>
        <w:tc>
          <w:tcPr>
            <w:tcW w:w="3402" w:type="dxa"/>
            <w:tcBorders>
              <w:top w:val="none" w:sz="0" w:space="0" w:color="auto"/>
              <w:left w:val="none" w:sz="0" w:space="0" w:color="auto"/>
              <w:bottom w:val="none" w:sz="0" w:space="0" w:color="auto"/>
              <w:right w:val="none" w:sz="0" w:space="0" w:color="auto"/>
            </w:tcBorders>
          </w:tcPr>
          <w:p w14:paraId="08CED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仅在</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目录内唯一</w:t>
            </w:r>
            <w:proofErr w:type="spellEnd"/>
          </w:p>
        </w:tc>
      </w:tr>
      <w:tr w:rsidR="00134541" w:rsidRPr="00475C7E" w14:paraId="0F80863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67B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用途</w:t>
            </w:r>
            <w:proofErr w:type="spellEnd"/>
          </w:p>
        </w:tc>
        <w:tc>
          <w:tcPr>
            <w:tcW w:w="3402" w:type="dxa"/>
            <w:tcBorders>
              <w:top w:val="none" w:sz="0" w:space="0" w:color="auto"/>
              <w:left w:val="none" w:sz="0" w:space="0" w:color="auto"/>
              <w:bottom w:val="none" w:sz="0" w:space="0" w:color="auto"/>
              <w:right w:val="none" w:sz="0" w:space="0" w:color="auto"/>
            </w:tcBorders>
          </w:tcPr>
          <w:p w14:paraId="035D99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38D99D9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文件系统查找、S3 对象键</w:t>
            </w:r>
          </w:p>
        </w:tc>
      </w:tr>
      <w:tr w:rsidR="00134541" w:rsidRPr="00475C7E" w14:paraId="29EC23A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AA870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390C2D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小写，artifact_id</w:t>
            </w:r>
            <w:proofErr w:type="spellEnd"/>
            <w:r w:rsidRPr="00475C7E">
              <w:rPr>
                <w:rFonts w:ascii="仿宋" w:hAnsi="仿宋"/>
              </w:rPr>
              <w:t xml:space="preserve"> </w:t>
            </w:r>
            <w:proofErr w:type="spellStart"/>
            <w:r w:rsidRPr="00475C7E">
              <w:rPr>
                <w:rFonts w:ascii="仿宋" w:hAnsi="仿宋"/>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2337AC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归一化小写</w:t>
            </w:r>
            <w:proofErr w:type="spellEnd"/>
            <w:r w:rsidRPr="00475C7E">
              <w:rPr>
                <w:rFonts w:ascii="仿宋" w:hAnsi="仿宋"/>
              </w:rPr>
              <w:t xml:space="preserve"> Windows </w:t>
            </w:r>
            <w:proofErr w:type="spellStart"/>
            <w:r w:rsidRPr="00475C7E">
              <w:rPr>
                <w:rFonts w:ascii="仿宋" w:hAnsi="仿宋"/>
              </w:rPr>
              <w:t>兼容</w:t>
            </w:r>
            <w:proofErr w:type="spellEnd"/>
          </w:p>
        </w:tc>
      </w:tr>
      <w:tr w:rsidR="000F394A" w:rsidRPr="00475C7E" w14:paraId="15D4465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31FF9C8"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示例</w:t>
            </w:r>
            <w:proofErr w:type="spellEnd"/>
          </w:p>
        </w:tc>
        <w:tc>
          <w:tcPr>
            <w:tcW w:w="3402" w:type="dxa"/>
          </w:tcPr>
          <w:p w14:paraId="5CBE5821"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png：单器物</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整图用</w:t>
            </w:r>
            <w:proofErr w:type="spellEnd"/>
            <w:r w:rsidRPr="00475C7E">
              <w:rPr>
                <w:rFonts w:ascii="仿宋" w:hAnsi="仿宋"/>
              </w:rPr>
              <w:t xml:space="preserve"> 01（图2-1-5_01_M4-6.png）；</w:t>
            </w:r>
            <w:proofErr w:type="spellStart"/>
            <w:r w:rsidRPr="00475C7E">
              <w:rPr>
                <w:rFonts w:ascii="仿宋" w:hAnsi="仿宋"/>
              </w:rPr>
              <w:t>多器物保留真实</w:t>
            </w:r>
            <w:proofErr w:type="spellEnd"/>
            <w:r w:rsidRPr="00475C7E">
              <w:rPr>
                <w:rFonts w:ascii="仿宋" w:hAnsi="仿宋"/>
              </w:rPr>
              <w:t xml:space="preserve"> seq_id（图四_4_H1-5.png）；单器物彩图（图版N_01_artifact.png）</w:t>
            </w:r>
          </w:p>
        </w:tc>
        <w:tc>
          <w:tcPr>
            <w:tcW w:w="3402" w:type="dxa"/>
          </w:tcPr>
          <w:p w14:paraId="0D47C81A" w14:textId="77777777" w:rsidR="000F394A" w:rsidRPr="00475C7E" w:rsidRDefault="000F394A"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
        </w:tc>
      </w:tr>
    </w:tbl>
    <w:p w14:paraId="0B9A661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7.2 文件命名规范</w:t>
      </w:r>
    </w:p>
    <w:p w14:paraId="3D4B8A4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严格遵循附录 A 解析规范第二篇 5 条：</w:t>
      </w:r>
    </w:p>
    <w:p w14:paraId="16056ED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格式：原图名称_图片内序号_器物号.</w:t>
      </w:r>
      <w:proofErr w:type="spellStart"/>
      <w:r w:rsidRPr="00475C7E">
        <w:rPr>
          <w:rFonts w:ascii="仿宋" w:hAnsi="仿宋"/>
          <w:lang w:eastAsia="zh-CN"/>
        </w:rPr>
        <w:t>png</w:t>
      </w:r>
      <w:proofErr w:type="spellEnd"/>
      <w:r w:rsidRPr="00475C7E">
        <w:rPr>
          <w:rFonts w:ascii="仿宋" w:hAnsi="仿宋"/>
          <w:lang w:eastAsia="zh-CN"/>
        </w:rPr>
        <w:t>；单器物路径无图片内序号时，序号段固定占位 01</w:t>
      </w:r>
    </w:p>
    <w:p w14:paraId="6978D5E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冒号归一：artifact_id</w:t>
      </w:r>
      <w:proofErr w:type="spellEnd"/>
      <w:r w:rsidRPr="00475C7E">
        <w:rPr>
          <w:rFonts w:ascii="仿宋" w:hAnsi="仿宋"/>
        </w:rPr>
        <w:t xml:space="preserve"> </w:t>
      </w:r>
      <w:proofErr w:type="spellStart"/>
      <w:r w:rsidRPr="00475C7E">
        <w:rPr>
          <w:rFonts w:ascii="仿宋" w:hAnsi="仿宋"/>
        </w:rPr>
        <w:t>中所有冒号</w:t>
      </w:r>
      <w:proofErr w:type="spellEnd"/>
      <w:r w:rsidRPr="00475C7E">
        <w:rPr>
          <w:rFonts w:ascii="仿宋" w:hAnsi="仿宋"/>
        </w:rPr>
        <w:t>（:、：、∶）→ 连字符（M4:6 → M4-6）</w:t>
      </w:r>
    </w:p>
    <w:p w14:paraId="5BB430C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重名防冲突：同名图号自动追加 _N 序号（从 _1 开始），如 图七_1_M2-1.png、图七_2_M3-1.png</w:t>
      </w:r>
    </w:p>
    <w:p w14:paraId="2ABF2A6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后缀保留：图号含字母或数字子编号（图七a、图2-1-16b）必须完整保留</w:t>
      </w:r>
    </w:p>
    <w:p w14:paraId="02CAF73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原图名取值：从 XML figure-title 中按 §2.3 图号规则提取图号部分（如 图2-1-16、图七、图二六），剔除图号之后所有汉字描述；该步不依赖像素 OCR。</w:t>
      </w:r>
    </w:p>
    <w:p w14:paraId="3F7B5A4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防错回退：仅 OCR 漏读、非报警引起缺失 → 命名回退为 原图名称_图片内序号.</w:t>
      </w:r>
      <w:proofErr w:type="spellStart"/>
      <w:r w:rsidRPr="00475C7E">
        <w:rPr>
          <w:rFonts w:ascii="仿宋" w:hAnsi="仿宋"/>
          <w:lang w:eastAsia="zh-CN"/>
        </w:rPr>
        <w:t>png</w:t>
      </w:r>
      <w:proofErr w:type="spellEnd"/>
    </w:p>
    <w:p w14:paraId="7A43AA2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示例</w:t>
      </w:r>
      <w:proofErr w:type="spellEnd"/>
      <w:r w:rsidRPr="00475C7E">
        <w:rPr>
          <w:rFonts w:ascii="仿宋" w:hAnsi="仿宋"/>
        </w:rPr>
        <w:t>：</w:t>
      </w:r>
    </w:p>
    <w:p w14:paraId="10E30F1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图2-1-16 M4出土铜舟、盘、圆纹饰拓片 → 图2-1-16_1_M4-2.png</w:t>
      </w:r>
    </w:p>
    <w:p w14:paraId="71C6509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图七 M1、M2出土器物 → 图七_1_M2-1.png（重名则 图七_2_...）</w:t>
      </w:r>
    </w:p>
    <w:p w14:paraId="600EF1B8" w14:textId="77777777" w:rsidR="000F394A" w:rsidRPr="00475C7E" w:rsidRDefault="00000000" w:rsidP="00475C7E">
      <w:pPr>
        <w:pStyle w:val="a0"/>
        <w:spacing w:line="360" w:lineRule="auto"/>
        <w:rPr>
          <w:rFonts w:ascii="仿宋" w:hAnsi="仿宋" w:hint="eastAsia"/>
          <w:lang w:eastAsia="zh-CN"/>
        </w:rPr>
      </w:pPr>
      <w:r w:rsidRPr="00475C7E">
        <w:rPr>
          <w:rFonts w:ascii="仿宋" w:hAnsi="仿宋"/>
          <w:lang w:eastAsia="zh-CN"/>
        </w:rPr>
        <w:t>单器物线图（无图片内序号）：图2-1-5 M4出土铜鼎（M4：6）纹饰 → 图2-1-5_01_M4-6.png</w:t>
      </w:r>
    </w:p>
    <w:p w14:paraId="385C0EA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7.3 成图规格</w:t>
      </w:r>
    </w:p>
    <w:p w14:paraId="3EAB5C09" w14:textId="77777777" w:rsidR="00134541" w:rsidRPr="00475C7E" w:rsidRDefault="00000000" w:rsidP="00475C7E">
      <w:pPr>
        <w:pStyle w:val="a0"/>
        <w:spacing w:after="40" w:line="360" w:lineRule="auto"/>
        <w:rPr>
          <w:rFonts w:ascii="仿宋" w:hAnsi="仿宋" w:hint="eastAsia"/>
        </w:rPr>
      </w:pPr>
      <w:r w:rsidRPr="00475C7E">
        <w:rPr>
          <w:rFonts w:ascii="仿宋" w:hAnsi="仿宋"/>
        </w:rPr>
        <w:t>背景：纯白（255,255,255）。</w:t>
      </w:r>
    </w:p>
    <w:p w14:paraId="4EF69BA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像素：保留原始像素，未重采样。</w:t>
      </w:r>
    </w:p>
    <w:p w14:paraId="65BE8CC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扫描噪点：完整保留（不进行去噪处理）。</w:t>
      </w:r>
    </w:p>
    <w:p w14:paraId="5A2C1EE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留白：物体长宽的 2%–5% 动态留白，无固定边距。</w:t>
      </w:r>
    </w:p>
    <w:p w14:paraId="69A9CD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方向：横向优先（统一旋转校正；多器物由 S6 执行、单器物由 S7 执行，</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3249C59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比例尺：保留原始相对位置（规则 B 合并时），生成新子图时若为共享则复制一份。</w:t>
      </w:r>
    </w:p>
    <w:p w14:paraId="532DCC3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说明文字：与对应器物 mask 不可分割。</w:t>
      </w:r>
    </w:p>
    <w:p w14:paraId="1F00CAE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475C7E" w14:paraId="4A3B02E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C73CC3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016F2A5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是否触发</w:t>
            </w:r>
            <w:proofErr w:type="spellEnd"/>
            <w:r w:rsidRPr="00475C7E">
              <w:rPr>
                <w:rFonts w:ascii="仿宋" w:hAnsi="仿宋"/>
                <w:b w:val="0"/>
                <w:bCs w:val="0"/>
              </w:rPr>
              <w:t xml:space="preserve"> </w:t>
            </w:r>
            <w:r w:rsidRPr="00475C7E">
              <w:rPr>
                <w:rFonts w:ascii="仿宋" w:hAnsi="仿宋"/>
                <w:b w:val="0"/>
                <w:bCs w:val="0"/>
              </w:rPr>
              <w:lastRenderedPageBreak/>
              <w:t xml:space="preserve">E001-E007 </w:t>
            </w:r>
            <w:proofErr w:type="spellStart"/>
            <w:r w:rsidRPr="00475C7E">
              <w:rPr>
                <w:rFonts w:ascii="仿宋" w:hAnsi="仿宋"/>
                <w:b w:val="0"/>
                <w:bCs w:val="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20B7E78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lastRenderedPageBreak/>
              <w:t>回退动作</w:t>
            </w:r>
            <w:proofErr w:type="spellEnd"/>
          </w:p>
        </w:tc>
      </w:tr>
      <w:tr w:rsidR="00134541" w:rsidRPr="00475C7E" w14:paraId="2043C2E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4EB7F3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漏读导致</w:t>
            </w:r>
            <w:proofErr w:type="spellEnd"/>
            <w:r w:rsidRPr="00475C7E">
              <w:rPr>
                <w:rFonts w:ascii="仿宋" w:hAnsi="仿宋"/>
                <w:b w:val="0"/>
                <w:bCs w:val="0"/>
              </w:rPr>
              <w:t xml:space="preserve"> </w:t>
            </w:r>
            <w:proofErr w:type="spellStart"/>
            <w:r w:rsidRPr="00475C7E">
              <w:rPr>
                <w:rFonts w:ascii="仿宋" w:hAnsi="仿宋"/>
                <w:b w:val="0"/>
                <w:bCs w:val="0"/>
              </w:rPr>
              <w:t>artifact_id</w:t>
            </w:r>
            <w:proofErr w:type="spellEnd"/>
            <w:r w:rsidRPr="00475C7E">
              <w:rPr>
                <w:rFonts w:ascii="仿宋" w:hAnsi="仿宋"/>
                <w:b w:val="0"/>
                <w:bCs w:val="0"/>
              </w:rPr>
              <w:t xml:space="preserve"> </w:t>
            </w:r>
            <w:proofErr w:type="spellStart"/>
            <w:r w:rsidRPr="00475C7E">
              <w:rPr>
                <w:rFonts w:ascii="仿宋" w:hAnsi="仿宋"/>
                <w:b w:val="0"/>
                <w:bCs w:val="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697B7B8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413EC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命名回退：原图名_图片内序号.</w:t>
            </w:r>
            <w:proofErr w:type="spellStart"/>
            <w:r w:rsidRPr="00475C7E">
              <w:rPr>
                <w:rFonts w:ascii="仿宋" w:hAnsi="仿宋"/>
                <w:lang w:eastAsia="zh-CN"/>
              </w:rPr>
              <w:t>png</w:t>
            </w:r>
            <w:proofErr w:type="spellEnd"/>
            <w:r w:rsidRPr="00475C7E">
              <w:rPr>
                <w:rFonts w:ascii="仿宋" w:hAnsi="仿宋"/>
                <w:lang w:eastAsia="zh-CN"/>
              </w:rPr>
              <w:t>，不输出 Pair</w:t>
            </w:r>
          </w:p>
        </w:tc>
      </w:tr>
      <w:tr w:rsidR="00134541" w:rsidRPr="00475C7E" w14:paraId="5DE91C6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2989C0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E001-E007 </w:t>
            </w:r>
            <w:proofErr w:type="spellStart"/>
            <w:r w:rsidRPr="00475C7E">
              <w:rPr>
                <w:rFonts w:ascii="仿宋" w:hAnsi="仿宋"/>
                <w:b w:val="0"/>
                <w:bCs w:val="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13A7051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097B65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PENDING_REVIEW，不输出任何</w:t>
            </w:r>
            <w:proofErr w:type="spellEnd"/>
            <w:r w:rsidRPr="00475C7E">
              <w:rPr>
                <w:rFonts w:ascii="仿宋" w:hAnsi="仿宋"/>
              </w:rPr>
              <w:t xml:space="preserve"> PNG</w:t>
            </w:r>
          </w:p>
        </w:tc>
      </w:tr>
      <w:tr w:rsidR="00134541" w:rsidRPr="00475C7E" w14:paraId="280A204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2F44DF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Supervisor </w:t>
            </w:r>
            <w:proofErr w:type="spellStart"/>
            <w:r w:rsidRPr="00475C7E">
              <w:rPr>
                <w:rFonts w:ascii="仿宋" w:hAnsi="仿宋"/>
                <w:b w:val="0"/>
                <w:bCs w:val="0"/>
              </w:rPr>
              <w:t>三轮无改善</w:t>
            </w:r>
            <w:proofErr w:type="spellEnd"/>
          </w:p>
        </w:tc>
        <w:tc>
          <w:tcPr>
            <w:tcW w:w="1701" w:type="dxa"/>
            <w:tcBorders>
              <w:top w:val="none" w:sz="0" w:space="0" w:color="auto"/>
              <w:left w:val="none" w:sz="0" w:space="0" w:color="auto"/>
              <w:bottom w:val="none" w:sz="0" w:space="0" w:color="auto"/>
              <w:right w:val="none" w:sz="0" w:space="0" w:color="auto"/>
            </w:tcBorders>
          </w:tcPr>
          <w:p w14:paraId="015F40A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3E3F937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69C996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785A22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同名图</w:t>
            </w:r>
            <w:proofErr w:type="spellEnd"/>
            <w:r w:rsidRPr="00475C7E">
              <w:rPr>
                <w:rFonts w:ascii="仿宋" w:hAnsi="仿宋"/>
                <w:b w:val="0"/>
                <w:bCs w:val="0"/>
              </w:rPr>
              <w:t xml:space="preserve"> N+1 张</w:t>
            </w:r>
          </w:p>
        </w:tc>
        <w:tc>
          <w:tcPr>
            <w:tcW w:w="1701" w:type="dxa"/>
            <w:tcBorders>
              <w:top w:val="none" w:sz="0" w:space="0" w:color="auto"/>
              <w:left w:val="none" w:sz="0" w:space="0" w:color="auto"/>
              <w:bottom w:val="none" w:sz="0" w:space="0" w:color="auto"/>
              <w:right w:val="none" w:sz="0" w:space="0" w:color="auto"/>
            </w:tcBorders>
          </w:tcPr>
          <w:p w14:paraId="4CAB9CB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6EA92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追加</w:t>
            </w:r>
            <w:proofErr w:type="spellEnd"/>
            <w:r w:rsidRPr="00475C7E">
              <w:rPr>
                <w:rFonts w:ascii="仿宋" w:hAnsi="仿宋"/>
              </w:rPr>
              <w:t xml:space="preserve"> _N </w:t>
            </w:r>
            <w:proofErr w:type="spellStart"/>
            <w:r w:rsidRPr="00475C7E">
              <w:rPr>
                <w:rFonts w:ascii="仿宋" w:hAnsi="仿宋"/>
              </w:rPr>
              <w:t>重名防冲突</w:t>
            </w:r>
            <w:proofErr w:type="spellEnd"/>
          </w:p>
        </w:tc>
      </w:tr>
    </w:tbl>
    <w:p w14:paraId="759DE9C8"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7.5 功能开关与配置管理</w:t>
      </w:r>
    </w:p>
    <w:p w14:paraId="461E9158"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Feature Flag 清单（P0 默认：s3_llm_confirm=true，s9_loop=true，</w:t>
      </w:r>
      <w:proofErr w:type="spellStart"/>
      <w:r w:rsidRPr="00475C7E">
        <w:rPr>
          <w:rFonts w:ascii="仿宋" w:hAnsi="仿宋"/>
          <w:lang w:eastAsia="zh-CN"/>
        </w:rPr>
        <w:t>rotation_correct</w:t>
      </w:r>
      <w:proofErr w:type="spellEnd"/>
      <w:r w:rsidRPr="00475C7E">
        <w:rPr>
          <w:rFonts w:ascii="仿宋" w:hAnsi="仿宋"/>
          <w:lang w:eastAsia="zh-CN"/>
        </w:rPr>
        <w:t>=true；均可独立开关以 A/B 对比）：s3_llm_confirm（S3 低置信 LLM 二次确认）、s9_loop（S9 Supervisor 闭环，仅多器物线图路径生效）、</w:t>
      </w:r>
      <w:proofErr w:type="spellStart"/>
      <w:r w:rsidRPr="00475C7E">
        <w:rPr>
          <w:rFonts w:ascii="仿宋" w:hAnsi="仿宋"/>
          <w:lang w:eastAsia="zh-CN"/>
        </w:rPr>
        <w:t>rotation_correct</w:t>
      </w:r>
      <w:proofErr w:type="spellEnd"/>
      <w:r w:rsidRPr="00475C7E">
        <w:rPr>
          <w:rFonts w:ascii="仿宋" w:hAnsi="仿宋"/>
          <w:lang w:eastAsia="zh-CN"/>
        </w:rPr>
        <w:t>（纵横向旋转校正）。</w:t>
      </w:r>
      <w:proofErr w:type="spellStart"/>
      <w:r w:rsidRPr="00475C7E">
        <w:rPr>
          <w:rFonts w:ascii="仿宋" w:hAnsi="仿宋"/>
          <w:lang w:eastAsia="zh-CN"/>
        </w:rPr>
        <w:t>cross_fig_merge</w:t>
      </w:r>
      <w:proofErr w:type="spellEnd"/>
      <w:r w:rsidRPr="00475C7E">
        <w:rPr>
          <w:rFonts w:ascii="仿宋" w:hAnsi="仿宋"/>
          <w:lang w:eastAsia="zh-CN"/>
        </w:rPr>
        <w:t xml:space="preserve"> 不在当前版本清单。硬约束不在此清单、不可关。</w:t>
      </w:r>
    </w:p>
    <w:p w14:paraId="1DBAC832" w14:textId="77777777" w:rsidR="0021469C" w:rsidRPr="00475C7E" w:rsidRDefault="00000000" w:rsidP="00475C7E">
      <w:pPr>
        <w:spacing w:line="360" w:lineRule="auto"/>
        <w:ind w:firstLineChars="177" w:firstLine="425"/>
        <w:rPr>
          <w:rFonts w:ascii="仿宋" w:hAnsi="仿宋" w:hint="eastAsia"/>
          <w:lang w:eastAsia="zh-CN"/>
        </w:rPr>
      </w:pPr>
      <w:proofErr w:type="spellStart"/>
      <w:r w:rsidRPr="00475C7E">
        <w:rPr>
          <w:rFonts w:ascii="仿宋" w:hAnsi="仿宋"/>
          <w:lang w:eastAsia="zh-CN"/>
        </w:rPr>
        <w:t>thresholds.yaml</w:t>
      </w:r>
      <w:proofErr w:type="spellEnd"/>
      <w:r w:rsidRPr="00475C7E">
        <w:rPr>
          <w:rFonts w:ascii="仿宋" w:hAnsi="仿宋"/>
          <w:lang w:eastAsia="zh-CN"/>
        </w:rPr>
        <w:t xml:space="preserve"> 由配置中心加载，支持热更新；任何阈值/prompt 变更自动触发 golden set 回归门禁（§10.3），下降 &gt;5% 阻断合入并回滚。</w:t>
      </w:r>
    </w:p>
    <w:p w14:paraId="219ED6DF"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Feature Flag 落到 </w:t>
      </w:r>
      <w:proofErr w:type="spellStart"/>
      <w:r w:rsidRPr="00475C7E">
        <w:rPr>
          <w:rFonts w:ascii="仿宋" w:hAnsi="仿宋"/>
          <w:lang w:eastAsia="zh-CN"/>
        </w:rPr>
        <w:t>LangGraph</w:t>
      </w:r>
      <w:proofErr w:type="spellEnd"/>
      <w:r w:rsidRPr="00475C7E">
        <w:rPr>
          <w:rFonts w:ascii="仿宋" w:hAnsi="仿宋"/>
          <w:lang w:eastAsia="zh-CN"/>
        </w:rPr>
        <w:t xml:space="preserve"> 配置层：通过 </w:t>
      </w:r>
      <w:proofErr w:type="spellStart"/>
      <w:r w:rsidRPr="00475C7E">
        <w:rPr>
          <w:rFonts w:ascii="仿宋" w:hAnsi="仿宋"/>
          <w:lang w:eastAsia="zh-CN"/>
        </w:rPr>
        <w:t>graph.compile</w:t>
      </w:r>
      <w:proofErr w:type="spellEnd"/>
      <w:r w:rsidRPr="00475C7E">
        <w:rPr>
          <w:rFonts w:ascii="仿宋" w:hAnsi="仿宋"/>
          <w:lang w:eastAsia="zh-CN"/>
        </w:rPr>
        <w:t>(...).</w:t>
      </w:r>
      <w:proofErr w:type="spellStart"/>
      <w:r w:rsidRPr="00475C7E">
        <w:rPr>
          <w:rFonts w:ascii="仿宋" w:hAnsi="仿宋"/>
          <w:lang w:eastAsia="zh-CN"/>
        </w:rPr>
        <w:t>with_config</w:t>
      </w:r>
      <w:proofErr w:type="spellEnd"/>
      <w:r w:rsidRPr="00475C7E">
        <w:rPr>
          <w:rFonts w:ascii="仿宋" w:hAnsi="仿宋"/>
          <w:lang w:eastAsia="zh-CN"/>
        </w:rPr>
        <w:t xml:space="preserve">(configurable={...}) 注入，节点内以 config["configurable"]["s3_llm_confirm"] 等读取；环境变量 ARCHAEOPAIRS_FLAGS 或 </w:t>
      </w:r>
      <w:proofErr w:type="spellStart"/>
      <w:r w:rsidRPr="00475C7E">
        <w:rPr>
          <w:rFonts w:ascii="仿宋" w:hAnsi="仿宋"/>
          <w:lang w:eastAsia="zh-CN"/>
        </w:rPr>
        <w:t>thresholds.yaml</w:t>
      </w:r>
      <w:proofErr w:type="spellEnd"/>
      <w:r w:rsidRPr="00475C7E">
        <w:rPr>
          <w:rFonts w:ascii="仿宋" w:hAnsi="仿宋"/>
          <w:lang w:eastAsia="zh-CN"/>
        </w:rPr>
        <w:t xml:space="preserve"> 为单一来源，P0 可独立开关以 A/B 对比。</w:t>
      </w:r>
    </w:p>
    <w:p w14:paraId="65A5DF08"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276A34B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8. 人工复核闭环</w:t>
      </w:r>
    </w:p>
    <w:p w14:paraId="3074044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本章定义</w:t>
      </w:r>
      <w:proofErr w:type="spellEnd"/>
      <w:r w:rsidRPr="00475C7E">
        <w:rPr>
          <w:rFonts w:ascii="仿宋" w:hAnsi="仿宋"/>
        </w:rPr>
        <w:t xml:space="preserve"> Label Studio </w:t>
      </w:r>
      <w:proofErr w:type="spellStart"/>
      <w:r w:rsidRPr="00475C7E">
        <w:rPr>
          <w:rFonts w:ascii="仿宋" w:hAnsi="仿宋"/>
        </w:rPr>
        <w:t>预标注、双向同步、增量复核、字段级脱敏</w:t>
      </w:r>
      <w:proofErr w:type="spellEnd"/>
      <w:r w:rsidRPr="00475C7E">
        <w:rPr>
          <w:rFonts w:ascii="仿宋" w:hAnsi="仿宋"/>
        </w:rPr>
        <w:t>。</w:t>
      </w:r>
    </w:p>
    <w:p w14:paraId="6DD5D8E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8.1 复核工具集成</w:t>
      </w:r>
    </w:p>
    <w:p w14:paraId="3FF0364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Label </w:t>
      </w:r>
      <w:proofErr w:type="spellStart"/>
      <w:r w:rsidRPr="00475C7E">
        <w:rPr>
          <w:rFonts w:ascii="仿宋" w:hAnsi="仿宋"/>
        </w:rPr>
        <w:t>Studio作为复核工具。任务模板：Image</w:t>
      </w:r>
      <w:proofErr w:type="spellEnd"/>
      <w:r w:rsidRPr="00475C7E">
        <w:rPr>
          <w:rFonts w:ascii="仿宋" w:hAnsi="仿宋"/>
        </w:rPr>
        <w:t xml:space="preserve"> Mask Annotation。</w:t>
      </w:r>
    </w:p>
    <w:p w14:paraId="7D5FC39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标注工具：Brush（修改</w:t>
      </w:r>
      <w:proofErr w:type="spellEnd"/>
      <w:r w:rsidRPr="00475C7E">
        <w:rPr>
          <w:rFonts w:ascii="仿宋" w:hAnsi="仿宋"/>
        </w:rPr>
        <w:t xml:space="preserve"> mask）、</w:t>
      </w:r>
      <w:proofErr w:type="spellStart"/>
      <w:r w:rsidRPr="00475C7E">
        <w:rPr>
          <w:rFonts w:ascii="仿宋" w:hAnsi="仿宋"/>
        </w:rPr>
        <w:t>Polygon（精细描边</w:t>
      </w:r>
      <w:proofErr w:type="spellEnd"/>
      <w:r w:rsidRPr="00475C7E">
        <w:rPr>
          <w:rFonts w:ascii="仿宋" w:hAnsi="仿宋"/>
        </w:rPr>
        <w:t>）、</w:t>
      </w:r>
      <w:proofErr w:type="spellStart"/>
      <w:r w:rsidRPr="00475C7E">
        <w:rPr>
          <w:rFonts w:ascii="仿宋" w:hAnsi="仿宋"/>
        </w:rPr>
        <w:t>Keypoint（标注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比例尺位置</w:t>
      </w:r>
      <w:proofErr w:type="spellEnd"/>
      <w:r w:rsidRPr="00475C7E">
        <w:rPr>
          <w:rFonts w:ascii="仿宋" w:hAnsi="仿宋"/>
        </w:rPr>
        <w:t>）。</w:t>
      </w:r>
    </w:p>
    <w:p w14:paraId="5DE08593"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预标注：系统</w:t>
      </w:r>
      <w:proofErr w:type="spellEnd"/>
      <w:r w:rsidRPr="00475C7E">
        <w:rPr>
          <w:rFonts w:ascii="仿宋" w:hAnsi="仿宋"/>
        </w:rPr>
        <w:t xml:space="preserve"> mask + </w:t>
      </w:r>
      <w:proofErr w:type="spellStart"/>
      <w:r w:rsidRPr="00475C7E">
        <w:rPr>
          <w:rFonts w:ascii="仿宋" w:hAnsi="仿宋"/>
        </w:rPr>
        <w:t>bbox</w:t>
      </w:r>
      <w:proofErr w:type="spellEnd"/>
      <w:r w:rsidRPr="00475C7E">
        <w:rPr>
          <w:rFonts w:ascii="仿宋" w:hAnsi="仿宋"/>
        </w:rPr>
        <w:t xml:space="preserve"> + OCR </w:t>
      </w:r>
      <w:proofErr w:type="spellStart"/>
      <w:r w:rsidRPr="00475C7E">
        <w:rPr>
          <w:rFonts w:ascii="仿宋" w:hAnsi="仿宋"/>
        </w:rPr>
        <w:t>结果</w:t>
      </w:r>
      <w:proofErr w:type="spellEnd"/>
      <w:r w:rsidRPr="00475C7E">
        <w:rPr>
          <w:rFonts w:ascii="仿宋" w:hAnsi="仿宋"/>
        </w:rPr>
        <w:t xml:space="preserve"> + Supervisor </w:t>
      </w:r>
      <w:proofErr w:type="spellStart"/>
      <w:r w:rsidRPr="00475C7E">
        <w:rPr>
          <w:rFonts w:ascii="仿宋" w:hAnsi="仿宋"/>
        </w:rPr>
        <w:t>诊断报告预填到标注界面</w:t>
      </w:r>
      <w:proofErr w:type="spellEnd"/>
      <w:r w:rsidRPr="00475C7E">
        <w:rPr>
          <w:rFonts w:ascii="仿宋" w:hAnsi="仿宋"/>
        </w:rPr>
        <w:t>。</w:t>
      </w:r>
    </w:p>
    <w:p w14:paraId="097137F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复核字段：artifact_id</w:t>
      </w:r>
      <w:proofErr w:type="spellEnd"/>
      <w:r w:rsidRPr="00475C7E">
        <w:rPr>
          <w:rFonts w:ascii="仿宋" w:hAnsi="仿宋"/>
        </w:rPr>
        <w:t xml:space="preserve"> </w:t>
      </w:r>
      <w:proofErr w:type="spellStart"/>
      <w:r w:rsidRPr="00475C7E">
        <w:rPr>
          <w:rFonts w:ascii="仿宋" w:hAnsi="仿宋"/>
        </w:rPr>
        <w:t>修正、seq_id</w:t>
      </w:r>
      <w:proofErr w:type="spellEnd"/>
      <w:r w:rsidRPr="00475C7E">
        <w:rPr>
          <w:rFonts w:ascii="仿宋" w:hAnsi="仿宋"/>
        </w:rPr>
        <w:t xml:space="preserve"> </w:t>
      </w:r>
      <w:proofErr w:type="spellStart"/>
      <w:r w:rsidRPr="00475C7E">
        <w:rPr>
          <w:rFonts w:ascii="仿宋" w:hAnsi="仿宋"/>
        </w:rPr>
        <w:t>修正、比例尺归属修正、异常类型选择、复核备注</w:t>
      </w:r>
      <w:proofErr w:type="spellEnd"/>
      <w:r w:rsidRPr="00475C7E">
        <w:rPr>
          <w:rFonts w:ascii="仿宋" w:hAnsi="仿宋"/>
        </w:rPr>
        <w:t>。</w:t>
      </w:r>
    </w:p>
    <w:p w14:paraId="577BBC5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8.2 数据回写机制</w:t>
      </w:r>
    </w:p>
    <w:p w14:paraId="40F6353F"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前向：S10 </w:t>
      </w:r>
      <w:proofErr w:type="spellStart"/>
      <w:r w:rsidRPr="00475C7E">
        <w:rPr>
          <w:rFonts w:ascii="仿宋" w:hAnsi="仿宋"/>
        </w:rPr>
        <w:t>调用</w:t>
      </w:r>
      <w:proofErr w:type="spellEnd"/>
      <w:r w:rsidRPr="00475C7E">
        <w:rPr>
          <w:rFonts w:ascii="仿宋" w:hAnsi="仿宋"/>
        </w:rPr>
        <w:t xml:space="preserve"> LS import </w:t>
      </w:r>
      <w:proofErr w:type="spellStart"/>
      <w:r w:rsidRPr="00475C7E">
        <w:rPr>
          <w:rFonts w:ascii="仿宋" w:hAnsi="仿宋"/>
        </w:rPr>
        <w:t>API；提交原图</w:t>
      </w:r>
      <w:proofErr w:type="spellEnd"/>
      <w:r w:rsidRPr="00475C7E">
        <w:rPr>
          <w:rFonts w:ascii="仿宋" w:hAnsi="仿宋"/>
        </w:rPr>
        <w:t xml:space="preserve"> + </w:t>
      </w:r>
      <w:proofErr w:type="spellStart"/>
      <w:r w:rsidRPr="00475C7E">
        <w:rPr>
          <w:rFonts w:ascii="仿宋" w:hAnsi="仿宋"/>
        </w:rPr>
        <w:t>预标注</w:t>
      </w:r>
      <w:proofErr w:type="spellEnd"/>
      <w:r w:rsidRPr="00475C7E">
        <w:rPr>
          <w:rFonts w:ascii="仿宋" w:hAnsi="仿宋"/>
        </w:rPr>
        <w:t xml:space="preserv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候选</w:t>
      </w:r>
      <w:proofErr w:type="spellEnd"/>
      <w:r w:rsidRPr="00475C7E">
        <w:rPr>
          <w:rFonts w:ascii="仿宋" w:hAnsi="仿宋"/>
        </w:rPr>
        <w:t xml:space="preserve"> + </w:t>
      </w:r>
      <w:proofErr w:type="spellStart"/>
      <w:r w:rsidRPr="00475C7E">
        <w:rPr>
          <w:rFonts w:ascii="仿宋" w:hAnsi="仿宋"/>
        </w:rPr>
        <w:t>异常报警码</w:t>
      </w:r>
      <w:proofErr w:type="spellEnd"/>
      <w:r w:rsidRPr="00475C7E">
        <w:rPr>
          <w:rFonts w:ascii="仿宋" w:hAnsi="仿宋"/>
        </w:rPr>
        <w:t xml:space="preserve"> + Supervisor </w:t>
      </w:r>
      <w:proofErr w:type="spellStart"/>
      <w:r w:rsidRPr="00475C7E">
        <w:rPr>
          <w:rFonts w:ascii="仿宋" w:hAnsi="仿宋"/>
        </w:rPr>
        <w:t>诊断报告</w:t>
      </w:r>
      <w:proofErr w:type="spellEnd"/>
      <w:r w:rsidRPr="00475C7E">
        <w:rPr>
          <w:rFonts w:ascii="仿宋" w:hAnsi="仿宋"/>
        </w:rPr>
        <w:t>。</w:t>
      </w:r>
    </w:p>
    <w:p w14:paraId="4065763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后向：LS</w:t>
      </w:r>
      <w:proofErr w:type="spellEnd"/>
      <w:r w:rsidRPr="00475C7E">
        <w:rPr>
          <w:rFonts w:ascii="仿宋" w:hAnsi="仿宋"/>
        </w:rPr>
        <w:t xml:space="preserve"> webhook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幂等去重；3 </w:t>
      </w:r>
      <w:proofErr w:type="spellStart"/>
      <w:r w:rsidRPr="00475C7E">
        <w:rPr>
          <w:rFonts w:ascii="仿宋" w:hAnsi="仿宋"/>
        </w:rPr>
        <w:t>次失败重新入队</w:t>
      </w:r>
      <w:proofErr w:type="spellEnd"/>
      <w:r w:rsidRPr="00475C7E">
        <w:rPr>
          <w:rFonts w:ascii="仿宋" w:hAnsi="仿宋"/>
        </w:rPr>
        <w:t>。</w:t>
      </w:r>
    </w:p>
    <w:p w14:paraId="0F75355D"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回写校验：mask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RLE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严格校验</w:t>
      </w:r>
      <w:proofErr w:type="spellEnd"/>
      <w:r w:rsidRPr="00475C7E">
        <w:rPr>
          <w:rFonts w:ascii="仿宋" w:hAnsi="仿宋"/>
        </w:rPr>
        <w:t>。</w:t>
      </w:r>
    </w:p>
    <w:p w14:paraId="1E8CDD4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回灌动作</w:t>
      </w:r>
      <w:proofErr w:type="spellEnd"/>
      <w:r w:rsidRPr="00475C7E">
        <w:rPr>
          <w:rFonts w:ascii="仿宋" w:hAnsi="仿宋"/>
        </w:rPr>
        <w:t>：</w:t>
      </w:r>
    </w:p>
    <w:p w14:paraId="1D125C0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仅修正</w:t>
      </w:r>
      <w:proofErr w:type="spellEnd"/>
      <w:r w:rsidRPr="00475C7E">
        <w:rPr>
          <w:rFonts w:ascii="仿宋" w:hAnsi="仿宋"/>
        </w:rPr>
        <w:t xml:space="preserve"> mask → </w:t>
      </w:r>
      <w:proofErr w:type="spellStart"/>
      <w:r w:rsidRPr="00475C7E">
        <w:rPr>
          <w:rFonts w:ascii="仿宋" w:hAnsi="仿宋"/>
        </w:rPr>
        <w:t>状态转</w:t>
      </w:r>
      <w:proofErr w:type="spellEnd"/>
      <w:r w:rsidRPr="00475C7E">
        <w:rPr>
          <w:rFonts w:ascii="仿宋" w:hAnsi="仿宋"/>
        </w:rPr>
        <w:t xml:space="preserve"> ASM_VALIDATED → </w:t>
      </w:r>
      <w:proofErr w:type="spellStart"/>
      <w:r w:rsidRPr="00475C7E">
        <w:rPr>
          <w:rFonts w:ascii="仿宋" w:hAnsi="仿宋"/>
        </w:rPr>
        <w:t>再经</w:t>
      </w:r>
      <w:proofErr w:type="spellEnd"/>
      <w:r w:rsidRPr="00475C7E">
        <w:rPr>
          <w:rFonts w:ascii="仿宋" w:hAnsi="仿宋"/>
        </w:rPr>
        <w:t xml:space="preserve"> S9 </w:t>
      </w:r>
      <w:proofErr w:type="spellStart"/>
      <w:r w:rsidRPr="00475C7E">
        <w:rPr>
          <w:rFonts w:ascii="仿宋" w:hAnsi="仿宋"/>
        </w:rPr>
        <w:t>终检</w:t>
      </w:r>
      <w:proofErr w:type="spellEnd"/>
      <w:r w:rsidRPr="00475C7E">
        <w:rPr>
          <w:rFonts w:ascii="仿宋" w:hAnsi="仿宋"/>
        </w:rPr>
        <w:t xml:space="preserve"> → S10（与 §6.2.1 </w:t>
      </w:r>
      <w:proofErr w:type="spellStart"/>
      <w:r w:rsidRPr="00475C7E">
        <w:rPr>
          <w:rFonts w:ascii="仿宋" w:hAnsi="仿宋"/>
        </w:rPr>
        <w:t>回灌口径一致</w:t>
      </w:r>
      <w:proofErr w:type="spellEnd"/>
      <w:r w:rsidRPr="00475C7E">
        <w:rPr>
          <w:rFonts w:ascii="仿宋" w:hAnsi="仿宋"/>
        </w:rPr>
        <w:t>）</w:t>
      </w:r>
    </w:p>
    <w:p w14:paraId="6461C4A5"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修正</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或 </w:t>
      </w:r>
      <w:proofErr w:type="spellStart"/>
      <w:r w:rsidRPr="00475C7E">
        <w:rPr>
          <w:rFonts w:ascii="仿宋" w:hAnsi="仿宋"/>
        </w:rPr>
        <w:t>seq_id</w:t>
      </w:r>
      <w:proofErr w:type="spellEnd"/>
      <w:r w:rsidRPr="00475C7E">
        <w:rPr>
          <w:rFonts w:ascii="仿宋" w:hAnsi="仿宋"/>
        </w:rPr>
        <w:t xml:space="preserve"> → </w:t>
      </w:r>
      <w:proofErr w:type="spellStart"/>
      <w:r w:rsidRPr="00475C7E">
        <w:rPr>
          <w:rFonts w:ascii="仿宋" w:hAnsi="仿宋"/>
        </w:rPr>
        <w:t>重新调用</w:t>
      </w:r>
      <w:proofErr w:type="spellEnd"/>
      <w:r w:rsidRPr="00475C7E">
        <w:rPr>
          <w:rFonts w:ascii="仿宋" w:hAnsi="仿宋"/>
        </w:rPr>
        <w:t xml:space="preserve"> S3 </w:t>
      </w:r>
      <w:proofErr w:type="spellStart"/>
      <w:r w:rsidRPr="00475C7E">
        <w:rPr>
          <w:rFonts w:ascii="仿宋" w:hAnsi="仿宋"/>
        </w:rPr>
        <w:t>重抽正文，再进入</w:t>
      </w:r>
      <w:proofErr w:type="spellEnd"/>
      <w:r w:rsidRPr="00475C7E">
        <w:rPr>
          <w:rFonts w:ascii="仿宋" w:hAnsi="仿宋"/>
        </w:rPr>
        <w:t xml:space="preserve"> Supervisor </w:t>
      </w:r>
      <w:proofErr w:type="spellStart"/>
      <w:r w:rsidRPr="00475C7E">
        <w:rPr>
          <w:rFonts w:ascii="仿宋" w:hAnsi="仿宋"/>
        </w:rPr>
        <w:t>诊断</w:t>
      </w:r>
      <w:proofErr w:type="spellEnd"/>
    </w:p>
    <w:p w14:paraId="15C1E60E"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复核不通过</w:t>
      </w:r>
      <w:proofErr w:type="spellEnd"/>
      <w:r w:rsidRPr="00475C7E">
        <w:rPr>
          <w:rFonts w:ascii="仿宋" w:hAnsi="仿宋"/>
        </w:rPr>
        <w:t xml:space="preserve"> → </w:t>
      </w:r>
      <w:proofErr w:type="spellStart"/>
      <w:r w:rsidRPr="00475C7E">
        <w:rPr>
          <w:rFonts w:ascii="仿宋" w:hAnsi="仿宋"/>
        </w:rPr>
        <w:t>状态转</w:t>
      </w:r>
      <w:proofErr w:type="spellEnd"/>
      <w:r w:rsidRPr="00475C7E">
        <w:rPr>
          <w:rFonts w:ascii="仿宋" w:hAnsi="仿宋"/>
        </w:rPr>
        <w:t xml:space="preserve"> FAILED + </w:t>
      </w:r>
      <w:proofErr w:type="spellStart"/>
      <w:r w:rsidRPr="00475C7E">
        <w:rPr>
          <w:rFonts w:ascii="仿宋" w:hAnsi="仿宋"/>
        </w:rPr>
        <w:t>failed_reason</w:t>
      </w:r>
      <w:proofErr w:type="spellEnd"/>
      <w:r w:rsidRPr="00475C7E">
        <w:rPr>
          <w:rFonts w:ascii="仿宋" w:hAnsi="仿宋"/>
        </w:rPr>
        <w:t xml:space="preserve"> </w:t>
      </w:r>
      <w:proofErr w:type="spellStart"/>
      <w:r w:rsidRPr="00475C7E">
        <w:rPr>
          <w:rFonts w:ascii="仿宋" w:hAnsi="仿宋"/>
        </w:rPr>
        <w:t>记录</w:t>
      </w:r>
      <w:proofErr w:type="spellEnd"/>
    </w:p>
    <w:p w14:paraId="4AA361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8.3 增量复核与恢复</w:t>
      </w:r>
    </w:p>
    <w:p w14:paraId="78D02CBB"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复核通过后 </w:t>
      </w:r>
      <w:proofErr w:type="spellStart"/>
      <w:r w:rsidRPr="00475C7E">
        <w:rPr>
          <w:rFonts w:ascii="仿宋" w:hAnsi="仿宋"/>
          <w:lang w:eastAsia="zh-CN"/>
        </w:rPr>
        <w:t>FigureState</w:t>
      </w:r>
      <w:proofErr w:type="spellEnd"/>
      <w:r w:rsidRPr="00475C7E">
        <w:rPr>
          <w:rFonts w:ascii="仿宋" w:hAnsi="仿宋"/>
          <w:lang w:eastAsia="zh-CN"/>
        </w:rPr>
        <w:t xml:space="preserve"> 重新进入调度员管线，调度员检查复核人员修正字段，决定是否重新调用相关智能体。增量复核避免重新跑整个管线。</w:t>
      </w:r>
    </w:p>
    <w:p w14:paraId="6550F46C"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复反馈环轮次上限：人工回灌与</w:t>
      </w:r>
      <w:proofErr w:type="spellEnd"/>
      <w:r w:rsidRPr="00475C7E">
        <w:rPr>
          <w:rFonts w:ascii="仿宋" w:hAnsi="仿宋"/>
        </w:rPr>
        <w:t xml:space="preserve"> S9 </w:t>
      </w:r>
      <w:proofErr w:type="spellStart"/>
      <w:r w:rsidRPr="00475C7E">
        <w:rPr>
          <w:rFonts w:ascii="仿宋" w:hAnsi="仿宋"/>
        </w:rPr>
        <w:t>循环交替合计</w:t>
      </w:r>
      <w:proofErr w:type="spellEnd"/>
      <w:r w:rsidRPr="00475C7E">
        <w:rPr>
          <w:rFonts w:ascii="仿宋" w:hAnsi="仿宋"/>
        </w:rPr>
        <w:t xml:space="preserve"> ≤2 </w:t>
      </w:r>
      <w:proofErr w:type="spellStart"/>
      <w:r w:rsidRPr="00475C7E">
        <w:rPr>
          <w:rFonts w:ascii="仿宋" w:hAnsi="仿宋"/>
        </w:rPr>
        <w:t>次，超限转</w:t>
      </w:r>
      <w:proofErr w:type="spellEnd"/>
      <w:r w:rsidRPr="00475C7E">
        <w:rPr>
          <w:rFonts w:ascii="仿宋" w:hAnsi="仿宋"/>
        </w:rPr>
        <w:t xml:space="preserve"> </w:t>
      </w:r>
      <w:proofErr w:type="spellStart"/>
      <w:r w:rsidRPr="00475C7E">
        <w:rPr>
          <w:rFonts w:ascii="仿宋" w:hAnsi="仿宋"/>
        </w:rPr>
        <w:t>FAILED（防人机乒乓无限交替</w:t>
      </w:r>
      <w:proofErr w:type="spellEnd"/>
      <w:r w:rsidRPr="00475C7E">
        <w:rPr>
          <w:rFonts w:ascii="仿宋" w:hAnsi="仿宋"/>
        </w:rPr>
        <w:t>）。</w:t>
      </w:r>
    </w:p>
    <w:p w14:paraId="6DBDC20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复核结果反哺：所有复核结果作为高质量样本进入</w:t>
      </w:r>
      <w:proofErr w:type="spellEnd"/>
      <w:r w:rsidRPr="00475C7E">
        <w:rPr>
          <w:rFonts w:ascii="仿宋" w:hAnsi="仿宋"/>
        </w:rPr>
        <w:t xml:space="preserve"> golden set </w:t>
      </w:r>
      <w:proofErr w:type="spellStart"/>
      <w:r w:rsidRPr="00475C7E">
        <w:rPr>
          <w:rFonts w:ascii="仿宋" w:hAnsi="仿宋"/>
        </w:rPr>
        <w:t>集合；每季度基于</w:t>
      </w:r>
      <w:proofErr w:type="spellEnd"/>
      <w:r w:rsidRPr="00475C7E">
        <w:rPr>
          <w:rFonts w:ascii="仿宋" w:hAnsi="仿宋"/>
        </w:rPr>
        <w:t xml:space="preserve"> golden set </w:t>
      </w:r>
      <w:proofErr w:type="spellStart"/>
      <w:r w:rsidRPr="00475C7E">
        <w:rPr>
          <w:rFonts w:ascii="仿宋" w:hAnsi="仿宋"/>
        </w:rPr>
        <w:t>重新评估</w:t>
      </w:r>
      <w:proofErr w:type="spellEnd"/>
      <w:r w:rsidRPr="00475C7E">
        <w:rPr>
          <w:rFonts w:ascii="仿宋" w:hAnsi="仿宋"/>
        </w:rPr>
        <w:t xml:space="preserve"> Supervisor </w:t>
      </w:r>
      <w:proofErr w:type="spellStart"/>
      <w:r w:rsidRPr="00475C7E">
        <w:rPr>
          <w:rFonts w:ascii="仿宋" w:hAnsi="仿宋"/>
        </w:rPr>
        <w:t>诊断与各智能体的准确率；如出现显著下降</w:t>
      </w:r>
      <w:proofErr w:type="spellEnd"/>
      <w:r w:rsidRPr="00475C7E">
        <w:rPr>
          <w:rFonts w:ascii="仿宋" w:hAnsi="仿宋"/>
        </w:rPr>
        <w:t>（&gt;5%）</w:t>
      </w:r>
      <w:proofErr w:type="spellStart"/>
      <w:r w:rsidRPr="00475C7E">
        <w:rPr>
          <w:rFonts w:ascii="仿宋" w:hAnsi="仿宋"/>
        </w:rPr>
        <w:t>触发</w:t>
      </w:r>
      <w:proofErr w:type="spellEnd"/>
      <w:r w:rsidRPr="00475C7E">
        <w:rPr>
          <w:rFonts w:ascii="仿宋" w:hAnsi="仿宋"/>
        </w:rPr>
        <w:t xml:space="preserve"> prompt </w:t>
      </w:r>
      <w:proofErr w:type="spellStart"/>
      <w:r w:rsidRPr="00475C7E">
        <w:rPr>
          <w:rFonts w:ascii="仿宋" w:hAnsi="仿宋"/>
        </w:rPr>
        <w:t>与参数调优流程</w:t>
      </w:r>
      <w:proofErr w:type="spellEnd"/>
      <w:r w:rsidRPr="00475C7E">
        <w:rPr>
          <w:rFonts w:ascii="仿宋" w:hAnsi="仿宋"/>
        </w:rPr>
        <w:t>。</w:t>
      </w:r>
    </w:p>
    <w:p w14:paraId="23CA5F5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8.4 字段级脱敏</w:t>
      </w:r>
    </w:p>
    <w:p w14:paraId="25B94954"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考古报告涉及墓葬坐标、墓主身份等敏感信息。</w:t>
      </w:r>
      <w:proofErr w:type="spellStart"/>
      <w:r w:rsidRPr="00475C7E">
        <w:rPr>
          <w:rFonts w:ascii="仿宋" w:hAnsi="仿宋"/>
        </w:rPr>
        <w:t>复核环节的安全策略</w:t>
      </w:r>
      <w:proofErr w:type="spellEnd"/>
      <w:r w:rsidRPr="00475C7E">
        <w:rPr>
          <w:rFonts w:ascii="仿宋" w:hAnsi="仿宋"/>
        </w:rPr>
        <w:t>：</w:t>
      </w:r>
    </w:p>
    <w:p w14:paraId="503EED7D"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LS </w:t>
      </w:r>
      <w:proofErr w:type="spellStart"/>
      <w:r w:rsidRPr="00475C7E">
        <w:rPr>
          <w:rFonts w:ascii="仿宋" w:hAnsi="仿宋"/>
        </w:rPr>
        <w:t>暴露面：Nginx</w:t>
      </w:r>
      <w:proofErr w:type="spellEnd"/>
      <w:r w:rsidRPr="00475C7E">
        <w:rPr>
          <w:rFonts w:ascii="仿宋" w:hAnsi="仿宋"/>
        </w:rPr>
        <w:t xml:space="preserve"> </w:t>
      </w:r>
      <w:proofErr w:type="spellStart"/>
      <w:r w:rsidRPr="00475C7E">
        <w:rPr>
          <w:rFonts w:ascii="仿宋" w:hAnsi="仿宋"/>
        </w:rPr>
        <w:t>反向代理</w:t>
      </w:r>
      <w:proofErr w:type="spellEnd"/>
      <w:r w:rsidRPr="00475C7E">
        <w:rPr>
          <w:rFonts w:ascii="仿宋" w:hAnsi="仿宋"/>
        </w:rPr>
        <w:t xml:space="preserve"> + TLS </w:t>
      </w:r>
      <w:proofErr w:type="spellStart"/>
      <w:r w:rsidRPr="00475C7E">
        <w:rPr>
          <w:rFonts w:ascii="仿宋" w:hAnsi="仿宋"/>
        </w:rPr>
        <w:t>强制</w:t>
      </w:r>
      <w:proofErr w:type="spellEnd"/>
      <w:r w:rsidRPr="00475C7E">
        <w:rPr>
          <w:rFonts w:ascii="仿宋" w:hAnsi="仿宋"/>
        </w:rPr>
        <w:t xml:space="preserve"> + SSO </w:t>
      </w:r>
      <w:proofErr w:type="spellStart"/>
      <w:r w:rsidRPr="00475C7E">
        <w:rPr>
          <w:rFonts w:ascii="仿宋" w:hAnsi="仿宋"/>
        </w:rPr>
        <w:t>认证</w:t>
      </w:r>
      <w:proofErr w:type="spellEnd"/>
      <w:r w:rsidRPr="00475C7E">
        <w:rPr>
          <w:rFonts w:ascii="仿宋" w:hAnsi="仿宋"/>
        </w:rPr>
        <w:t>。</w:t>
      </w:r>
    </w:p>
    <w:p w14:paraId="1929A35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字段级脱敏：坐标类字段（prot_location</w:t>
      </w:r>
      <w:proofErr w:type="spellEnd"/>
      <w:r w:rsidRPr="00475C7E">
        <w:rPr>
          <w:rFonts w:ascii="仿宋" w:hAnsi="仿宋"/>
        </w:rPr>
        <w:t xml:space="preserve">, </w:t>
      </w:r>
      <w:proofErr w:type="spellStart"/>
      <w:r w:rsidRPr="00475C7E">
        <w:rPr>
          <w:rFonts w:ascii="仿宋" w:hAnsi="仿宋"/>
        </w:rPr>
        <w:t>tf_coord）复核界面按需展示，专家可解锁查看</w:t>
      </w:r>
      <w:proofErr w:type="spellEnd"/>
      <w:r w:rsidRPr="00475C7E">
        <w:rPr>
          <w:rFonts w:ascii="仿宋" w:hAnsi="仿宋"/>
        </w:rPr>
        <w:t>。</w:t>
      </w:r>
    </w:p>
    <w:p w14:paraId="6D6AF1C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导出限制：复核导出数据须经审批；外部复核外包需 NDA。</w:t>
      </w:r>
    </w:p>
    <w:p w14:paraId="3ACB3916"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安全补充：模型网关启用鉴权与每 Worker 配额，防 GPU 被打爆；S3 对象存储定义 Bucket 访问策略（原图只读、产物写受限）；S3 LLM 二次确认对正文片段做输入截断与指令隔离，降低 Prompt 注入风险。</w:t>
      </w:r>
    </w:p>
    <w:p w14:paraId="2159E553"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10BF5CF3"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9. 部署与运行架构</w:t>
      </w:r>
    </w:p>
    <w:p w14:paraId="185D87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4535"/>
        <w:gridCol w:w="2835"/>
      </w:tblGrid>
      <w:tr w:rsidR="00134541" w:rsidRPr="00475C7E" w14:paraId="2B688CAC"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72FC62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5ED1714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23F28F1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资源</w:t>
            </w:r>
            <w:proofErr w:type="spellEnd"/>
          </w:p>
        </w:tc>
      </w:tr>
      <w:tr w:rsidR="00134541" w:rsidRPr="00475C7E" w14:paraId="76C2E80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4E96D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模型网关</w:t>
            </w:r>
            <w:proofErr w:type="spellEnd"/>
          </w:p>
        </w:tc>
        <w:tc>
          <w:tcPr>
            <w:tcW w:w="4535" w:type="dxa"/>
            <w:tcBorders>
              <w:top w:val="none" w:sz="0" w:space="0" w:color="auto"/>
              <w:left w:val="none" w:sz="0" w:space="0" w:color="auto"/>
              <w:bottom w:val="none" w:sz="0" w:space="0" w:color="auto"/>
              <w:right w:val="none" w:sz="0" w:space="0" w:color="auto"/>
            </w:tcBorders>
          </w:tcPr>
          <w:p w14:paraId="6A0BC81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录制</w:t>
            </w:r>
            <w:proofErr w:type="spellEnd"/>
            <w:r w:rsidRPr="00475C7E">
              <w:rPr>
                <w:rFonts w:ascii="仿宋" w:hAnsi="仿宋"/>
              </w:rPr>
              <w:t xml:space="preserve"> / </w:t>
            </w:r>
            <w:proofErr w:type="spellStart"/>
            <w:r w:rsidRPr="00475C7E">
              <w:rPr>
                <w:rFonts w:ascii="仿宋" w:hAnsi="仿宋"/>
              </w:rPr>
              <w:t>回放</w:t>
            </w:r>
            <w:proofErr w:type="spellEnd"/>
            <w:r w:rsidRPr="00475C7E">
              <w:rPr>
                <w:rFonts w:ascii="仿宋" w:hAnsi="仿宋"/>
              </w:rPr>
              <w:t xml:space="preserve"> / </w:t>
            </w:r>
            <w:proofErr w:type="spellStart"/>
            <w:r w:rsidRPr="00475C7E">
              <w:rPr>
                <w:rFonts w:ascii="仿宋" w:hAnsi="仿宋"/>
              </w:rPr>
              <w:t>限流</w:t>
            </w:r>
            <w:proofErr w:type="spellEnd"/>
            <w:r w:rsidRPr="00475C7E">
              <w:rPr>
                <w:rFonts w:ascii="仿宋" w:hAnsi="仿宋"/>
              </w:rPr>
              <w:t xml:space="preserve"> / </w:t>
            </w:r>
            <w:proofErr w:type="spellStart"/>
            <w:r w:rsidRPr="00475C7E">
              <w:rPr>
                <w:rFonts w:ascii="仿宋" w:hAnsi="仿宋"/>
              </w:rPr>
              <w:t>重试</w:t>
            </w:r>
            <w:proofErr w:type="spellEnd"/>
          </w:p>
        </w:tc>
        <w:tc>
          <w:tcPr>
            <w:tcW w:w="2835" w:type="dxa"/>
            <w:tcBorders>
              <w:top w:val="none" w:sz="0" w:space="0" w:color="auto"/>
              <w:left w:val="none" w:sz="0" w:space="0" w:color="auto"/>
              <w:bottom w:val="none" w:sz="0" w:space="0" w:color="auto"/>
              <w:right w:val="none" w:sz="0" w:space="0" w:color="auto"/>
            </w:tcBorders>
          </w:tcPr>
          <w:p w14:paraId="6107793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16 核 / 64GB RAM</w:t>
            </w:r>
          </w:p>
        </w:tc>
      </w:tr>
      <w:tr w:rsidR="00134541" w:rsidRPr="00475C7E" w14:paraId="1D86DDFA"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E4D6B8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VLM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6B23F3D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判定</w:t>
            </w:r>
            <w:proofErr w:type="spellEnd"/>
            <w:r w:rsidRPr="00475C7E">
              <w:rPr>
                <w:rFonts w:ascii="仿宋" w:hAnsi="仿宋"/>
              </w:rPr>
              <w:t xml:space="preserve"> / </w:t>
            </w:r>
            <w:proofErr w:type="spellStart"/>
            <w:r w:rsidRPr="00475C7E">
              <w:rPr>
                <w:rFonts w:ascii="仿宋" w:hAnsi="仿宋"/>
              </w:rPr>
              <w:t>诊断</w:t>
            </w:r>
            <w:proofErr w:type="spellEnd"/>
            <w:r w:rsidRPr="00475C7E">
              <w:rPr>
                <w:rFonts w:ascii="仿宋" w:hAnsi="仿宋"/>
              </w:rPr>
              <w:t xml:space="preserve"> / </w:t>
            </w:r>
            <w:proofErr w:type="spellStart"/>
            <w:r w:rsidRPr="00475C7E">
              <w:rPr>
                <w:rFonts w:ascii="仿宋" w:hAnsi="仿宋"/>
              </w:rPr>
              <w:t>归组</w:t>
            </w:r>
            <w:proofErr w:type="spellEnd"/>
          </w:p>
        </w:tc>
        <w:tc>
          <w:tcPr>
            <w:tcW w:w="2835" w:type="dxa"/>
            <w:tcBorders>
              <w:top w:val="none" w:sz="0" w:space="0" w:color="auto"/>
              <w:left w:val="none" w:sz="0" w:space="0" w:color="auto"/>
              <w:bottom w:val="none" w:sz="0" w:space="0" w:color="auto"/>
              <w:right w:val="none" w:sz="0" w:space="0" w:color="auto"/>
            </w:tcBorders>
          </w:tcPr>
          <w:p w14:paraId="5D4E3C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≥48GB GPU × 1-3 卡</w:t>
            </w:r>
          </w:p>
        </w:tc>
      </w:tr>
      <w:tr w:rsidR="00134541" w:rsidRPr="00475C7E" w14:paraId="3EF437A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9FE836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SAM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140400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78931E0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≥4GB </w:t>
            </w:r>
            <w:proofErr w:type="spellStart"/>
            <w:r w:rsidRPr="00475C7E">
              <w:rPr>
                <w:rFonts w:ascii="仿宋" w:hAnsi="仿宋"/>
              </w:rPr>
              <w:t>GPU（可与</w:t>
            </w:r>
            <w:proofErr w:type="spellEnd"/>
            <w:r w:rsidRPr="00475C7E">
              <w:rPr>
                <w:rFonts w:ascii="仿宋" w:hAnsi="仿宋"/>
              </w:rPr>
              <w:t xml:space="preserve"> VLM </w:t>
            </w:r>
            <w:proofErr w:type="spellStart"/>
            <w:r w:rsidRPr="00475C7E">
              <w:rPr>
                <w:rFonts w:ascii="仿宋" w:hAnsi="仿宋"/>
              </w:rPr>
              <w:t>共阵列</w:t>
            </w:r>
            <w:proofErr w:type="spellEnd"/>
            <w:r w:rsidRPr="00475C7E">
              <w:rPr>
                <w:rFonts w:ascii="仿宋" w:hAnsi="仿宋"/>
              </w:rPr>
              <w:t>）</w:t>
            </w:r>
          </w:p>
        </w:tc>
      </w:tr>
      <w:tr w:rsidR="00134541" w:rsidRPr="00475C7E" w14:paraId="20DAA151"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A08E4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022593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689D5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CPU </w:t>
            </w:r>
            <w:proofErr w:type="spellStart"/>
            <w:r w:rsidRPr="00475C7E">
              <w:rPr>
                <w:rFonts w:ascii="仿宋" w:hAnsi="仿宋"/>
              </w:rPr>
              <w:t>或小卡</w:t>
            </w:r>
            <w:proofErr w:type="spellEnd"/>
          </w:p>
        </w:tc>
      </w:tr>
      <w:tr w:rsidR="00134541" w:rsidRPr="00475C7E" w14:paraId="306E57B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E6B5433"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调度员</w:t>
            </w:r>
            <w:proofErr w:type="spellEnd"/>
            <w:r w:rsidRPr="00475C7E">
              <w:rPr>
                <w:rFonts w:ascii="仿宋" w:hAnsi="仿宋"/>
                <w:b w:val="0"/>
                <w:bCs w:val="0"/>
              </w:rPr>
              <w:t xml:space="preserve"> + Worker</w:t>
            </w:r>
          </w:p>
        </w:tc>
        <w:tc>
          <w:tcPr>
            <w:tcW w:w="4535" w:type="dxa"/>
            <w:tcBorders>
              <w:top w:val="none" w:sz="0" w:space="0" w:color="auto"/>
              <w:left w:val="none" w:sz="0" w:space="0" w:color="auto"/>
              <w:bottom w:val="none" w:sz="0" w:space="0" w:color="auto"/>
              <w:right w:val="none" w:sz="0" w:space="0" w:color="auto"/>
            </w:tcBorders>
          </w:tcPr>
          <w:p w14:paraId="768A161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2A7D9FF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32 核 / 128GB RAM</w:t>
            </w:r>
          </w:p>
        </w:tc>
      </w:tr>
      <w:tr w:rsidR="00134541" w:rsidRPr="00475C7E" w14:paraId="0DCE693C"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428D06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PostgreSQL</w:t>
            </w:r>
          </w:p>
        </w:tc>
        <w:tc>
          <w:tcPr>
            <w:tcW w:w="4535" w:type="dxa"/>
            <w:tcBorders>
              <w:top w:val="none" w:sz="0" w:space="0" w:color="auto"/>
              <w:left w:val="none" w:sz="0" w:space="0" w:color="auto"/>
              <w:bottom w:val="none" w:sz="0" w:space="0" w:color="auto"/>
              <w:right w:val="none" w:sz="0" w:space="0" w:color="auto"/>
            </w:tcBorders>
          </w:tcPr>
          <w:p w14:paraId="7CD05B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 </w:t>
            </w:r>
            <w:proofErr w:type="spellStart"/>
            <w:r w:rsidRPr="00475C7E">
              <w:rPr>
                <w:rFonts w:ascii="仿宋" w:hAnsi="仿宋"/>
              </w:rPr>
              <w:t>DiagnosticReport</w:t>
            </w:r>
            <w:proofErr w:type="spellEnd"/>
            <w:r w:rsidRPr="00475C7E">
              <w:rPr>
                <w:rFonts w:ascii="仿宋" w:hAnsi="仿宋"/>
              </w:rPr>
              <w:t xml:space="preserve"> / </w:t>
            </w:r>
            <w:proofErr w:type="spellStart"/>
            <w:r w:rsidRPr="00475C7E">
              <w:rPr>
                <w:rFonts w:ascii="仿宋" w:hAnsi="仿宋"/>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605DE95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SSD 1TB</w:t>
            </w:r>
          </w:p>
        </w:tc>
      </w:tr>
      <w:tr w:rsidR="00134541" w:rsidRPr="00475C7E" w14:paraId="3B226CC1"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2A7CB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3A27C0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220BD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 兼容，10TB+</w:t>
            </w:r>
          </w:p>
        </w:tc>
      </w:tr>
      <w:tr w:rsidR="00134541" w:rsidRPr="00475C7E" w14:paraId="45B4B59B"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2B30DD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Label Studio</w:t>
            </w:r>
          </w:p>
        </w:tc>
        <w:tc>
          <w:tcPr>
            <w:tcW w:w="4535" w:type="dxa"/>
            <w:tcBorders>
              <w:top w:val="none" w:sz="0" w:space="0" w:color="auto"/>
              <w:left w:val="none" w:sz="0" w:space="0" w:color="auto"/>
              <w:bottom w:val="none" w:sz="0" w:space="0" w:color="auto"/>
              <w:right w:val="none" w:sz="0" w:space="0" w:color="auto"/>
            </w:tcBorders>
          </w:tcPr>
          <w:p w14:paraId="1A27CAC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0399FE1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独立容器</w:t>
            </w:r>
            <w:proofErr w:type="spellEnd"/>
            <w:r w:rsidRPr="00475C7E">
              <w:rPr>
                <w:rFonts w:ascii="仿宋" w:hAnsi="仿宋"/>
              </w:rPr>
              <w:t xml:space="preserve"> + Nginx </w:t>
            </w:r>
            <w:proofErr w:type="spellStart"/>
            <w:r w:rsidRPr="00475C7E">
              <w:rPr>
                <w:rFonts w:ascii="仿宋" w:hAnsi="仿宋"/>
              </w:rPr>
              <w:t>反代</w:t>
            </w:r>
            <w:proofErr w:type="spellEnd"/>
          </w:p>
        </w:tc>
      </w:tr>
      <w:tr w:rsidR="00134541" w:rsidRPr="00475C7E" w14:paraId="6CF6093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A7D69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01DF820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Prometheus + Grafana</w:t>
            </w:r>
          </w:p>
        </w:tc>
        <w:tc>
          <w:tcPr>
            <w:tcW w:w="2835" w:type="dxa"/>
            <w:tcBorders>
              <w:top w:val="none" w:sz="0" w:space="0" w:color="auto"/>
              <w:left w:val="none" w:sz="0" w:space="0" w:color="auto"/>
              <w:bottom w:val="none" w:sz="0" w:space="0" w:color="auto"/>
              <w:right w:val="none" w:sz="0" w:space="0" w:color="auto"/>
            </w:tcBorders>
          </w:tcPr>
          <w:p w14:paraId="768BD1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GPU 显存 / 队列 / 时延 / 报警</w:t>
            </w:r>
          </w:p>
        </w:tc>
      </w:tr>
    </w:tbl>
    <w:p w14:paraId="35CBAFB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9.2 资源估算</w:t>
      </w:r>
    </w:p>
    <w:p w14:paraId="6221A0C7" w14:textId="77777777" w:rsidR="00134541" w:rsidRPr="00475C7E" w:rsidRDefault="00000000" w:rsidP="00475C7E">
      <w:pPr>
        <w:spacing w:after="80" w:line="360" w:lineRule="auto"/>
        <w:ind w:firstLine="420"/>
        <w:jc w:val="both"/>
        <w:rPr>
          <w:rFonts w:ascii="仿宋" w:hAnsi="仿宋" w:hint="eastAsia"/>
          <w:lang w:eastAsia="zh-CN"/>
        </w:rPr>
      </w:pPr>
      <w:proofErr w:type="spellStart"/>
      <w:proofErr w:type="spellEnd"/>
      <w:proofErr w:type="spellStart"/>
      <w:proofErr w:type="spellEnd"/>
      <w:r>
        <w:rPr>
          <w:rFonts w:ascii="仿宋" w:hAnsi="仿宋"/>
          <w:lang w:eastAsia="zh-CN"/>
        </w:rPr>
        <w:t>按本文调用预算：16,124 图 × 单图最坏 12 次模型调用 = 193,488 次调用（其中 VLM 按 VLM 单图预算核算）。；注（V0.5.3）：multi_line 已恢复主通路；单器物路径零模型调用，多器物线图按上限 12 次/图、按五分类实测分布加权。</w:t>
      </w:r>
    </w:p>
    <w:p w14:paraId="3F21D832"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VLM </w:t>
      </w:r>
      <w:proofErr w:type="spellStart"/>
      <w:r w:rsidRPr="00475C7E">
        <w:rPr>
          <w:rFonts w:ascii="仿宋" w:hAnsi="仿宋"/>
        </w:rPr>
        <w:t>档位</w:t>
      </w:r>
      <w:proofErr w:type="spellEnd"/>
      <w:r w:rsidRPr="00475C7E">
        <w:rPr>
          <w:rFonts w:ascii="仿宋" w:hAnsi="仿宋"/>
        </w:rPr>
        <w:t xml:space="preserve"> B（3s/QPS 12）：4.3 </w:t>
      </w:r>
      <w:proofErr w:type="spellStart"/>
      <w:r w:rsidRPr="00475C7E">
        <w:rPr>
          <w:rFonts w:ascii="仿宋" w:hAnsi="仿宋"/>
        </w:rPr>
        <w:t>小时</w:t>
      </w:r>
      <w:proofErr w:type="spellEnd"/>
      <w:r w:rsidRPr="00475C7E">
        <w:rPr>
          <w:rFonts w:ascii="仿宋" w:hAnsi="仿宋"/>
        </w:rPr>
        <w:t>/</w:t>
      </w:r>
      <w:proofErr w:type="spellStart"/>
      <w:r w:rsidRPr="00475C7E">
        <w:rPr>
          <w:rFonts w:ascii="仿宋" w:hAnsi="仿宋"/>
        </w:rPr>
        <w:t>全量</w:t>
      </w:r>
      <w:proofErr w:type="spellEnd"/>
      <w:r w:rsidRPr="00475C7E">
        <w:rPr>
          <w:rFonts w:ascii="仿宋" w:hAnsi="仿宋"/>
        </w:rPr>
        <w:t xml:space="preserve"> ≈ 3 卡 GPU × 1.5 </w:t>
      </w:r>
      <w:proofErr w:type="spellStart"/>
      <w:r w:rsidRPr="00475C7E">
        <w:rPr>
          <w:rFonts w:ascii="仿宋" w:hAnsi="仿宋"/>
        </w:rPr>
        <w:t>小时批次</w:t>
      </w:r>
      <w:proofErr w:type="spellEnd"/>
    </w:p>
    <w:p w14:paraId="106FD135"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SAM 因 mask 计算低显存：1 </w:t>
      </w:r>
      <w:proofErr w:type="spellStart"/>
      <w:r w:rsidRPr="00475C7E">
        <w:rPr>
          <w:rFonts w:ascii="仿宋" w:hAnsi="仿宋"/>
        </w:rPr>
        <w:t>张图</w:t>
      </w:r>
      <w:proofErr w:type="spellEnd"/>
      <w:r w:rsidRPr="00475C7E">
        <w:rPr>
          <w:rFonts w:ascii="仿宋" w:hAnsi="仿宋"/>
        </w:rPr>
        <w:t xml:space="preserve"> ≤ 2s，QPS 16，630 </w:t>
      </w:r>
      <w:proofErr w:type="spellStart"/>
      <w:r w:rsidRPr="00475C7E">
        <w:rPr>
          <w:rFonts w:ascii="仿宋" w:hAnsi="仿宋"/>
        </w:rPr>
        <w:t>分钟</w:t>
      </w:r>
      <w:proofErr w:type="spellEnd"/>
      <w:r w:rsidRPr="00475C7E">
        <w:rPr>
          <w:rFonts w:ascii="仿宋" w:hAnsi="仿宋"/>
        </w:rPr>
        <w:t xml:space="preserve"> ≈ 1 卡 GPU</w:t>
      </w:r>
    </w:p>
    <w:p w14:paraId="2CB985F8"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OCR 离线批处理：6 核 CPU </w:t>
      </w:r>
      <w:proofErr w:type="spellStart"/>
      <w:r w:rsidRPr="00475C7E">
        <w:rPr>
          <w:rFonts w:ascii="仿宋" w:hAnsi="仿宋"/>
        </w:rPr>
        <w:t>即可</w:t>
      </w:r>
      <w:proofErr w:type="spellEnd"/>
    </w:p>
    <w:p w14:paraId="645538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存储：原图实测约 2.4GB（压缩 jpg）；产物按 3× ≈ 7.2GB；中间 mask 按 5× ≈ 12GB（复核通过+7 天清理）。P0 可用本地磁盘/</w:t>
      </w:r>
      <w:proofErr w:type="spellStart"/>
      <w:r w:rsidRPr="00475C7E">
        <w:rPr>
          <w:rFonts w:ascii="仿宋" w:hAnsi="仿宋"/>
          <w:lang w:eastAsia="zh-CN"/>
        </w:rPr>
        <w:t>MinIO</w:t>
      </w:r>
      <w:proofErr w:type="spellEnd"/>
      <w:r w:rsidRPr="00475C7E">
        <w:rPr>
          <w:rFonts w:ascii="仿宋" w:hAnsi="仿宋"/>
          <w:lang w:eastAsia="zh-CN"/>
        </w:rPr>
        <w:t xml:space="preserve"> 承载，S3 10TB+ 为生产冗余预算。</w:t>
      </w:r>
    </w:p>
    <w:p w14:paraId="347516D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数据库：30 天全量图状态 ≈ 50GB（含 JSONB 诊断历史）</w:t>
      </w:r>
    </w:p>
    <w:p w14:paraId="0AFAFC6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9.3 批处理与并发</w:t>
      </w:r>
    </w:p>
    <w:p w14:paraId="59B2706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分批：按报告划分批次。</w:t>
      </w:r>
    </w:p>
    <w:p w14:paraId="2D902A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并发：调度员并发任务调度器；并发度 = GPU 资源 × VLM 吞吐最佳平衡点。</w:t>
      </w:r>
    </w:p>
    <w:p w14:paraId="0EC75B4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Claim </w:t>
      </w:r>
      <w:proofErr w:type="spellStart"/>
      <w:r w:rsidRPr="00475C7E">
        <w:rPr>
          <w:rFonts w:ascii="仿宋" w:hAnsi="仿宋"/>
        </w:rPr>
        <w:t>机制：SELECT</w:t>
      </w:r>
      <w:proofErr w:type="spellEnd"/>
      <w:r w:rsidRPr="00475C7E">
        <w:rPr>
          <w:rFonts w:ascii="仿宋" w:hAnsi="仿宋"/>
        </w:rPr>
        <w:t xml:space="preserve"> FOR UPDATE SKIP LOCKED </w:t>
      </w:r>
      <w:proofErr w:type="spellStart"/>
      <w:r w:rsidRPr="00475C7E">
        <w:rPr>
          <w:rFonts w:ascii="仿宋" w:hAnsi="仿宋"/>
        </w:rPr>
        <w:t>或队列原子的认领机制，避免两个</w:t>
      </w:r>
      <w:proofErr w:type="spellEnd"/>
      <w:r w:rsidRPr="00475C7E">
        <w:rPr>
          <w:rFonts w:ascii="仿宋" w:hAnsi="仿宋"/>
        </w:rPr>
        <w:t xml:space="preserve"> worker </w:t>
      </w:r>
      <w:proofErr w:type="spellStart"/>
      <w:r w:rsidRPr="00475C7E">
        <w:rPr>
          <w:rFonts w:ascii="仿宋" w:hAnsi="仿宋"/>
        </w:rPr>
        <w:t>抢同一</w:t>
      </w:r>
      <w:proofErr w:type="spellEnd"/>
      <w:r w:rsidRPr="00475C7E">
        <w:rPr>
          <w:rFonts w:ascii="仿宋" w:hAnsi="仿宋"/>
        </w:rPr>
        <w:t xml:space="preserve"> figure。</w:t>
      </w:r>
    </w:p>
    <w:p w14:paraId="1104C9D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断点续跑：每处理完一个 Figure 立即刷库；进程重启从最近未完成节点继续。</w:t>
      </w:r>
    </w:p>
    <w:p w14:paraId="7FBF44C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批次暂停：PENDING_REVIEW</w:t>
      </w:r>
      <w:proofErr w:type="spellEnd"/>
      <w:r w:rsidRPr="00475C7E">
        <w:rPr>
          <w:rFonts w:ascii="仿宋" w:hAnsi="仿宋"/>
        </w:rPr>
        <w:t xml:space="preserve"> </w:t>
      </w:r>
      <w:proofErr w:type="spellStart"/>
      <w:r w:rsidRPr="00475C7E">
        <w:rPr>
          <w:rFonts w:ascii="仿宋" w:hAnsi="仿宋"/>
        </w:rPr>
        <w:t>阈值分报告自适应</w:t>
      </w:r>
      <w:proofErr w:type="spellEnd"/>
      <w:r w:rsidRPr="00475C7E">
        <w:rPr>
          <w:rFonts w:ascii="仿宋" w:hAnsi="仿宋"/>
        </w:rPr>
        <w:t>——</w:t>
      </w:r>
      <w:proofErr w:type="spellStart"/>
      <w:r w:rsidRPr="00475C7E">
        <w:rPr>
          <w:rFonts w:ascii="仿宋" w:hAnsi="仿宋"/>
        </w:rPr>
        <w:t>对上游</w:t>
      </w:r>
      <w:proofErr w:type="spellEnd"/>
      <w:r w:rsidRPr="00475C7E">
        <w:rPr>
          <w:rFonts w:ascii="仿宋" w:hAnsi="仿宋"/>
        </w:rPr>
        <w:t xml:space="preserve"> figure-note </w:t>
      </w:r>
      <w:proofErr w:type="spellStart"/>
      <w:r w:rsidRPr="00475C7E">
        <w:rPr>
          <w:rFonts w:ascii="仿宋" w:hAnsi="仿宋"/>
        </w:rPr>
        <w:t>完整率高的报告沿用</w:t>
      </w:r>
      <w:proofErr w:type="spellEnd"/>
      <w:r w:rsidRPr="00475C7E">
        <w:rPr>
          <w:rFonts w:ascii="仿宋" w:hAnsi="仿宋"/>
        </w:rPr>
        <w:t xml:space="preserve"> 20%；对已知高缺失率报告按该报告上游处理后预期缺失率校准阈值，避免一刀切导致批次频繁暂停。P0 </w:t>
      </w:r>
      <w:proofErr w:type="spellStart"/>
      <w:r w:rsidRPr="00475C7E">
        <w:rPr>
          <w:rFonts w:ascii="仿宋" w:hAnsi="仿宋"/>
        </w:rPr>
        <w:t>先以</w:t>
      </w:r>
      <w:proofErr w:type="spellEnd"/>
      <w:r w:rsidRPr="00475C7E">
        <w:rPr>
          <w:rFonts w:ascii="仿宋" w:hAnsi="仿宋"/>
        </w:rPr>
        <w:t xml:space="preserve"> figure-note </w:t>
      </w:r>
      <w:proofErr w:type="spellStart"/>
      <w:r w:rsidRPr="00475C7E">
        <w:rPr>
          <w:rFonts w:ascii="仿宋" w:hAnsi="仿宋"/>
        </w:rPr>
        <w:t>完整率最高的报告（郑州商城</w:t>
      </w:r>
      <w:proofErr w:type="spellEnd"/>
      <w:r w:rsidRPr="00475C7E">
        <w:rPr>
          <w:rFonts w:ascii="仿宋" w:hAnsi="仿宋"/>
        </w:rPr>
        <w:t>/</w:t>
      </w:r>
      <w:proofErr w:type="spellStart"/>
      <w:r w:rsidRPr="00475C7E">
        <w:rPr>
          <w:rFonts w:ascii="仿宋" w:hAnsi="仿宋"/>
        </w:rPr>
        <w:t>奉节白帝城）跑通端到端，再逐步适配高缺失率报告</w:t>
      </w:r>
      <w:proofErr w:type="spellEnd"/>
      <w:r w:rsidRPr="00475C7E">
        <w:rPr>
          <w:rFonts w:ascii="仿宋" w:hAnsi="仿宋"/>
        </w:rPr>
        <w:t>。</w:t>
      </w:r>
    </w:p>
    <w:p w14:paraId="67BE1E58" w14:textId="77777777" w:rsidR="0021469C" w:rsidRPr="00475C7E" w:rsidRDefault="004E083A" w:rsidP="00475C7E">
      <w:pPr>
        <w:spacing w:line="360" w:lineRule="auto"/>
        <w:ind w:firstLineChars="177" w:firstLine="425"/>
        <w:rPr>
          <w:rFonts w:ascii="仿宋" w:hAnsi="仿宋" w:hint="eastAsia"/>
        </w:rPr>
      </w:pPr>
      <w:r w:rsidRPr="00475C7E">
        <w:rPr>
          <w:rFonts w:ascii="仿宋" w:hAnsi="仿宋" w:hint="eastAsia"/>
          <w:lang w:eastAsia="zh-CN"/>
        </w:rPr>
        <w:t>DDL 迁移经 Flyway/Liquibase 管理；发布按报告划分批次天然支持灰度，新书接入先小批次灰度（≤5% 图）观察 PENDING_REVIEW 率与报警分布，无异常再放量。</w:t>
      </w:r>
    </w:p>
    <w:p w14:paraId="039EFB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475C7E" w14:paraId="68374BFE"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528D5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0A91042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785822A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生命周期</w:t>
            </w:r>
            <w:proofErr w:type="spellEnd"/>
          </w:p>
        </w:tc>
      </w:tr>
      <w:tr w:rsidR="00134541" w:rsidRPr="00475C7E" w14:paraId="4BEF61DE"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C6B46E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2A8D1BB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026DDE2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34BA539D"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98A5F3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0C746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输出的</w:t>
            </w:r>
            <w:proofErr w:type="spellEnd"/>
            <w:r w:rsidRPr="00475C7E">
              <w:rPr>
                <w:rFonts w:ascii="仿宋" w:hAnsi="仿宋"/>
              </w:rPr>
              <w:t xml:space="preserve"> PNG/TXT</w:t>
            </w:r>
          </w:p>
        </w:tc>
        <w:tc>
          <w:tcPr>
            <w:tcW w:w="3402" w:type="dxa"/>
            <w:tcBorders>
              <w:top w:val="none" w:sz="0" w:space="0" w:color="auto"/>
              <w:left w:val="none" w:sz="0" w:space="0" w:color="auto"/>
              <w:bottom w:val="none" w:sz="0" w:space="0" w:color="auto"/>
              <w:right w:val="none" w:sz="0" w:space="0" w:color="auto"/>
            </w:tcBorders>
          </w:tcPr>
          <w:p w14:paraId="6977D1D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4AFA571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B26897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中间</w:t>
            </w:r>
            <w:proofErr w:type="spellEnd"/>
            <w:r w:rsidRPr="00475C7E">
              <w:rPr>
                <w:rFonts w:ascii="仿宋" w:hAnsi="仿宋"/>
                <w:b w:val="0"/>
                <w:bCs w:val="0"/>
              </w:rPr>
              <w:t xml:space="preserve"> mask</w:t>
            </w:r>
          </w:p>
        </w:tc>
        <w:tc>
          <w:tcPr>
            <w:tcW w:w="3969" w:type="dxa"/>
            <w:tcBorders>
              <w:top w:val="none" w:sz="0" w:space="0" w:color="auto"/>
              <w:left w:val="none" w:sz="0" w:space="0" w:color="auto"/>
              <w:bottom w:val="none" w:sz="0" w:space="0" w:color="auto"/>
              <w:right w:val="none" w:sz="0" w:space="0" w:color="auto"/>
            </w:tcBorders>
          </w:tcPr>
          <w:p w14:paraId="4073CB5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分割候选</w:t>
            </w:r>
            <w:proofErr w:type="spellEnd"/>
            <w:r w:rsidRPr="00475C7E">
              <w:rPr>
                <w:rFonts w:ascii="仿宋" w:hAnsi="仿宋"/>
              </w:rPr>
              <w:t xml:space="preserve"> mask 与 SAM </w:t>
            </w:r>
            <w:proofErr w:type="spellStart"/>
            <w:r w:rsidRPr="00475C7E">
              <w:rPr>
                <w:rFonts w:ascii="仿宋" w:hAnsi="仿宋"/>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354C4B8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复核通过</w:t>
            </w:r>
            <w:proofErr w:type="spellEnd"/>
            <w:r w:rsidRPr="00475C7E">
              <w:rPr>
                <w:rFonts w:ascii="仿宋" w:hAnsi="仿宋"/>
              </w:rPr>
              <w:t xml:space="preserve"> + 7 </w:t>
            </w:r>
            <w:proofErr w:type="spellStart"/>
            <w:r w:rsidRPr="00475C7E">
              <w:rPr>
                <w:rFonts w:ascii="仿宋" w:hAnsi="仿宋"/>
              </w:rPr>
              <w:t>天清理</w:t>
            </w:r>
            <w:proofErr w:type="spellEnd"/>
          </w:p>
        </w:tc>
      </w:tr>
      <w:tr w:rsidR="00134541" w:rsidRPr="00475C7E" w14:paraId="48B6F09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0EC7137"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09C00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27B0E7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保留 2 年；按报警码/缺陷类型聚合查询</w:t>
            </w:r>
          </w:p>
        </w:tc>
      </w:tr>
      <w:tr w:rsidR="00134541" w:rsidRPr="00475C7E" w14:paraId="1C0126F4"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D380E5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5A8B9E3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39415FB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进入</w:t>
            </w:r>
            <w:proofErr w:type="spellEnd"/>
            <w:r w:rsidRPr="00475C7E">
              <w:rPr>
                <w:rFonts w:ascii="仿宋" w:hAnsi="仿宋"/>
              </w:rPr>
              <w:t xml:space="preserve"> golden </w:t>
            </w:r>
            <w:proofErr w:type="spellStart"/>
            <w:r w:rsidRPr="00475C7E">
              <w:rPr>
                <w:rFonts w:ascii="仿宋" w:hAnsi="仿宋"/>
              </w:rPr>
              <w:t>set，永久保留</w:t>
            </w:r>
            <w:proofErr w:type="spellEnd"/>
          </w:p>
        </w:tc>
      </w:tr>
    </w:tbl>
    <w:p w14:paraId="734018B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9.5 备份与 RPO/RTO</w:t>
      </w:r>
    </w:p>
    <w:p w14:paraId="7D00CF3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RPO 目标：≤ 24 小时（每日 02:00 全量备份 + 实时 WAL 归档）</w:t>
      </w:r>
    </w:p>
    <w:p w14:paraId="231952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RTO 目标：≤ 4 小时（从备份恢复 + 增量回灌）</w:t>
      </w:r>
    </w:p>
    <w:p w14:paraId="1D9057D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备份范围：PostgreSQL 整库（含 JSONB 诊断历史）+ 对象存储元数据 + 序列化文件。</w:t>
      </w:r>
    </w:p>
    <w:p w14:paraId="4586E75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备份验证：每周一次恢复演练；失败率 &gt; 5% 触发告警。</w:t>
      </w:r>
    </w:p>
    <w:p w14:paraId="6364CCD7"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2D1339B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10. 评估指标与质量保障</w:t>
      </w:r>
    </w:p>
    <w:p w14:paraId="5599BA4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10.1 评估维度</w:t>
      </w:r>
    </w:p>
    <w:p w14:paraId="058C3AB8" w14:textId="77777777" w:rsidR="0021469C"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 xml:space="preserve">内容合规验证（§11.2，最高优先级）与基准数据产出（mask </w:t>
      </w:r>
      <w:proofErr w:type="spellStart"/>
      <w:r w:rsidRPr="00475C7E">
        <w:rPr>
          <w:rFonts w:ascii="仿宋" w:hAnsi="仿宋"/>
          <w:lang w:eastAsia="zh-CN"/>
        </w:rPr>
        <w:t>IoU</w:t>
      </w:r>
      <w:proofErr w:type="spellEnd"/>
      <w:r w:rsidRPr="00475C7E">
        <w:rPr>
          <w:rFonts w:ascii="仿宋" w:hAnsi="仿宋"/>
          <w:lang w:eastAsia="zh-CN"/>
        </w:rPr>
        <w:t xml:space="preserve">/序号匹配率/PENDING_REVIEW 率实测）必须先于其它设计投入。 另增 S2 图类判定五分类准确率 ≥X%（P0 实测定基线）与按类别召回（尤其 </w:t>
      </w:r>
      <w:proofErr w:type="spellStart"/>
      <w:r w:rsidRPr="00475C7E">
        <w:rPr>
          <w:rFonts w:ascii="仿宋" w:hAnsi="仿宋"/>
          <w:lang w:eastAsia="zh-CN"/>
        </w:rPr>
        <w:t>single_line→multi_line</w:t>
      </w:r>
      <w:proofErr w:type="spellEnd"/>
      <w:r w:rsidRPr="00475C7E">
        <w:rPr>
          <w:rFonts w:ascii="仿宋" w:hAnsi="仿宋"/>
          <w:lang w:eastAsia="zh-CN"/>
        </w:rPr>
        <w:t xml:space="preserve"> 方向），作为 100% 流量路由入口的独立门禁；verify 判定口径纳入 CI golden set 回归。</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475C7E" w14:paraId="3B4DAD2F"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FB56129"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1C5D443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410E3E5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5A7AFD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基线</w:t>
            </w:r>
            <w:proofErr w:type="spellEnd"/>
          </w:p>
        </w:tc>
      </w:tr>
      <w:tr w:rsidR="00134541" w:rsidRPr="00475C7E" w14:paraId="387164D0"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DF9C7E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6275DA7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p>
        </w:tc>
        <w:tc>
          <w:tcPr>
            <w:tcW w:w="1355" w:type="dxa"/>
            <w:tcBorders>
              <w:top w:val="none" w:sz="0" w:space="0" w:color="auto"/>
              <w:left w:val="none" w:sz="0" w:space="0" w:color="auto"/>
              <w:bottom w:val="none" w:sz="0" w:space="0" w:color="auto"/>
              <w:right w:val="none" w:sz="0" w:space="0" w:color="auto"/>
            </w:tcBorders>
          </w:tcPr>
          <w:p w14:paraId="5E4B6F0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0.85</w:t>
            </w:r>
          </w:p>
        </w:tc>
        <w:tc>
          <w:tcPr>
            <w:tcW w:w="2026" w:type="dxa"/>
            <w:tcBorders>
              <w:top w:val="none" w:sz="0" w:space="0" w:color="auto"/>
              <w:left w:val="none" w:sz="0" w:space="0" w:color="auto"/>
              <w:bottom w:val="none" w:sz="0" w:space="0" w:color="auto"/>
              <w:right w:val="none" w:sz="0" w:space="0" w:color="auto"/>
            </w:tcBorders>
          </w:tcPr>
          <w:p w14:paraId="0EF06C2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A1F0E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135613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7DE88A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F2CCE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95%</w:t>
            </w:r>
          </w:p>
        </w:tc>
        <w:tc>
          <w:tcPr>
            <w:tcW w:w="2026" w:type="dxa"/>
            <w:tcBorders>
              <w:top w:val="none" w:sz="0" w:space="0" w:color="auto"/>
              <w:left w:val="none" w:sz="0" w:space="0" w:color="auto"/>
              <w:bottom w:val="none" w:sz="0" w:space="0" w:color="auto"/>
              <w:right w:val="none" w:sz="0" w:space="0" w:color="auto"/>
            </w:tcBorders>
          </w:tcPr>
          <w:p w14:paraId="14FBC77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D578F43"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48D2C09"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6DF321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5B9211A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98%</w:t>
            </w:r>
          </w:p>
        </w:tc>
        <w:tc>
          <w:tcPr>
            <w:tcW w:w="2026" w:type="dxa"/>
            <w:tcBorders>
              <w:top w:val="none" w:sz="0" w:space="0" w:color="auto"/>
              <w:left w:val="none" w:sz="0" w:space="0" w:color="auto"/>
              <w:bottom w:val="none" w:sz="0" w:space="0" w:color="auto"/>
              <w:right w:val="none" w:sz="0" w:space="0" w:color="auto"/>
            </w:tcBorders>
          </w:tcPr>
          <w:p w14:paraId="0DBCC17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4366EC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31FAF5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3195962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文本抽取</w:t>
            </w:r>
            <w:proofErr w:type="spellEnd"/>
            <w:r w:rsidRPr="00475C7E">
              <w:rPr>
                <w:rFonts w:ascii="仿宋" w:hAnsi="仿宋"/>
              </w:rPr>
              <w:t xml:space="preserve"> recall</w:t>
            </w:r>
          </w:p>
        </w:tc>
        <w:tc>
          <w:tcPr>
            <w:tcW w:w="1355" w:type="dxa"/>
            <w:tcBorders>
              <w:top w:val="none" w:sz="0" w:space="0" w:color="auto"/>
              <w:left w:val="none" w:sz="0" w:space="0" w:color="auto"/>
              <w:bottom w:val="none" w:sz="0" w:space="0" w:color="auto"/>
              <w:right w:val="none" w:sz="0" w:space="0" w:color="auto"/>
            </w:tcBorders>
          </w:tcPr>
          <w:p w14:paraId="52AF682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92%</w:t>
            </w:r>
          </w:p>
        </w:tc>
        <w:tc>
          <w:tcPr>
            <w:tcW w:w="2026" w:type="dxa"/>
            <w:tcBorders>
              <w:top w:val="none" w:sz="0" w:space="0" w:color="auto"/>
              <w:left w:val="none" w:sz="0" w:space="0" w:color="auto"/>
              <w:bottom w:val="none" w:sz="0" w:space="0" w:color="auto"/>
              <w:right w:val="none" w:sz="0" w:space="0" w:color="auto"/>
            </w:tcBorders>
          </w:tcPr>
          <w:p w14:paraId="2E3BB3A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3722C93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E9CE85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48B19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2760AB1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Borders>
              <w:top w:val="none" w:sz="0" w:space="0" w:color="auto"/>
              <w:left w:val="none" w:sz="0" w:space="0" w:color="auto"/>
              <w:bottom w:val="none" w:sz="0" w:space="0" w:color="auto"/>
              <w:right w:val="none" w:sz="0" w:space="0" w:color="auto"/>
            </w:tcBorders>
          </w:tcPr>
          <w:p w14:paraId="42905BE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777700C4"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C8E3F7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8247A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分割质量</w:t>
            </w:r>
            <w:proofErr w:type="spellEnd"/>
            <w:r w:rsidRPr="00475C7E">
              <w:rPr>
                <w:rFonts w:ascii="仿宋" w:hAnsi="仿宋"/>
              </w:rPr>
              <w:t xml:space="preserve"> 1-5 分</w:t>
            </w:r>
          </w:p>
        </w:tc>
        <w:tc>
          <w:tcPr>
            <w:tcW w:w="1355" w:type="dxa"/>
            <w:tcBorders>
              <w:top w:val="none" w:sz="0" w:space="0" w:color="auto"/>
              <w:left w:val="none" w:sz="0" w:space="0" w:color="auto"/>
              <w:bottom w:val="none" w:sz="0" w:space="0" w:color="auto"/>
              <w:right w:val="none" w:sz="0" w:space="0" w:color="auto"/>
            </w:tcBorders>
          </w:tcPr>
          <w:p w14:paraId="7A715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6846996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B35411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B6559F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6A3814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0465CB4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50334D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5C82759"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50E42D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F2793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1C6349D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4.5</w:t>
            </w:r>
          </w:p>
        </w:tc>
        <w:tc>
          <w:tcPr>
            <w:tcW w:w="2026" w:type="dxa"/>
            <w:tcBorders>
              <w:top w:val="none" w:sz="0" w:space="0" w:color="auto"/>
              <w:left w:val="none" w:sz="0" w:space="0" w:color="auto"/>
              <w:bottom w:val="none" w:sz="0" w:space="0" w:color="auto"/>
              <w:right w:val="none" w:sz="0" w:space="0" w:color="auto"/>
            </w:tcBorders>
          </w:tcPr>
          <w:p w14:paraId="2815577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25B71C9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A9A5B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EC8173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2D302B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2BF9B5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0F394A" w:rsidRPr="00475C7E" w14:paraId="0D4AD935"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7CCFDCE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4D5AC89C"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匹配准确率</w:t>
            </w:r>
            <w:proofErr w:type="spellEnd"/>
          </w:p>
        </w:tc>
        <w:tc>
          <w:tcPr>
            <w:tcW w:w="1355" w:type="dxa"/>
          </w:tcPr>
          <w:p w14:paraId="2ECEED27"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98%</w:t>
            </w:r>
          </w:p>
        </w:tc>
        <w:tc>
          <w:tcPr>
            <w:tcW w:w="2026" w:type="dxa"/>
          </w:tcPr>
          <w:p w14:paraId="536CBA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0F394A" w:rsidRPr="00475C7E" w14:paraId="68011A3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0B7B7CF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1B75670C"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Pair </w:t>
            </w:r>
            <w:proofErr w:type="spellStart"/>
            <w:r w:rsidRPr="00475C7E">
              <w:rPr>
                <w:rFonts w:ascii="仿宋" w:hAnsi="仿宋"/>
              </w:rPr>
              <w:t>可用率</w:t>
            </w:r>
            <w:proofErr w:type="spellEnd"/>
          </w:p>
        </w:tc>
        <w:tc>
          <w:tcPr>
            <w:tcW w:w="1355" w:type="dxa"/>
          </w:tcPr>
          <w:p w14:paraId="01FEF9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Pr>
          <w:p w14:paraId="2DA32CF9"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bl>
    <w:p w14:paraId="0D584F1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10.2 golden set 分层与标注计划</w:t>
      </w:r>
    </w:p>
    <w:p w14:paraId="0FDF9A7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为保障质量，构建</w:t>
      </w:r>
      <w:proofErr w:type="spellEnd"/>
      <w:r w:rsidRPr="00475C7E">
        <w:rPr>
          <w:rFonts w:ascii="仿宋" w:hAnsi="仿宋"/>
        </w:rPr>
        <w:t xml:space="preserve"> 100 </w:t>
      </w:r>
      <w:proofErr w:type="spellStart"/>
      <w:r w:rsidRPr="00475C7E">
        <w:rPr>
          <w:rFonts w:ascii="仿宋" w:hAnsi="仿宋"/>
        </w:rPr>
        <w:t>图分层</w:t>
      </w:r>
      <w:proofErr w:type="spellEnd"/>
      <w:r w:rsidRPr="00475C7E">
        <w:rPr>
          <w:rFonts w:ascii="仿宋" w:hAnsi="仿宋"/>
        </w:rPr>
        <w:t xml:space="preserve"> golden set </w:t>
      </w:r>
      <w:proofErr w:type="spellStart"/>
      <w:r w:rsidRPr="00475C7E">
        <w:rPr>
          <w:rFonts w:ascii="仿宋" w:hAnsi="仿宋"/>
        </w:rPr>
        <w:t>作为评估与质量回归依据</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96"/>
        <w:gridCol w:w="1701"/>
      </w:tblGrid>
      <w:tr w:rsidR="00134541" w:rsidRPr="00475C7E" w14:paraId="73E07470"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034E6E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5889E29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3CC66BB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231EE91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标注规范</w:t>
            </w:r>
            <w:proofErr w:type="spellEnd"/>
          </w:p>
        </w:tc>
      </w:tr>
      <w:tr w:rsidR="00134541" w:rsidRPr="00475C7E" w14:paraId="19EB2146"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4DFD42B"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lastRenderedPageBreak/>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19DB23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24</w:t>
            </w:r>
          </w:p>
        </w:tc>
        <w:tc>
          <w:tcPr>
            <w:tcW w:w="2439" w:type="dxa"/>
            <w:tcBorders>
              <w:top w:val="none" w:sz="0" w:space="0" w:color="auto"/>
              <w:left w:val="none" w:sz="0" w:space="0" w:color="auto"/>
              <w:bottom w:val="none" w:sz="0" w:space="0" w:color="auto"/>
              <w:right w:val="none" w:sz="0" w:space="0" w:color="auto"/>
            </w:tcBorders>
          </w:tcPr>
          <w:p w14:paraId="06E43FD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7D72030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C1134E"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C684C79"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单器物线图（含规则 B 多视图）</w:t>
            </w:r>
          </w:p>
        </w:tc>
        <w:tc>
          <w:tcPr>
            <w:tcW w:w="851" w:type="dxa"/>
            <w:tcBorders>
              <w:top w:val="none" w:sz="0" w:space="0" w:color="auto"/>
              <w:left w:val="none" w:sz="0" w:space="0" w:color="auto"/>
              <w:bottom w:val="none" w:sz="0" w:space="0" w:color="auto"/>
              <w:right w:val="none" w:sz="0" w:space="0" w:color="auto"/>
            </w:tcBorders>
          </w:tcPr>
          <w:p w14:paraId="784ABA2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16</w:t>
            </w:r>
          </w:p>
        </w:tc>
        <w:tc>
          <w:tcPr>
            <w:tcW w:w="2439" w:type="dxa"/>
            <w:tcBorders>
              <w:top w:val="none" w:sz="0" w:space="0" w:color="auto"/>
              <w:left w:val="none" w:sz="0" w:space="0" w:color="auto"/>
              <w:bottom w:val="none" w:sz="0" w:space="0" w:color="auto"/>
              <w:right w:val="none" w:sz="0" w:space="0" w:color="auto"/>
            </w:tcBorders>
          </w:tcPr>
          <w:p w14:paraId="65D5A39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4.png </w:t>
            </w:r>
            <w:proofErr w:type="spellStart"/>
            <w:r w:rsidRPr="00475C7E">
              <w:rPr>
                <w:rFonts w:ascii="仿宋" w:hAnsi="仿宋"/>
              </w:rPr>
              <w:t>等规则</w:t>
            </w:r>
            <w:proofErr w:type="spellEnd"/>
            <w:r w:rsidRPr="00475C7E">
              <w:rPr>
                <w:rFonts w:ascii="仿宋" w:hAnsi="仿宋"/>
              </w:rPr>
              <w:t xml:space="preserve"> B </w:t>
            </w:r>
            <w:proofErr w:type="spellStart"/>
            <w:r w:rsidRPr="00475C7E">
              <w:rPr>
                <w:rFonts w:ascii="仿宋" w:hAnsi="仿宋"/>
              </w:rPr>
              <w:t>案例</w:t>
            </w:r>
            <w:proofErr w:type="spellEnd"/>
          </w:p>
        </w:tc>
        <w:tc>
          <w:tcPr>
            <w:tcW w:w="1701" w:type="dxa"/>
            <w:tcBorders>
              <w:top w:val="none" w:sz="0" w:space="0" w:color="auto"/>
              <w:left w:val="none" w:sz="0" w:space="0" w:color="auto"/>
              <w:bottom w:val="none" w:sz="0" w:space="0" w:color="auto"/>
              <w:right w:val="none" w:sz="0" w:space="0" w:color="auto"/>
            </w:tcBorders>
          </w:tcPr>
          <w:p w14:paraId="4FF0F3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134541" w:rsidRPr="00475C7E" w14:paraId="3EB87AED"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F0E80E9"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5A7441D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390F7F3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2291641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5B0B7C"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50AA04"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1F97461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096832F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7D776B4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E76A34E"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4D47095"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44EFEA7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43034F2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7101005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AA15D00"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863CCDD"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67B718D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7640F92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35A3091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8D75F4" w:rsidRPr="00475C7E" w14:paraId="7F25F9CF"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B799D1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单器物彩图</w:t>
            </w:r>
            <w:proofErr w:type="spellEnd"/>
          </w:p>
        </w:tc>
        <w:tc>
          <w:tcPr>
            <w:tcW w:w="851" w:type="dxa"/>
            <w:tcBorders>
              <w:top w:val="none" w:sz="0" w:space="0" w:color="auto"/>
              <w:left w:val="none" w:sz="0" w:space="0" w:color="auto"/>
              <w:bottom w:val="none" w:sz="0" w:space="0" w:color="auto"/>
              <w:right w:val="none" w:sz="0" w:space="0" w:color="auto"/>
            </w:tcBorders>
          </w:tcPr>
          <w:p w14:paraId="738B8DB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Borders>
              <w:top w:val="none" w:sz="0" w:space="0" w:color="auto"/>
              <w:left w:val="none" w:sz="0" w:space="0" w:color="auto"/>
              <w:bottom w:val="none" w:sz="0" w:space="0" w:color="auto"/>
              <w:right w:val="none" w:sz="0" w:space="0" w:color="auto"/>
            </w:tcBorders>
          </w:tcPr>
          <w:p w14:paraId="4BC9491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唐懿德</w:t>
            </w:r>
            <w:proofErr w:type="spellEnd"/>
            <w:r w:rsidRPr="00475C7E">
              <w:rPr>
                <w:rFonts w:ascii="仿宋" w:hAnsi="仿宋"/>
              </w:rPr>
              <w:t>/</w:t>
            </w:r>
            <w:proofErr w:type="spellStart"/>
            <w:r w:rsidRPr="00475C7E">
              <w:rPr>
                <w:rFonts w:ascii="仿宋" w:hAnsi="仿宋"/>
              </w:rPr>
              <w:t>赵廷隐墓图版</w:t>
            </w:r>
            <w:proofErr w:type="spellEnd"/>
          </w:p>
        </w:tc>
        <w:tc>
          <w:tcPr>
            <w:tcW w:w="1701" w:type="dxa"/>
            <w:tcBorders>
              <w:top w:val="none" w:sz="0" w:space="0" w:color="auto"/>
              <w:left w:val="none" w:sz="0" w:space="0" w:color="auto"/>
              <w:bottom w:val="none" w:sz="0" w:space="0" w:color="auto"/>
              <w:right w:val="none" w:sz="0" w:space="0" w:color="auto"/>
            </w:tcBorders>
          </w:tcPr>
          <w:p w14:paraId="040642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8D75F4" w:rsidRPr="00475C7E" w14:paraId="4925B925"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EED7A40"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777D36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3AF6BE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2706C0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0F394A" w:rsidRPr="00475C7E" w14:paraId="73223AB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473C8C1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多器物彩图</w:t>
            </w:r>
            <w:proofErr w:type="spellEnd"/>
            <w:r w:rsidRPr="00475C7E">
              <w:rPr>
                <w:rFonts w:ascii="仿宋" w:hAnsi="仿宋"/>
                <w:b w:val="0"/>
                <w:bCs w:val="0"/>
              </w:rPr>
              <w:t xml:space="preserve"> / </w:t>
            </w:r>
            <w:proofErr w:type="spellStart"/>
            <w:r w:rsidRPr="00475C7E">
              <w:rPr>
                <w:rFonts w:ascii="仿宋" w:hAnsi="仿宋"/>
                <w:b w:val="0"/>
                <w:bCs w:val="0"/>
              </w:rPr>
              <w:t>其它</w:t>
            </w:r>
            <w:proofErr w:type="spellEnd"/>
          </w:p>
        </w:tc>
        <w:tc>
          <w:tcPr>
            <w:tcW w:w="851" w:type="dxa"/>
          </w:tcPr>
          <w:p w14:paraId="78D84644"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Pr>
          <w:p w14:paraId="1C0CAA1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排除类/多器物彩板样本</w:t>
            </w:r>
          </w:p>
        </w:tc>
        <w:tc>
          <w:tcPr>
            <w:tcW w:w="1701" w:type="dxa"/>
          </w:tcPr>
          <w:p w14:paraId="2CE548AF"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0F394A" w:rsidRPr="00475C7E" w14:paraId="5EE0E081"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0334445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合计</w:t>
            </w:r>
            <w:proofErr w:type="spellEnd"/>
          </w:p>
        </w:tc>
        <w:tc>
          <w:tcPr>
            <w:tcW w:w="851" w:type="dxa"/>
          </w:tcPr>
          <w:p w14:paraId="072EBC2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108</w:t>
            </w:r>
          </w:p>
        </w:tc>
        <w:tc>
          <w:tcPr>
            <w:tcW w:w="2439" w:type="dxa"/>
          </w:tcPr>
          <w:p w14:paraId="26F542B8"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samples/</w:t>
            </w:r>
            <w:proofErr w:type="spellStart"/>
            <w:r w:rsidRPr="00475C7E">
              <w:rPr>
                <w:rFonts w:ascii="仿宋" w:hAnsi="仿宋"/>
              </w:rPr>
              <w:t>golden_set</w:t>
            </w:r>
            <w:proofErr w:type="spellEnd"/>
            <w:r w:rsidRPr="00475C7E">
              <w:rPr>
                <w:rFonts w:ascii="仿宋" w:hAnsi="仿宋"/>
              </w:rPr>
              <w:t>/</w:t>
            </w:r>
          </w:p>
        </w:tc>
        <w:tc>
          <w:tcPr>
            <w:tcW w:w="1701" w:type="dxa"/>
          </w:tcPr>
          <w:p w14:paraId="2A0D64C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bl>
    <w:p w14:paraId="741196C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标注计划：来源分层抽样表 + 标注规范 + 双人复核 + 工时估算（每图 30 分钟、100 图 ≈ 50 工时）。</w:t>
      </w:r>
    </w:p>
    <w:p w14:paraId="61D1633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10.3 持续优化</w:t>
      </w:r>
    </w:p>
    <w:p w14:paraId="38D7636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诊断分布统计：每周统计 Supervisor 诊断缺陷类型分布，发现高频缺陷类型优先优化。</w:t>
      </w:r>
    </w:p>
    <w:p w14:paraId="3A0C87D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金标准回归：prompt</w:t>
      </w:r>
      <w:proofErr w:type="spellEnd"/>
      <w:r w:rsidRPr="00475C7E">
        <w:rPr>
          <w:rFonts w:ascii="仿宋" w:hAnsi="仿宋"/>
        </w:rPr>
        <w:t xml:space="preserve"> / </w:t>
      </w:r>
      <w:proofErr w:type="spellStart"/>
      <w:r w:rsidRPr="00475C7E">
        <w:rPr>
          <w:rFonts w:ascii="仿宋" w:hAnsi="仿宋"/>
        </w:rPr>
        <w:t>参数变更必须经过</w:t>
      </w:r>
      <w:proofErr w:type="spellEnd"/>
      <w:r w:rsidRPr="00475C7E">
        <w:rPr>
          <w:rFonts w:ascii="仿宋" w:hAnsi="仿宋"/>
        </w:rPr>
        <w:t xml:space="preserve"> golden set </w:t>
      </w:r>
      <w:proofErr w:type="spellStart"/>
      <w:r w:rsidRPr="00475C7E">
        <w:rPr>
          <w:rFonts w:ascii="仿宋" w:hAnsi="仿宋"/>
        </w:rPr>
        <w:t>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DC4D3E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阈值调优：thresholds.yaml</w:t>
      </w:r>
      <w:proofErr w:type="spellEnd"/>
      <w:r w:rsidRPr="00475C7E">
        <w:rPr>
          <w:rFonts w:ascii="仿宋" w:hAnsi="仿宋"/>
        </w:rPr>
        <w:t xml:space="preserve"> </w:t>
      </w:r>
      <w:proofErr w:type="spellStart"/>
      <w:r w:rsidRPr="00475C7E">
        <w:rPr>
          <w:rFonts w:ascii="仿宋" w:hAnsi="仿宋"/>
        </w:rPr>
        <w:t>变更需在</w:t>
      </w:r>
      <w:proofErr w:type="spellEnd"/>
      <w:r w:rsidRPr="00475C7E">
        <w:rPr>
          <w:rFonts w:ascii="仿宋" w:hAnsi="仿宋"/>
        </w:rPr>
        <w:t xml:space="preserve"> golden set </w:t>
      </w:r>
      <w:proofErr w:type="spellStart"/>
      <w:r w:rsidRPr="00475C7E">
        <w:rPr>
          <w:rFonts w:ascii="仿宋" w:hAnsi="仿宋"/>
        </w:rPr>
        <w:t>上验证，记录调整依据与归档</w:t>
      </w:r>
      <w:proofErr w:type="spellEnd"/>
      <w:r w:rsidRPr="00475C7E">
        <w:rPr>
          <w:rFonts w:ascii="仿宋" w:hAnsi="仿宋"/>
        </w:rPr>
        <w:t>。</w:t>
      </w:r>
    </w:p>
    <w:p w14:paraId="5302C5C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季度评估：每季度全量评估 + 版本升级决策。</w:t>
      </w:r>
    </w:p>
    <w:p w14:paraId="2C6A09E2"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lastRenderedPageBreak/>
        <w:t>业务指标埋点（O7）：</w:t>
      </w:r>
      <w:proofErr w:type="spellStart"/>
      <w:r w:rsidRPr="00475C7E">
        <w:rPr>
          <w:rFonts w:ascii="仿宋" w:hAnsi="仿宋"/>
          <w:lang w:eastAsia="zh-CN"/>
        </w:rPr>
        <w:t>case_type</w:t>
      </w:r>
      <w:proofErr w:type="spellEnd"/>
      <w:r w:rsidRPr="00475C7E">
        <w:rPr>
          <w:rFonts w:ascii="仿宋" w:hAnsi="仿宋"/>
          <w:lang w:eastAsia="zh-CN"/>
        </w:rPr>
        <w:t xml:space="preserve"> 分布、降级链组合分布、PENDING_REVIEW 率趋势、各缺陷类型分布，由调度员与模型网关采集写入 Prometheus，供 §10.3 诊断分布统计消费。</w:t>
      </w:r>
    </w:p>
    <w:p w14:paraId="7B09EB7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golden set 代表性保障与扩展（O5）：P0 由 100 图扩至 300 图并按报告分层；全量评估采用"机器自动指标全量 + 人工抽样"替代全量人工标注，控制标注成本。</w:t>
      </w:r>
    </w:p>
    <w:p w14:paraId="469BB95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10.4 测试策略</w:t>
      </w:r>
    </w:p>
    <w:p w14:paraId="5F22B2A5"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三层测试</w:t>
      </w:r>
      <w:proofErr w:type="spellEnd"/>
      <w:r w:rsidRPr="00475C7E">
        <w:rPr>
          <w:rFonts w:ascii="仿宋" w:hAnsi="仿宋"/>
        </w:rPr>
        <w:t>：</w:t>
      </w:r>
    </w:p>
    <w:p w14:paraId="512C54E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单元测试（确定性智能体</w:t>
      </w:r>
      <w:proofErr w:type="spellEnd"/>
      <w:r w:rsidRPr="00475C7E">
        <w:rPr>
          <w:rFonts w:ascii="仿宋" w:hAnsi="仿宋"/>
        </w:rPr>
        <w:t xml:space="preserve">）：S1 / S2 / S5 / S7 / S8 / S10 </w:t>
      </w:r>
      <w:proofErr w:type="spellStart"/>
      <w:r w:rsidRPr="00475C7E">
        <w:rPr>
          <w:rFonts w:ascii="仿宋" w:hAnsi="仿宋"/>
        </w:rPr>
        <w:t>单测覆盖率</w:t>
      </w:r>
      <w:proofErr w:type="spellEnd"/>
      <w:r w:rsidRPr="00475C7E">
        <w:rPr>
          <w:rFonts w:ascii="仿宋" w:hAnsi="仿宋"/>
        </w:rPr>
        <w:t xml:space="preserve"> ≥ 80%；以 examples </w:t>
      </w:r>
      <w:proofErr w:type="spellStart"/>
      <w:r w:rsidRPr="00475C7E">
        <w:rPr>
          <w:rFonts w:ascii="仿宋" w:hAnsi="仿宋"/>
        </w:rPr>
        <w:t>真实用例为</w:t>
      </w:r>
      <w:proofErr w:type="spellEnd"/>
      <w:r w:rsidRPr="00475C7E">
        <w:rPr>
          <w:rFonts w:ascii="仿宋" w:hAnsi="仿宋"/>
        </w:rPr>
        <w:t xml:space="preserve"> fixture。</w:t>
      </w:r>
    </w:p>
    <w:p w14:paraId="2CC32B5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契约测试（模型智能体</w:t>
      </w:r>
      <w:proofErr w:type="spellEnd"/>
      <w:r w:rsidRPr="00475C7E">
        <w:rPr>
          <w:rFonts w:ascii="仿宋" w:hAnsi="仿宋"/>
        </w:rPr>
        <w:t>）：</w:t>
      </w:r>
      <w:proofErr w:type="spellStart"/>
      <w:r w:rsidRPr="00475C7E">
        <w:rPr>
          <w:rFonts w:ascii="仿宋" w:hAnsi="仿宋"/>
        </w:rPr>
        <w:t>基于模型网关录制回放做</w:t>
      </w:r>
      <w:proofErr w:type="spellEnd"/>
      <w:r w:rsidRPr="00475C7E">
        <w:rPr>
          <w:rFonts w:ascii="仿宋" w:hAnsi="仿宋"/>
        </w:rPr>
        <w:t xml:space="preserve"> </w:t>
      </w:r>
      <w:proofErr w:type="spellStart"/>
      <w:r w:rsidRPr="00475C7E">
        <w:rPr>
          <w:rFonts w:ascii="仿宋" w:hAnsi="仿宋"/>
        </w:rPr>
        <w:t>Mock；验证</w:t>
      </w:r>
      <w:proofErr w:type="spellEnd"/>
      <w:r w:rsidRPr="00475C7E">
        <w:rPr>
          <w:rFonts w:ascii="仿宋" w:hAnsi="仿宋"/>
        </w:rPr>
        <w:t xml:space="preserve"> Worker </w:t>
      </w:r>
      <w:proofErr w:type="spellStart"/>
      <w:r w:rsidRPr="00475C7E">
        <w:rPr>
          <w:rFonts w:ascii="仿宋" w:hAnsi="仿宋"/>
        </w:rPr>
        <w:t>接收的指导信号格式与</w:t>
      </w:r>
      <w:proofErr w:type="spellEnd"/>
      <w:r w:rsidRPr="00475C7E">
        <w:rPr>
          <w:rFonts w:ascii="仿宋" w:hAnsi="仿宋"/>
        </w:rPr>
        <w:t xml:space="preserve"> Supervisor </w:t>
      </w:r>
      <w:proofErr w:type="spellStart"/>
      <w:r w:rsidRPr="00475C7E">
        <w:rPr>
          <w:rFonts w:ascii="仿宋" w:hAnsi="仿宋"/>
        </w:rPr>
        <w:t>期望一致</w:t>
      </w:r>
      <w:proofErr w:type="spellEnd"/>
      <w:r w:rsidRPr="00475C7E">
        <w:rPr>
          <w:rFonts w:ascii="仿宋" w:hAnsi="仿宋"/>
        </w:rPr>
        <w:t>。</w:t>
      </w:r>
    </w:p>
    <w:p w14:paraId="5663871E" w14:textId="77777777" w:rsidR="00AB1C80" w:rsidRPr="00475C7E" w:rsidRDefault="00000000" w:rsidP="00475C7E">
      <w:pPr>
        <w:spacing w:line="360" w:lineRule="auto"/>
        <w:rPr>
          <w:rFonts w:ascii="仿宋" w:hAnsi="仿宋" w:hint="eastAsia"/>
          <w:lang w:eastAsia="zh-CN"/>
        </w:rPr>
      </w:pPr>
      <w:proofErr w:type="spellStart"/>
      <w:proofErr w:type="spellEnd"/>
      <w:proofErr w:type="spellStart"/>
      <w:proofErr w:type="spellEnd"/>
      <w:r>
        <w:rPr>
          <w:rFonts w:ascii="仿宋" w:hAnsi="仿宋"/>
          <w:lang w:eastAsia="zh-CN"/>
        </w:rPr>
        <w:t>门禁启用矩阵：CI 门禁范围 = 全部五分类（multi_line 已恢复主通路，V0.5.3），单器物/多器物线图·彩图、排除类均纳入，作为发布前置条件。</w:t>
      </w:r>
    </w:p>
    <w:p w14:paraId="43437F2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集成回归（golden</w:t>
      </w:r>
      <w:proofErr w:type="spellEnd"/>
      <w:r w:rsidRPr="00475C7E">
        <w:rPr>
          <w:rFonts w:ascii="仿宋" w:hAnsi="仿宋"/>
        </w:rPr>
        <w:t xml:space="preserve"> set）：golden set 进 CI </w:t>
      </w:r>
      <w:proofErr w:type="spellStart"/>
      <w:r w:rsidRPr="00475C7E">
        <w:rPr>
          <w:rFonts w:ascii="仿宋" w:hAnsi="仿宋"/>
        </w:rPr>
        <w:t>做回归门禁；指标下降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F722C0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StateGraph</w:t>
      </w:r>
      <w:proofErr w:type="spellEnd"/>
      <w:r w:rsidRPr="00475C7E">
        <w:rPr>
          <w:rFonts w:ascii="仿宋" w:hAnsi="仿宋"/>
          <w:lang w:eastAsia="zh-CN"/>
        </w:rPr>
        <w:t xml:space="preserve"> 单测：对 s5_fuse/s8_assemble 等确定性节点，给定输入 State 断言输出 State（覆盖率 ≥80%）。</w:t>
      </w:r>
    </w:p>
    <w:p w14:paraId="2A0EC94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checkpointer</w:t>
      </w:r>
      <w:proofErr w:type="spellEnd"/>
      <w:r w:rsidRPr="00475C7E">
        <w:rPr>
          <w:rFonts w:ascii="仿宋" w:hAnsi="仿宋"/>
          <w:lang w:eastAsia="zh-CN"/>
        </w:rPr>
        <w:t xml:space="preserve"> 测试：中断后以同 </w:t>
      </w:r>
      <w:proofErr w:type="spellStart"/>
      <w:r w:rsidRPr="00475C7E">
        <w:rPr>
          <w:rFonts w:ascii="仿宋" w:hAnsi="仿宋"/>
          <w:lang w:eastAsia="zh-CN"/>
        </w:rPr>
        <w:t>thread_id</w:t>
      </w:r>
      <w:proofErr w:type="spellEnd"/>
      <w:r w:rsidRPr="00475C7E">
        <w:rPr>
          <w:rFonts w:ascii="仿宋" w:hAnsi="仿宋"/>
          <w:lang w:eastAsia="zh-CN"/>
        </w:rPr>
        <w:t xml:space="preserve"> 恢复，断言 State 与断点一致、无重复处理。</w:t>
      </w:r>
    </w:p>
    <w:p w14:paraId="144B8082"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条件边路由测试：对 </w:t>
      </w:r>
      <w:proofErr w:type="spellStart"/>
      <w:r w:rsidRPr="00475C7E">
        <w:rPr>
          <w:rFonts w:ascii="仿宋" w:hAnsi="仿宋"/>
          <w:lang w:eastAsia="zh-CN"/>
        </w:rPr>
        <w:t>route_on</w:t>
      </w:r>
      <w:proofErr w:type="spellEnd"/>
      <w:r w:rsidRPr="00475C7E">
        <w:rPr>
          <w:rFonts w:ascii="仿宋" w:hAnsi="仿宋"/>
          <w:lang w:eastAsia="zh-CN"/>
        </w:rPr>
        <w:t>(state) 枚举各 defect 组合，断言路由目标与 §3.4.3 路由表一致。</w:t>
      </w:r>
    </w:p>
    <w:p w14:paraId="2F8DB00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10.5 P0 就绪检查清单（P1–P4）</w:t>
      </w:r>
    </w:p>
    <w:p w14:paraId="69A7BEBB"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475C7E" w14:paraId="4994DA9B"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34D0E3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w:t>
            </w:r>
          </w:p>
        </w:tc>
        <w:tc>
          <w:tcPr>
            <w:tcW w:w="2127" w:type="dxa"/>
            <w:tcBorders>
              <w:top w:val="none" w:sz="0" w:space="0" w:color="auto"/>
              <w:left w:val="none" w:sz="0" w:space="0" w:color="auto"/>
              <w:bottom w:val="none" w:sz="0" w:space="0" w:color="auto"/>
              <w:right w:val="none" w:sz="0" w:space="0" w:color="auto"/>
            </w:tcBorders>
          </w:tcPr>
          <w:p w14:paraId="1E27E8C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7C19804A"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795B95F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优先级</w:t>
            </w:r>
            <w:proofErr w:type="spellEnd"/>
          </w:p>
        </w:tc>
      </w:tr>
      <w:tr w:rsidR="0021469C" w:rsidRPr="00475C7E" w14:paraId="23EB123B"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E9336D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P1</w:t>
            </w:r>
          </w:p>
        </w:tc>
        <w:tc>
          <w:tcPr>
            <w:tcW w:w="2127" w:type="dxa"/>
            <w:tcBorders>
              <w:top w:val="none" w:sz="0" w:space="0" w:color="auto"/>
              <w:left w:val="none" w:sz="0" w:space="0" w:color="auto"/>
              <w:bottom w:val="none" w:sz="0" w:space="0" w:color="auto"/>
              <w:right w:val="none" w:sz="0" w:space="0" w:color="auto"/>
            </w:tcBorders>
          </w:tcPr>
          <w:p w14:paraId="20AC8BD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167E4D2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066320B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36C88E18"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0C271DA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P2</w:t>
            </w:r>
          </w:p>
        </w:tc>
        <w:tc>
          <w:tcPr>
            <w:tcW w:w="2127" w:type="dxa"/>
            <w:tcBorders>
              <w:top w:val="none" w:sz="0" w:space="0" w:color="auto"/>
              <w:left w:val="none" w:sz="0" w:space="0" w:color="auto"/>
              <w:bottom w:val="none" w:sz="0" w:space="0" w:color="auto"/>
              <w:right w:val="none" w:sz="0" w:space="0" w:color="auto"/>
            </w:tcBorders>
          </w:tcPr>
          <w:p w14:paraId="53AA512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47F9620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IoU、序号匹配率、PENDING_REVIEW</w:t>
            </w:r>
            <w:proofErr w:type="spellEnd"/>
            <w:r w:rsidRPr="00475C7E">
              <w:rPr>
                <w:rFonts w:ascii="仿宋" w:hAnsi="仿宋"/>
              </w:rPr>
              <w:t xml:space="preserve"> </w:t>
            </w:r>
            <w:proofErr w:type="spellStart"/>
            <w:r w:rsidRPr="00475C7E">
              <w:rPr>
                <w:rFonts w:ascii="仿宋" w:hAnsi="仿宋"/>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453253E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2AD55612"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70000C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P3</w:t>
            </w:r>
          </w:p>
        </w:tc>
        <w:tc>
          <w:tcPr>
            <w:tcW w:w="2127" w:type="dxa"/>
            <w:tcBorders>
              <w:top w:val="none" w:sz="0" w:space="0" w:color="auto"/>
              <w:left w:val="none" w:sz="0" w:space="0" w:color="auto"/>
              <w:bottom w:val="none" w:sz="0" w:space="0" w:color="auto"/>
              <w:right w:val="none" w:sz="0" w:space="0" w:color="auto"/>
            </w:tcBorders>
          </w:tcPr>
          <w:p w14:paraId="662A351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7C42D38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2AB9894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高</w:t>
            </w:r>
          </w:p>
        </w:tc>
      </w:tr>
      <w:tr w:rsidR="0021469C" w:rsidRPr="00475C7E" w14:paraId="6D51590E"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5553B71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P4</w:t>
            </w:r>
          </w:p>
        </w:tc>
        <w:tc>
          <w:tcPr>
            <w:tcW w:w="2127" w:type="dxa"/>
            <w:tcBorders>
              <w:top w:val="none" w:sz="0" w:space="0" w:color="auto"/>
              <w:left w:val="none" w:sz="0" w:space="0" w:color="auto"/>
              <w:bottom w:val="none" w:sz="0" w:space="0" w:color="auto"/>
              <w:right w:val="none" w:sz="0" w:space="0" w:color="auto"/>
            </w:tcBorders>
          </w:tcPr>
          <w:p w14:paraId="07A4FE2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golden set </w:t>
            </w:r>
            <w:proofErr w:type="spellStart"/>
            <w:r w:rsidRPr="00475C7E">
              <w:rPr>
                <w:rFonts w:ascii="仿宋" w:hAnsi="仿宋"/>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5FB6C22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0142736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高</w:t>
            </w:r>
          </w:p>
        </w:tc>
      </w:tr>
    </w:tbl>
    <w:p w14:paraId="64D261D9" w14:textId="77777777" w:rsidR="00563E53" w:rsidRPr="00475C7E" w:rsidRDefault="00563E53" w:rsidP="00475C7E">
      <w:pPr>
        <w:spacing w:line="360" w:lineRule="auto"/>
        <w:rPr>
          <w:rFonts w:ascii="仿宋" w:hAnsi="仿宋" w:hint="eastAsia"/>
          <w:lang w:eastAsia="zh-CN"/>
        </w:rPr>
      </w:pPr>
      <w:r w:rsidRPr="00475C7E">
        <w:rPr>
          <w:rFonts w:ascii="仿宋" w:hAnsi="仿宋" w:hint="eastAsia"/>
          <w:lang w:eastAsia="zh-CN"/>
        </w:rPr>
        <w:br w:type="page"/>
      </w:r>
    </w:p>
    <w:p w14:paraId="7600BFA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11. 风险与对策</w:t>
      </w:r>
    </w:p>
    <w:p w14:paraId="15C4A9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11.1 </w:t>
      </w:r>
      <w:r w:rsidR="00563E53" w:rsidRPr="00475C7E">
        <w:rPr>
          <w:rFonts w:ascii="仿宋" w:hAnsi="仿宋" w:hint="eastAsia"/>
          <w:b w:val="0"/>
          <w:bCs w:val="0"/>
          <w:lang w:eastAsia="zh-CN"/>
        </w:rPr>
        <w:t>五</w:t>
      </w:r>
      <w:r w:rsidRPr="00475C7E">
        <w:rPr>
          <w:rFonts w:ascii="仿宋" w:hAnsi="仿宋"/>
          <w:b w:val="0"/>
          <w:bCs w:val="0"/>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475C7E" w14:paraId="4F7C76BC"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4974E97" w14:textId="77777777" w:rsidR="00134541" w:rsidRPr="00475C7E" w:rsidRDefault="00134541" w:rsidP="00475C7E">
            <w:pPr>
              <w:spacing w:line="360" w:lineRule="auto"/>
              <w:jc w:val="center"/>
              <w:rPr>
                <w:rFonts w:ascii="仿宋" w:hAnsi="仿宋" w:hint="eastAsia"/>
                <w:b w:val="0"/>
                <w:bCs w:val="0"/>
                <w:lang w:eastAsia="zh-CN"/>
              </w:rPr>
            </w:pPr>
          </w:p>
        </w:tc>
        <w:tc>
          <w:tcPr>
            <w:tcW w:w="3402" w:type="dxa"/>
            <w:tcBorders>
              <w:top w:val="none" w:sz="0" w:space="0" w:color="auto"/>
              <w:left w:val="none" w:sz="0" w:space="0" w:color="auto"/>
              <w:bottom w:val="none" w:sz="0" w:space="0" w:color="auto"/>
              <w:right w:val="none" w:sz="0" w:space="0" w:color="auto"/>
            </w:tcBorders>
          </w:tcPr>
          <w:p w14:paraId="2BAEC70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6B163F0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对策</w:t>
            </w:r>
            <w:proofErr w:type="spellEnd"/>
          </w:p>
        </w:tc>
      </w:tr>
      <w:tr w:rsidR="00134541" w:rsidRPr="00475C7E" w14:paraId="3880F572"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4E3F4E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R1</w:t>
            </w:r>
          </w:p>
        </w:tc>
        <w:tc>
          <w:tcPr>
            <w:tcW w:w="3402" w:type="dxa"/>
            <w:tcBorders>
              <w:top w:val="none" w:sz="0" w:space="0" w:color="auto"/>
              <w:left w:val="none" w:sz="0" w:space="0" w:color="auto"/>
              <w:bottom w:val="none" w:sz="0" w:space="0" w:color="auto"/>
              <w:right w:val="none" w:sz="0" w:space="0" w:color="auto"/>
            </w:tcBorders>
          </w:tcPr>
          <w:p w14:paraId="6837C7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3EEA2B0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以上游输入契约为前提（§1.4）；三链交叉验证不一致即硬约束报警；</w:t>
            </w:r>
          </w:p>
        </w:tc>
      </w:tr>
      <w:tr w:rsidR="00134541" w:rsidRPr="00475C7E" w14:paraId="2F0C85DE"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654EAB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R2</w:t>
            </w:r>
          </w:p>
        </w:tc>
        <w:tc>
          <w:tcPr>
            <w:tcW w:w="3402" w:type="dxa"/>
            <w:tcBorders>
              <w:top w:val="none" w:sz="0" w:space="0" w:color="auto"/>
              <w:left w:val="none" w:sz="0" w:space="0" w:color="auto"/>
              <w:bottom w:val="none" w:sz="0" w:space="0" w:color="auto"/>
              <w:right w:val="none" w:sz="0" w:space="0" w:color="auto"/>
            </w:tcBorders>
          </w:tcPr>
          <w:p w14:paraId="42BD08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误诊导致循环</w:t>
            </w:r>
            <w:proofErr w:type="spellEnd"/>
          </w:p>
        </w:tc>
        <w:tc>
          <w:tcPr>
            <w:tcW w:w="4301" w:type="dxa"/>
            <w:tcBorders>
              <w:top w:val="none" w:sz="0" w:space="0" w:color="auto"/>
              <w:left w:val="none" w:sz="0" w:space="0" w:color="auto"/>
              <w:bottom w:val="none" w:sz="0" w:space="0" w:color="auto"/>
              <w:right w:val="none" w:sz="0" w:space="0" w:color="auto"/>
            </w:tcBorders>
          </w:tcPr>
          <w:p w14:paraId="690990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迭代上限</w:t>
            </w:r>
            <w:proofErr w:type="spellEnd"/>
            <w:r w:rsidRPr="00475C7E">
              <w:rPr>
                <w:rFonts w:ascii="仿宋" w:hAnsi="仿宋"/>
              </w:rPr>
              <w:t xml:space="preserve"> 3</w:t>
            </w:r>
          </w:p>
        </w:tc>
      </w:tr>
      <w:tr w:rsidR="00134541" w:rsidRPr="00475C7E" w14:paraId="2C03F56E"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0E785976"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563E53" w:rsidRPr="00475C7E">
              <w:rPr>
                <w:rFonts w:ascii="仿宋" w:hAnsi="仿宋" w:hint="eastAsia"/>
                <w:b w:val="0"/>
                <w:bCs w:val="0"/>
                <w:lang w:eastAsia="zh-CN"/>
              </w:rPr>
              <w:t>3</w:t>
            </w:r>
          </w:p>
        </w:tc>
        <w:tc>
          <w:tcPr>
            <w:tcW w:w="3402" w:type="dxa"/>
            <w:tcBorders>
              <w:top w:val="none" w:sz="0" w:space="0" w:color="auto"/>
              <w:left w:val="none" w:sz="0" w:space="0" w:color="auto"/>
              <w:bottom w:val="none" w:sz="0" w:space="0" w:color="auto"/>
              <w:right w:val="none" w:sz="0" w:space="0" w:color="auto"/>
            </w:tcBorders>
          </w:tcPr>
          <w:p w14:paraId="3A0CC61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1718C3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golden set CI </w:t>
            </w:r>
            <w:proofErr w:type="spellStart"/>
            <w:r w:rsidRPr="00475C7E">
              <w:rPr>
                <w:rFonts w:ascii="仿宋" w:hAnsi="仿宋"/>
              </w:rPr>
              <w:t>门禁</w:t>
            </w:r>
            <w:proofErr w:type="spellEnd"/>
            <w:r w:rsidRPr="00475C7E">
              <w:rPr>
                <w:rFonts w:ascii="仿宋" w:hAnsi="仿宋"/>
              </w:rPr>
              <w:t xml:space="preserve"> + </w:t>
            </w:r>
            <w:proofErr w:type="spellStart"/>
            <w:r w:rsidRPr="00475C7E">
              <w:rPr>
                <w:rFonts w:ascii="仿宋" w:hAnsi="仿宋"/>
              </w:rPr>
              <w:t>旧版本幂等键回放</w:t>
            </w:r>
            <w:proofErr w:type="spellEnd"/>
          </w:p>
        </w:tc>
      </w:tr>
      <w:tr w:rsidR="00134541" w:rsidRPr="00475C7E" w14:paraId="43B84E44"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2EEB4844"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2973A9" w:rsidRPr="00475C7E">
              <w:rPr>
                <w:rFonts w:ascii="仿宋" w:hAnsi="仿宋" w:hint="eastAsia"/>
                <w:b w:val="0"/>
                <w:bCs w:val="0"/>
                <w:lang w:eastAsia="zh-CN"/>
              </w:rPr>
              <w:t>4</w:t>
            </w:r>
          </w:p>
        </w:tc>
        <w:tc>
          <w:tcPr>
            <w:tcW w:w="3402" w:type="dxa"/>
            <w:tcBorders>
              <w:top w:val="none" w:sz="0" w:space="0" w:color="auto"/>
              <w:left w:val="none" w:sz="0" w:space="0" w:color="auto"/>
              <w:bottom w:val="none" w:sz="0" w:space="0" w:color="auto"/>
              <w:right w:val="none" w:sz="0" w:space="0" w:color="auto"/>
            </w:tcBorders>
          </w:tcPr>
          <w:p w14:paraId="13402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1E47CE0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每日全量 + WAL 归档 + 周演练</w:t>
            </w:r>
          </w:p>
        </w:tc>
      </w:tr>
      <w:tr w:rsidR="00134541" w:rsidRPr="00475C7E" w14:paraId="2CA68424"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09F717B"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R5</w:t>
            </w:r>
          </w:p>
        </w:tc>
        <w:tc>
          <w:tcPr>
            <w:tcW w:w="3402" w:type="dxa"/>
            <w:tcBorders>
              <w:top w:val="none" w:sz="0" w:space="0" w:color="auto"/>
              <w:left w:val="none" w:sz="0" w:space="0" w:color="auto"/>
              <w:bottom w:val="none" w:sz="0" w:space="0" w:color="auto"/>
              <w:right w:val="none" w:sz="0" w:space="0" w:color="auto"/>
            </w:tcBorders>
          </w:tcPr>
          <w:p w14:paraId="4FD128F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261C744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优先级分级 + 复核任务分配 + 离线工具支持</w:t>
            </w:r>
          </w:p>
        </w:tc>
      </w:tr>
    </w:tbl>
    <w:p w14:paraId="0B282E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11.2 内容合规风险</w:t>
      </w:r>
    </w:p>
    <w:p w14:paraId="1F8F7A8C" w14:textId="77777777" w:rsidR="00134541" w:rsidRPr="00475C7E" w:rsidRDefault="00000000" w:rsidP="00475C7E">
      <w:pPr>
        <w:spacing w:before="80" w:after="80" w:line="360" w:lineRule="auto"/>
        <w:ind w:left="283"/>
        <w:rPr>
          <w:rFonts w:ascii="仿宋" w:hAnsi="仿宋" w:hint="eastAsia"/>
        </w:rPr>
      </w:pPr>
      <w:proofErr w:type="spellStart"/>
      <w:r w:rsidRPr="00475C7E">
        <w:rPr>
          <w:rFonts w:ascii="仿宋" w:hAnsi="仿宋"/>
        </w:rPr>
        <w:t>实证</w:t>
      </w:r>
      <w:proofErr w:type="spellEnd"/>
      <w:r w:rsidRPr="00475C7E">
        <w:rPr>
          <w:rFonts w:ascii="仿宋" w:hAnsi="仿宋"/>
        </w:rPr>
        <w:t>：</w:t>
      </w:r>
      <w:r w:rsidR="00F6761D" w:rsidRPr="00475C7E">
        <w:rPr>
          <w:rFonts w:ascii="仿宋" w:hAnsi="仿宋" w:hint="eastAsia"/>
          <w:lang w:eastAsia="zh-CN"/>
        </w:rPr>
        <w:t>考古知识图谱</w:t>
      </w:r>
      <w:proofErr w:type="spellStart"/>
      <w:r w:rsidRPr="00475C7E">
        <w:rPr>
          <w:rFonts w:ascii="仿宋" w:hAnsi="仿宋"/>
        </w:rPr>
        <w:t>ArchaeoKG</w:t>
      </w:r>
      <w:proofErr w:type="spellEnd"/>
      <w:r w:rsidRPr="00475C7E">
        <w:rPr>
          <w:rFonts w:ascii="仿宋" w:hAnsi="仿宋"/>
        </w:rPr>
        <w:t xml:space="preserve"> </w:t>
      </w:r>
      <w:proofErr w:type="spellStart"/>
      <w:r w:rsidRPr="00475C7E">
        <w:rPr>
          <w:rFonts w:ascii="仿宋" w:hAnsi="仿宋"/>
        </w:rPr>
        <w:t>验证火山方舟</w:t>
      </w:r>
      <w:proofErr w:type="spellEnd"/>
      <w:r w:rsidRPr="00475C7E">
        <w:rPr>
          <w:rFonts w:ascii="仿宋" w:hAnsi="仿宋"/>
        </w:rPr>
        <w:t xml:space="preserve"> ARK </w:t>
      </w:r>
      <w:proofErr w:type="spellStart"/>
      <w:r w:rsidRPr="00475C7E">
        <w:rPr>
          <w:rFonts w:ascii="仿宋" w:hAnsi="仿宋"/>
        </w:rPr>
        <w:t>对考古语料（人骨、人殉、殉牲、盗洞等）返回</w:t>
      </w:r>
      <w:proofErr w:type="spellEnd"/>
      <w:r w:rsidRPr="00475C7E">
        <w:rPr>
          <w:rFonts w:ascii="仿宋" w:hAnsi="仿宋"/>
        </w:rPr>
        <w:t xml:space="preserve"> 400 </w:t>
      </w:r>
      <w:proofErr w:type="spellStart"/>
      <w:r w:rsidRPr="00475C7E">
        <w:rPr>
          <w:rFonts w:ascii="仿宋" w:hAnsi="仿宋"/>
        </w:rPr>
        <w:t>SensitiveContentDetected；api</w:t>
      </w:r>
      <w:proofErr w:type="spellEnd"/>
      <w:r w:rsidRPr="00475C7E">
        <w:rPr>
          <w:rFonts w:ascii="仿宋" w:hAnsi="仿宋"/>
        </w:rPr>
        <w:t xml:space="preserve">/plan/v3 </w:t>
      </w:r>
      <w:proofErr w:type="spellStart"/>
      <w:r w:rsidRPr="00475C7E">
        <w:rPr>
          <w:rFonts w:ascii="仿宋" w:hAnsi="仿宋"/>
        </w:rPr>
        <w:t>更严</w:t>
      </w:r>
      <w:proofErr w:type="spellEnd"/>
      <w:r w:rsidRPr="00475C7E">
        <w:rPr>
          <w:rFonts w:ascii="仿宋" w:hAnsi="仿宋"/>
        </w:rPr>
        <w:t>。</w:t>
      </w:r>
    </w:p>
    <w:p w14:paraId="5E5D08B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现象：云端通道触发内容审核 → 整批确定性失败 → 重试无效 → 击穿跑批稳定性与成本预算。</w:t>
      </w:r>
    </w:p>
    <w:p w14:paraId="3224A66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对策</w:t>
      </w:r>
      <w:proofErr w:type="spellEnd"/>
      <w:r w:rsidRPr="00475C7E">
        <w:rPr>
          <w:rFonts w:ascii="仿宋" w:hAnsi="仿宋"/>
        </w:rPr>
        <w:t xml:space="preserve"> </w:t>
      </w:r>
      <w:proofErr w:type="spellStart"/>
      <w:r w:rsidRPr="00475C7E">
        <w:rPr>
          <w:rFonts w:ascii="仿宋" w:hAnsi="仿宋"/>
        </w:rPr>
        <w:t>A（推荐</w:t>
      </w:r>
      <w:proofErr w:type="spellEnd"/>
      <w:r w:rsidRPr="00475C7E">
        <w:rPr>
          <w:rFonts w:ascii="仿宋" w:hAnsi="仿宋"/>
        </w:rPr>
        <w:t>）：</w:t>
      </w:r>
      <w:proofErr w:type="spellStart"/>
      <w:r w:rsidRPr="00475C7E">
        <w:rPr>
          <w:rFonts w:ascii="仿宋" w:hAnsi="仿宋"/>
        </w:rPr>
        <w:t>优先自托管开源权重（如</w:t>
      </w:r>
      <w:proofErr w:type="spellEnd"/>
      <w:r w:rsidRPr="00475C7E">
        <w:rPr>
          <w:rFonts w:ascii="仿宋" w:hAnsi="仿宋"/>
        </w:rPr>
        <w:t xml:space="preserve"> </w:t>
      </w:r>
      <w:proofErr w:type="spellStart"/>
      <w:r w:rsidRPr="00475C7E">
        <w:rPr>
          <w:rFonts w:ascii="仿宋" w:hAnsi="仿宋"/>
        </w:rPr>
        <w:t>Qwen-VL、InternVL、Llama</w:t>
      </w:r>
      <w:proofErr w:type="spellEnd"/>
      <w:r w:rsidRPr="00475C7E">
        <w:rPr>
          <w:rFonts w:ascii="仿宋" w:hAnsi="仿宋"/>
        </w:rPr>
        <w:t xml:space="preserve"> </w:t>
      </w:r>
      <w:proofErr w:type="spellStart"/>
      <w:r w:rsidRPr="00475C7E">
        <w:rPr>
          <w:rFonts w:ascii="仿宋" w:hAnsi="仿宋"/>
        </w:rPr>
        <w:t>多模态系列）或审核豁免通道</w:t>
      </w:r>
      <w:proofErr w:type="spellEnd"/>
      <w:r w:rsidRPr="00475C7E">
        <w:rPr>
          <w:rFonts w:ascii="仿宋" w:hAnsi="仿宋"/>
        </w:rPr>
        <w:t>。</w:t>
      </w:r>
    </w:p>
    <w:p w14:paraId="4311A2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对策 B（备选）：云端通道 + 语料脱敏预处理。脱敏会损伤语料质量，仅作为兜底。</w:t>
      </w:r>
    </w:p>
    <w:p w14:paraId="168683FE" w14:textId="77777777" w:rsidR="00134541" w:rsidRPr="00475C7E" w:rsidRDefault="001E5666" w:rsidP="00475C7E">
      <w:pPr>
        <w:pStyle w:val="a0"/>
        <w:spacing w:after="40" w:line="360" w:lineRule="auto"/>
        <w:rPr>
          <w:rFonts w:ascii="仿宋" w:hAnsi="仿宋" w:hint="eastAsia"/>
        </w:rPr>
      </w:pPr>
      <w:r w:rsidRPr="00475C7E">
        <w:rPr>
          <w:rFonts w:ascii="仿宋" w:hAnsi="仿宋" w:hint="eastAsia"/>
          <w:lang w:eastAsia="zh-CN"/>
        </w:rPr>
        <w:t xml:space="preserve">实施：模型调用统一走模型网关（§9.1），网关层识别 400 </w:t>
      </w:r>
      <w:proofErr w:type="spellStart"/>
      <w:r w:rsidRPr="00475C7E">
        <w:rPr>
          <w:rFonts w:ascii="仿宋" w:hAnsi="仿宋" w:hint="eastAsia"/>
          <w:lang w:eastAsia="zh-CN"/>
        </w:rPr>
        <w:t>SensitiveContentDetected</w:t>
      </w:r>
      <w:proofErr w:type="spellEnd"/>
      <w:r w:rsidRPr="00475C7E">
        <w:rPr>
          <w:rFonts w:ascii="仿宋" w:hAnsi="仿宋" w:hint="eastAsia"/>
          <w:lang w:eastAsia="zh-CN"/>
        </w:rPr>
        <w:t xml:space="preserve"> 自动降级 B 通道。</w:t>
      </w:r>
    </w:p>
    <w:p w14:paraId="4182683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11.3 实施风险与版本升级</w:t>
      </w:r>
    </w:p>
    <w:p w14:paraId="42E5B22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版本升级：每次 prompt / 规则版本变更必须基于 git tag 提交；变更记录入封面修订历史表。</w:t>
      </w:r>
    </w:p>
    <w:p w14:paraId="00F001F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Prompt </w:t>
      </w:r>
      <w:proofErr w:type="spellStart"/>
      <w:r w:rsidRPr="00475C7E">
        <w:rPr>
          <w:rFonts w:ascii="仿宋" w:hAnsi="仿宋"/>
        </w:rPr>
        <w:t>调整：必须经过</w:t>
      </w:r>
      <w:proofErr w:type="spellEnd"/>
      <w:r w:rsidRPr="00475C7E">
        <w:rPr>
          <w:rFonts w:ascii="仿宋" w:hAnsi="仿宋"/>
        </w:rPr>
        <w:t xml:space="preserve"> golden set </w:t>
      </w:r>
      <w:proofErr w:type="spellStart"/>
      <w:r w:rsidRPr="00475C7E">
        <w:rPr>
          <w:rFonts w:ascii="仿宋" w:hAnsi="仿宋"/>
        </w:rPr>
        <w:t>回归门禁</w:t>
      </w:r>
      <w:proofErr w:type="spellEnd"/>
      <w:r w:rsidRPr="00475C7E">
        <w:rPr>
          <w:rFonts w:ascii="仿宋" w:hAnsi="仿宋"/>
        </w:rPr>
        <w:t>。</w:t>
      </w:r>
    </w:p>
    <w:p w14:paraId="128765D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接入新书：单一结构前提下无需逐书适配器；预留图注语法用例扩充与 golden set 回归窗口，不阻塞主管线运行。</w:t>
      </w:r>
    </w:p>
    <w:p w14:paraId="6F5B13D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人员交接：随 P0 交付《开发者上手指南》（数据流图 + 编排拓扑 + Schema + 阈值表 + 报警字典五件套）。</w:t>
      </w:r>
    </w:p>
    <w:p w14:paraId="14160F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版本治理硬约束：文件名 = 封面版本号 = git tag 三者一致；V0.1 修订历史已记录 </w:t>
      </w:r>
      <w:proofErr w:type="spellStart"/>
      <w:r w:rsidRPr="00475C7E">
        <w:rPr>
          <w:rFonts w:ascii="仿宋" w:hAnsi="仿宋"/>
          <w:lang w:eastAsia="zh-CN"/>
        </w:rPr>
        <w:t>LangGraph</w:t>
      </w:r>
      <w:proofErr w:type="spellEnd"/>
      <w:r w:rsidRPr="00475C7E">
        <w:rPr>
          <w:rFonts w:ascii="仿宋" w:hAnsi="仿宋"/>
          <w:lang w:eastAsia="zh-CN"/>
        </w:rPr>
        <w:t xml:space="preserve"> 定型依据（架构师决策+§3.4 验证矩阵）。</w:t>
      </w:r>
    </w:p>
    <w:p w14:paraId="2D5A3CFC"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9E26377"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12. 硬约束追溯矩阵</w:t>
      </w:r>
    </w:p>
    <w:p w14:paraId="7D0EB6D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299"/>
        <w:gridCol w:w="3936"/>
        <w:gridCol w:w="1066"/>
      </w:tblGrid>
      <w:tr w:rsidR="00134541" w:rsidRPr="00475C7E" w14:paraId="3B849E49"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889B551"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3402" w:type="dxa"/>
            <w:tcBorders>
              <w:top w:val="none" w:sz="0" w:space="0" w:color="auto"/>
              <w:left w:val="none" w:sz="0" w:space="0" w:color="auto"/>
              <w:bottom w:val="none" w:sz="0" w:space="0" w:color="auto"/>
              <w:right w:val="none" w:sz="0" w:space="0" w:color="auto"/>
            </w:tcBorders>
          </w:tcPr>
          <w:p w14:paraId="15FDC27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附录</w:t>
            </w:r>
            <w:proofErr w:type="spellEnd"/>
            <w:r w:rsidRPr="00475C7E">
              <w:rPr>
                <w:rFonts w:ascii="仿宋" w:hAnsi="仿宋"/>
                <w:b w:val="0"/>
                <w:bCs w:val="0"/>
              </w:rPr>
              <w:t xml:space="preserve"> A </w:t>
            </w:r>
            <w:proofErr w:type="spellStart"/>
            <w:r w:rsidRPr="00475C7E">
              <w:rPr>
                <w:rFonts w:ascii="仿宋" w:hAnsi="仿宋"/>
                <w:b w:val="0"/>
                <w:bCs w:val="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431A01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57AA4E2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状态</w:t>
            </w:r>
            <w:proofErr w:type="spellEnd"/>
          </w:p>
        </w:tc>
      </w:tr>
      <w:tr w:rsidR="00134541" w:rsidRPr="00475C7E" w14:paraId="1121F1D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9B91CE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w:t>
            </w:r>
          </w:p>
        </w:tc>
        <w:tc>
          <w:tcPr>
            <w:tcW w:w="3402" w:type="dxa"/>
            <w:tcBorders>
              <w:top w:val="none" w:sz="0" w:space="0" w:color="auto"/>
              <w:left w:val="none" w:sz="0" w:space="0" w:color="auto"/>
              <w:bottom w:val="none" w:sz="0" w:space="0" w:color="auto"/>
              <w:right w:val="none" w:sz="0" w:space="0" w:color="auto"/>
            </w:tcBorders>
          </w:tcPr>
          <w:p w14:paraId="7D95ACB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掩膜分割、禁</w:t>
            </w:r>
            <w:proofErr w:type="spellEnd"/>
            <w:r w:rsidRPr="00475C7E">
              <w:rPr>
                <w:rFonts w:ascii="仿宋" w:hAnsi="仿宋"/>
              </w:rPr>
              <w:t xml:space="preserve"> bbox（二篇1）</w:t>
            </w:r>
          </w:p>
        </w:tc>
        <w:tc>
          <w:tcPr>
            <w:tcW w:w="2835" w:type="dxa"/>
            <w:tcBorders>
              <w:top w:val="none" w:sz="0" w:space="0" w:color="auto"/>
              <w:left w:val="none" w:sz="0" w:space="0" w:color="auto"/>
              <w:bottom w:val="none" w:sz="0" w:space="0" w:color="auto"/>
              <w:right w:val="none" w:sz="0" w:space="0" w:color="auto"/>
            </w:tcBorders>
          </w:tcPr>
          <w:p w14:paraId="720FE58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input.mode</w:t>
            </w:r>
            <w:r w:rsidRPr="00475C7E">
              <w:rPr>
                <w:rFonts w:ascii="仿宋" w:hAnsi="仿宋" w:cs="Cambria Math"/>
              </w:rPr>
              <w:t>∉</w:t>
            </w:r>
            <w:r w:rsidRPr="00475C7E">
              <w:rPr>
                <w:rFonts w:ascii="仿宋" w:hAnsi="仿宋"/>
              </w:rPr>
              <w:t>'</w:t>
            </w:r>
            <w:proofErr w:type="spellStart"/>
            <w:r w:rsidRPr="00475C7E">
              <w:rPr>
                <w:rFonts w:ascii="仿宋" w:hAnsi="仿宋"/>
              </w:rPr>
              <w:t>bbox</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66E598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F74E90D"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E46A04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2</w:t>
            </w:r>
          </w:p>
        </w:tc>
        <w:tc>
          <w:tcPr>
            <w:tcW w:w="3402" w:type="dxa"/>
            <w:tcBorders>
              <w:top w:val="none" w:sz="0" w:space="0" w:color="auto"/>
              <w:left w:val="none" w:sz="0" w:space="0" w:color="auto"/>
              <w:bottom w:val="none" w:sz="0" w:space="0" w:color="auto"/>
              <w:right w:val="none" w:sz="0" w:space="0" w:color="auto"/>
            </w:tcBorders>
          </w:tcPr>
          <w:p w14:paraId="567F132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禁像素补全（二篇1）</w:t>
            </w:r>
          </w:p>
        </w:tc>
        <w:tc>
          <w:tcPr>
            <w:tcW w:w="2835" w:type="dxa"/>
            <w:tcBorders>
              <w:top w:val="none" w:sz="0" w:space="0" w:color="auto"/>
              <w:left w:val="none" w:sz="0" w:space="0" w:color="auto"/>
              <w:bottom w:val="none" w:sz="0" w:space="0" w:color="auto"/>
              <w:right w:val="none" w:sz="0" w:space="0" w:color="auto"/>
            </w:tcBorders>
          </w:tcPr>
          <w:p w14:paraId="640F108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mask_policy</w:t>
            </w:r>
            <w:proofErr w:type="spellEnd"/>
            <w:r w:rsidRPr="00475C7E">
              <w:rPr>
                <w:rFonts w:ascii="仿宋" w:hAnsi="仿宋"/>
              </w:rPr>
              <w:t>='</w:t>
            </w:r>
            <w:proofErr w:type="spellStart"/>
            <w:r w:rsidRPr="00475C7E">
              <w:rPr>
                <w:rFonts w:ascii="仿宋" w:hAnsi="仿宋"/>
              </w:rPr>
              <w:t>no_inpaint</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30F985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F97770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31D7C0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3</w:t>
            </w:r>
          </w:p>
        </w:tc>
        <w:tc>
          <w:tcPr>
            <w:tcW w:w="3402" w:type="dxa"/>
            <w:tcBorders>
              <w:top w:val="none" w:sz="0" w:space="0" w:color="auto"/>
              <w:left w:val="none" w:sz="0" w:space="0" w:color="auto"/>
              <w:bottom w:val="none" w:sz="0" w:space="0" w:color="auto"/>
              <w:right w:val="none" w:sz="0" w:space="0" w:color="auto"/>
            </w:tcBorders>
          </w:tcPr>
          <w:p w14:paraId="4D2CE0F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4DBECF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MaskRecord.annotations</w:t>
            </w:r>
            <w:proofErr w:type="spellEnd"/>
            <w:r w:rsidRPr="00475C7E">
              <w:rPr>
                <w:rFonts w:ascii="仿宋" w:hAnsi="仿宋"/>
              </w:rPr>
              <w:t xml:space="preserve"> + </w:t>
            </w:r>
            <w:proofErr w:type="spellStart"/>
            <w:r w:rsidRPr="00475C7E">
              <w:rPr>
                <w:rFonts w:ascii="仿宋" w:hAnsi="仿宋"/>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2C2E19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A03172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0BD95C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4</w:t>
            </w:r>
          </w:p>
        </w:tc>
        <w:tc>
          <w:tcPr>
            <w:tcW w:w="3402" w:type="dxa"/>
            <w:tcBorders>
              <w:top w:val="none" w:sz="0" w:space="0" w:color="auto"/>
              <w:left w:val="none" w:sz="0" w:space="0" w:color="auto"/>
              <w:bottom w:val="none" w:sz="0" w:space="0" w:color="auto"/>
              <w:right w:val="none" w:sz="0" w:space="0" w:color="auto"/>
            </w:tcBorders>
          </w:tcPr>
          <w:p w14:paraId="34284F3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0973829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S5 + S4 </w:t>
            </w:r>
            <w:proofErr w:type="spellStart"/>
            <w:r w:rsidRPr="00475C7E">
              <w:rPr>
                <w:rFonts w:ascii="仿宋" w:hAnsi="仿宋"/>
              </w:rPr>
              <w:t>契约</w:t>
            </w:r>
            <w:proofErr w:type="spellEnd"/>
            <w:r w:rsidRPr="00475C7E">
              <w:rPr>
                <w:rFonts w:ascii="仿宋" w:hAnsi="仿宋"/>
              </w:rPr>
              <w:t xml:space="preserve"> matcher='</w:t>
            </w:r>
            <w:proofErr w:type="spellStart"/>
            <w:r w:rsidRPr="00475C7E">
              <w:rPr>
                <w:rFonts w:ascii="仿宋" w:hAnsi="仿宋"/>
              </w:rPr>
              <w:t>exact_text</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F65A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400534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9C3E3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5</w:t>
            </w:r>
          </w:p>
        </w:tc>
        <w:tc>
          <w:tcPr>
            <w:tcW w:w="3402" w:type="dxa"/>
            <w:tcBorders>
              <w:top w:val="none" w:sz="0" w:space="0" w:color="auto"/>
              <w:left w:val="none" w:sz="0" w:space="0" w:color="auto"/>
              <w:bottom w:val="none" w:sz="0" w:space="0" w:color="auto"/>
              <w:right w:val="none" w:sz="0" w:space="0" w:color="auto"/>
            </w:tcBorders>
          </w:tcPr>
          <w:p w14:paraId="6C0C626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3228FF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scale_assignment_level</w:t>
            </w:r>
            <w:proofErr w:type="spellEnd"/>
            <w:r w:rsidRPr="00475C7E">
              <w:rPr>
                <w:rFonts w:ascii="仿宋" w:hAnsi="仿宋"/>
              </w:rPr>
              <w:t>∈{1,2,3}</w:t>
            </w:r>
          </w:p>
        </w:tc>
        <w:tc>
          <w:tcPr>
            <w:tcW w:w="1134" w:type="dxa"/>
            <w:tcBorders>
              <w:top w:val="none" w:sz="0" w:space="0" w:color="auto"/>
              <w:left w:val="none" w:sz="0" w:space="0" w:color="auto"/>
              <w:bottom w:val="none" w:sz="0" w:space="0" w:color="auto"/>
              <w:right w:val="none" w:sz="0" w:space="0" w:color="auto"/>
            </w:tcBorders>
          </w:tcPr>
          <w:p w14:paraId="69E2E20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8E1234F"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2BC01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6</w:t>
            </w:r>
          </w:p>
        </w:tc>
        <w:tc>
          <w:tcPr>
            <w:tcW w:w="3402" w:type="dxa"/>
            <w:tcBorders>
              <w:top w:val="none" w:sz="0" w:space="0" w:color="auto"/>
              <w:left w:val="none" w:sz="0" w:space="0" w:color="auto"/>
              <w:bottom w:val="none" w:sz="0" w:space="0" w:color="auto"/>
              <w:right w:val="none" w:sz="0" w:space="0" w:color="auto"/>
            </w:tcBorders>
          </w:tcPr>
          <w:p w14:paraId="2185B3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213D55C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子图生成函数</w:t>
            </w:r>
            <w:proofErr w:type="spellEnd"/>
            <w:r w:rsidRPr="00475C7E">
              <w:rPr>
                <w:rFonts w:ascii="仿宋" w:hAnsi="仿宋"/>
              </w:rPr>
              <w:t xml:space="preserve"> _</w:t>
            </w:r>
            <w:proofErr w:type="spellStart"/>
            <w:r w:rsidRPr="00475C7E">
              <w:rPr>
                <w:rFonts w:ascii="仿宋" w:hAnsi="仿宋"/>
              </w:rPr>
              <w:t>copy_shared_scale</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4910E9A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0E16F5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144D8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7</w:t>
            </w:r>
          </w:p>
        </w:tc>
        <w:tc>
          <w:tcPr>
            <w:tcW w:w="3402" w:type="dxa"/>
            <w:tcBorders>
              <w:top w:val="none" w:sz="0" w:space="0" w:color="auto"/>
              <w:left w:val="none" w:sz="0" w:space="0" w:color="auto"/>
              <w:bottom w:val="none" w:sz="0" w:space="0" w:color="auto"/>
              <w:right w:val="none" w:sz="0" w:space="0" w:color="auto"/>
            </w:tcBorders>
          </w:tcPr>
          <w:p w14:paraId="05EF7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4ECF322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S4 OCR </w:t>
            </w:r>
            <w:proofErr w:type="spellStart"/>
            <w:r w:rsidRPr="00475C7E">
              <w:rPr>
                <w:rFonts w:ascii="仿宋" w:hAnsi="仿宋"/>
              </w:rPr>
              <w:t>group_members</w:t>
            </w:r>
            <w:proofErr w:type="spellEnd"/>
            <w:r w:rsidRPr="00475C7E">
              <w:rPr>
                <w:rFonts w:ascii="仿宋" w:hAnsi="仿宋"/>
              </w:rPr>
              <w:t xml:space="preserve"> + S6 </w:t>
            </w:r>
            <w:proofErr w:type="spellStart"/>
            <w:r w:rsidRPr="00475C7E">
              <w:rPr>
                <w:rFonts w:ascii="仿宋" w:hAnsi="仿宋"/>
              </w:rPr>
              <w:t>分配算法</w:t>
            </w:r>
            <w:proofErr w:type="spellEnd"/>
          </w:p>
        </w:tc>
        <w:tc>
          <w:tcPr>
            <w:tcW w:w="1134" w:type="dxa"/>
            <w:tcBorders>
              <w:top w:val="none" w:sz="0" w:space="0" w:color="auto"/>
              <w:left w:val="none" w:sz="0" w:space="0" w:color="auto"/>
              <w:bottom w:val="none" w:sz="0" w:space="0" w:color="auto"/>
              <w:right w:val="none" w:sz="0" w:space="0" w:color="auto"/>
            </w:tcBorders>
          </w:tcPr>
          <w:p w14:paraId="7DC45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25AFA4B"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78773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8</w:t>
            </w:r>
          </w:p>
        </w:tc>
        <w:tc>
          <w:tcPr>
            <w:tcW w:w="3402" w:type="dxa"/>
            <w:tcBorders>
              <w:top w:val="none" w:sz="0" w:space="0" w:color="auto"/>
              <w:left w:val="none" w:sz="0" w:space="0" w:color="auto"/>
              <w:bottom w:val="none" w:sz="0" w:space="0" w:color="auto"/>
              <w:right w:val="none" w:sz="0" w:space="0" w:color="auto"/>
            </w:tcBorders>
          </w:tcPr>
          <w:p w14:paraId="0F82CF3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2853BD4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 </w:t>
            </w:r>
            <w:proofErr w:type="spellStart"/>
            <w:r w:rsidRPr="00475C7E">
              <w:rPr>
                <w:rFonts w:ascii="仿宋" w:hAnsi="仿宋"/>
              </w:rPr>
              <w:t>归组判定</w:t>
            </w:r>
            <w:proofErr w:type="spellEnd"/>
            <w:r w:rsidRPr="00475C7E">
              <w:rPr>
                <w:rFonts w:ascii="仿宋" w:hAnsi="仿宋"/>
              </w:rPr>
              <w:t xml:space="preserve"> + S8 </w:t>
            </w:r>
            <w:proofErr w:type="spellStart"/>
            <w:r w:rsidRPr="00475C7E">
              <w:rPr>
                <w:rFonts w:ascii="仿宋" w:hAnsi="仿宋"/>
              </w:rPr>
              <w:t>合并（单器物整图</w:t>
            </w:r>
            <w:proofErr w:type="spellEnd"/>
            <w:r w:rsidRPr="00475C7E">
              <w:rPr>
                <w:rFonts w:ascii="仿宋" w:hAnsi="仿宋"/>
              </w:rPr>
              <w:t xml:space="preserve">）/ S8 </w:t>
            </w:r>
            <w:proofErr w:type="spellStart"/>
            <w:r w:rsidRPr="00475C7E">
              <w:rPr>
                <w:rFonts w:ascii="仿宋" w:hAnsi="仿宋"/>
              </w:rPr>
              <w:t>merge_seq_groups（多器物同号</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F91404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B928A1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740F2A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9</w:t>
            </w:r>
          </w:p>
        </w:tc>
        <w:tc>
          <w:tcPr>
            <w:tcW w:w="3402" w:type="dxa"/>
            <w:tcBorders>
              <w:top w:val="none" w:sz="0" w:space="0" w:color="auto"/>
              <w:left w:val="none" w:sz="0" w:space="0" w:color="auto"/>
              <w:bottom w:val="none" w:sz="0" w:space="0" w:color="auto"/>
              <w:right w:val="none" w:sz="0" w:space="0" w:color="auto"/>
            </w:tcBorders>
          </w:tcPr>
          <w:p w14:paraId="01AAB23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0C829F0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S6（多器物）/ S7（单器物） rotation='</w:t>
            </w:r>
            <w:proofErr w:type="spellStart"/>
            <w:r w:rsidRPr="00475C7E">
              <w:rPr>
                <w:rFonts w:ascii="仿宋" w:hAnsi="仿宋"/>
              </w:rPr>
              <w:t>whole_image_unified</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0A1B7C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1DE9550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C84E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10</w:t>
            </w:r>
          </w:p>
        </w:tc>
        <w:tc>
          <w:tcPr>
            <w:tcW w:w="3402" w:type="dxa"/>
            <w:tcBorders>
              <w:top w:val="none" w:sz="0" w:space="0" w:color="auto"/>
              <w:left w:val="none" w:sz="0" w:space="0" w:color="auto"/>
              <w:bottom w:val="none" w:sz="0" w:space="0" w:color="auto"/>
              <w:right w:val="none" w:sz="0" w:space="0" w:color="auto"/>
            </w:tcBorders>
          </w:tcPr>
          <w:p w14:paraId="626831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2374C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S4 </w:t>
            </w:r>
            <w:proofErr w:type="spellStart"/>
            <w:r w:rsidRPr="00475C7E">
              <w:rPr>
                <w:rFonts w:ascii="仿宋" w:hAnsi="仿宋"/>
              </w:rPr>
              <w:t>orientation_detector</w:t>
            </w:r>
            <w:proofErr w:type="spellEnd"/>
            <w:r w:rsidRPr="00475C7E">
              <w:rPr>
                <w:rFonts w:ascii="仿宋" w:hAnsi="仿宋"/>
              </w:rPr>
              <w:t xml:space="preserve"> + S6 </w:t>
            </w:r>
            <w:proofErr w:type="spellStart"/>
            <w:r w:rsidRPr="00475C7E">
              <w:rPr>
                <w:rFonts w:ascii="仿宋" w:hAnsi="仿宋"/>
              </w:rPr>
              <w:t>rotation_policy</w:t>
            </w:r>
            <w:proofErr w:type="spellEnd"/>
          </w:p>
        </w:tc>
        <w:tc>
          <w:tcPr>
            <w:tcW w:w="1134" w:type="dxa"/>
            <w:tcBorders>
              <w:top w:val="none" w:sz="0" w:space="0" w:color="auto"/>
              <w:left w:val="none" w:sz="0" w:space="0" w:color="auto"/>
              <w:bottom w:val="none" w:sz="0" w:space="0" w:color="auto"/>
              <w:right w:val="none" w:sz="0" w:space="0" w:color="auto"/>
            </w:tcBorders>
          </w:tcPr>
          <w:p w14:paraId="2E877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138348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B6F067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11</w:t>
            </w:r>
          </w:p>
        </w:tc>
        <w:tc>
          <w:tcPr>
            <w:tcW w:w="3402" w:type="dxa"/>
            <w:tcBorders>
              <w:top w:val="none" w:sz="0" w:space="0" w:color="auto"/>
              <w:left w:val="none" w:sz="0" w:space="0" w:color="auto"/>
              <w:bottom w:val="none" w:sz="0" w:space="0" w:color="auto"/>
              <w:right w:val="none" w:sz="0" w:space="0" w:color="auto"/>
            </w:tcBorders>
          </w:tcPr>
          <w:p w14:paraId="0D56F94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5CA656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决策表</w:t>
            </w:r>
            <w:proofErr w:type="spellEnd"/>
            <w:r w:rsidRPr="00475C7E">
              <w:rPr>
                <w:rFonts w:ascii="仿宋" w:hAnsi="仿宋"/>
              </w:rPr>
              <w:t>（§4.2）</w:t>
            </w:r>
          </w:p>
        </w:tc>
        <w:tc>
          <w:tcPr>
            <w:tcW w:w="1134" w:type="dxa"/>
            <w:tcBorders>
              <w:top w:val="none" w:sz="0" w:space="0" w:color="auto"/>
              <w:left w:val="none" w:sz="0" w:space="0" w:color="auto"/>
              <w:bottom w:val="none" w:sz="0" w:space="0" w:color="auto"/>
              <w:right w:val="none" w:sz="0" w:space="0" w:color="auto"/>
            </w:tcBorders>
          </w:tcPr>
          <w:p w14:paraId="744BF6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EED2359"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44486A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12</w:t>
            </w:r>
          </w:p>
        </w:tc>
        <w:tc>
          <w:tcPr>
            <w:tcW w:w="3402" w:type="dxa"/>
            <w:tcBorders>
              <w:top w:val="none" w:sz="0" w:space="0" w:color="auto"/>
              <w:left w:val="none" w:sz="0" w:space="0" w:color="auto"/>
              <w:bottom w:val="none" w:sz="0" w:space="0" w:color="auto"/>
              <w:right w:val="none" w:sz="0" w:space="0" w:color="auto"/>
            </w:tcBorders>
          </w:tcPr>
          <w:p w14:paraId="53EE53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78F669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 orientation∈{</w:t>
            </w:r>
            <w:proofErr w:type="spellStart"/>
            <w:r w:rsidRPr="00475C7E">
              <w:rPr>
                <w:rFonts w:ascii="仿宋" w:hAnsi="仿宋"/>
              </w:rPr>
              <w:t>h,v,auto</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03867A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0BE3E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A71D13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13</w:t>
            </w:r>
          </w:p>
        </w:tc>
        <w:tc>
          <w:tcPr>
            <w:tcW w:w="3402" w:type="dxa"/>
            <w:tcBorders>
              <w:top w:val="none" w:sz="0" w:space="0" w:color="auto"/>
              <w:left w:val="none" w:sz="0" w:space="0" w:color="auto"/>
              <w:bottom w:val="none" w:sz="0" w:space="0" w:color="auto"/>
              <w:right w:val="none" w:sz="0" w:space="0" w:color="auto"/>
            </w:tcBorders>
          </w:tcPr>
          <w:p w14:paraId="5B741A8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102B587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134" w:type="dxa"/>
            <w:tcBorders>
              <w:top w:val="none" w:sz="0" w:space="0" w:color="auto"/>
              <w:left w:val="none" w:sz="0" w:space="0" w:color="auto"/>
              <w:bottom w:val="none" w:sz="0" w:space="0" w:color="auto"/>
              <w:right w:val="none" w:sz="0" w:space="0" w:color="auto"/>
            </w:tcBorders>
          </w:tcPr>
          <w:p w14:paraId="69ED540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0A514DD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D70B52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w:t>
            </w:r>
          </w:p>
        </w:tc>
        <w:tc>
          <w:tcPr>
            <w:tcW w:w="3402" w:type="dxa"/>
            <w:tcBorders>
              <w:top w:val="none" w:sz="0" w:space="0" w:color="auto"/>
              <w:left w:val="none" w:sz="0" w:space="0" w:color="auto"/>
              <w:bottom w:val="none" w:sz="0" w:space="0" w:color="auto"/>
              <w:right w:val="none" w:sz="0" w:space="0" w:color="auto"/>
            </w:tcBorders>
          </w:tcPr>
          <w:p w14:paraId="57E26E4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24ADCD8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状态机</w:t>
            </w:r>
            <w:proofErr w:type="spellEnd"/>
            <w:r w:rsidRPr="00475C7E">
              <w:rPr>
                <w:rFonts w:ascii="仿宋" w:hAnsi="仿宋"/>
              </w:rPr>
              <w:t xml:space="preserve"> PENDING_REVIEW </w:t>
            </w:r>
            <w:proofErr w:type="spellStart"/>
            <w:r w:rsidRPr="00475C7E">
              <w:rPr>
                <w:rFonts w:ascii="仿宋" w:hAnsi="仿宋"/>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3AB344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D9AA54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C2501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15</w:t>
            </w:r>
          </w:p>
        </w:tc>
        <w:tc>
          <w:tcPr>
            <w:tcW w:w="3402" w:type="dxa"/>
            <w:tcBorders>
              <w:top w:val="none" w:sz="0" w:space="0" w:color="auto"/>
              <w:left w:val="none" w:sz="0" w:space="0" w:color="auto"/>
              <w:bottom w:val="none" w:sz="0" w:space="0" w:color="auto"/>
              <w:right w:val="none" w:sz="0" w:space="0" w:color="auto"/>
            </w:tcBorders>
          </w:tcPr>
          <w:p w14:paraId="62A76E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命名规则（原图名_序号_artifact_id.png、冒号→连字符、重名_N、后缀保留</w:t>
            </w:r>
            <w:proofErr w:type="spellEnd"/>
            <w:r w:rsidRPr="00475C7E">
              <w:rPr>
                <w:rFonts w:ascii="仿宋" w:hAnsi="仿宋"/>
              </w:rPr>
              <w:t>）（二篇5）</w:t>
            </w:r>
          </w:p>
        </w:tc>
        <w:tc>
          <w:tcPr>
            <w:tcW w:w="2835" w:type="dxa"/>
            <w:tcBorders>
              <w:top w:val="none" w:sz="0" w:space="0" w:color="auto"/>
              <w:left w:val="none" w:sz="0" w:space="0" w:color="auto"/>
              <w:bottom w:val="none" w:sz="0" w:space="0" w:color="auto"/>
              <w:right w:val="none" w:sz="0" w:space="0" w:color="auto"/>
            </w:tcBorders>
          </w:tcPr>
          <w:p w14:paraId="4C509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4B288C4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0A99F3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C4AAE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16</w:t>
            </w:r>
          </w:p>
        </w:tc>
        <w:tc>
          <w:tcPr>
            <w:tcW w:w="3402" w:type="dxa"/>
            <w:tcBorders>
              <w:top w:val="none" w:sz="0" w:space="0" w:color="auto"/>
              <w:left w:val="none" w:sz="0" w:space="0" w:color="auto"/>
              <w:bottom w:val="none" w:sz="0" w:space="0" w:color="auto"/>
              <w:right w:val="none" w:sz="0" w:space="0" w:color="auto"/>
            </w:tcBorders>
          </w:tcPr>
          <w:p w14:paraId="73DD4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0BD1F89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11395CC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8F57CC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64E58D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17</w:t>
            </w:r>
          </w:p>
        </w:tc>
        <w:tc>
          <w:tcPr>
            <w:tcW w:w="3402" w:type="dxa"/>
            <w:tcBorders>
              <w:top w:val="none" w:sz="0" w:space="0" w:color="auto"/>
              <w:left w:val="none" w:sz="0" w:space="0" w:color="auto"/>
              <w:bottom w:val="none" w:sz="0" w:space="0" w:color="auto"/>
              <w:right w:val="none" w:sz="0" w:space="0" w:color="auto"/>
            </w:tcBorders>
          </w:tcPr>
          <w:p w14:paraId="66B36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防错回退：非报警缺失→原图名_序号.</w:t>
            </w:r>
            <w:proofErr w:type="spellStart"/>
            <w:r w:rsidRPr="00475C7E">
              <w:rPr>
                <w:rFonts w:ascii="仿宋" w:hAnsi="仿宋"/>
                <w:lang w:eastAsia="zh-CN"/>
              </w:rPr>
              <w:t>png</w:t>
            </w:r>
            <w:proofErr w:type="spellEnd"/>
            <w:r w:rsidRPr="00475C7E">
              <w:rPr>
                <w:rFonts w:ascii="仿宋" w:hAnsi="仿宋"/>
                <w:lang w:eastAsia="zh-CN"/>
              </w:rPr>
              <w:t>（二篇5）</w:t>
            </w:r>
          </w:p>
        </w:tc>
        <w:tc>
          <w:tcPr>
            <w:tcW w:w="2835" w:type="dxa"/>
            <w:tcBorders>
              <w:top w:val="none" w:sz="0" w:space="0" w:color="auto"/>
              <w:left w:val="none" w:sz="0" w:space="0" w:color="auto"/>
              <w:bottom w:val="none" w:sz="0" w:space="0" w:color="auto"/>
              <w:right w:val="none" w:sz="0" w:space="0" w:color="auto"/>
            </w:tcBorders>
          </w:tcPr>
          <w:p w14:paraId="0AD421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72386C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B00BEE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C15A0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18</w:t>
            </w:r>
          </w:p>
        </w:tc>
        <w:tc>
          <w:tcPr>
            <w:tcW w:w="3402" w:type="dxa"/>
            <w:tcBorders>
              <w:top w:val="none" w:sz="0" w:space="0" w:color="auto"/>
              <w:left w:val="none" w:sz="0" w:space="0" w:color="auto"/>
              <w:bottom w:val="none" w:sz="0" w:space="0" w:color="auto"/>
              <w:right w:val="none" w:sz="0" w:space="0" w:color="auto"/>
            </w:tcBorders>
          </w:tcPr>
          <w:p w14:paraId="20A88A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图题层定义（一篇2）</w:t>
            </w:r>
          </w:p>
        </w:tc>
        <w:tc>
          <w:tcPr>
            <w:tcW w:w="2835" w:type="dxa"/>
            <w:tcBorders>
              <w:top w:val="none" w:sz="0" w:space="0" w:color="auto"/>
              <w:left w:val="none" w:sz="0" w:space="0" w:color="auto"/>
              <w:bottom w:val="none" w:sz="0" w:space="0" w:color="auto"/>
              <w:right w:val="none" w:sz="0" w:space="0" w:color="auto"/>
            </w:tcBorders>
          </w:tcPr>
          <w:p w14:paraId="7CD817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09054A5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bl>
    <w:p w14:paraId="56A83D3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对应单测组织与回归门禁见 §10.4 测试策略；状态守卫见 §3.5 与 §6.2。</w:t>
      </w:r>
    </w:p>
    <w:p w14:paraId="0F425C80"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FE36054"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附录 A：解析规范（参考件）</w:t>
      </w:r>
    </w:p>
    <w:p w14:paraId="50F381CE"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t>第一篇：考古线图解析指导规则（图面理解与分类）</w:t>
      </w:r>
    </w:p>
    <w:p w14:paraId="28C7AF74"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本规则旨在为考古线图的数据化处理提供图面解析、内容分类及逻辑归属的标准定义，解决“如何看懂图片”的问题。</w:t>
      </w:r>
    </w:p>
    <w:p w14:paraId="0FA2B309"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1. 图</w:t>
      </w:r>
      <w:r w:rsidR="0094467C" w:rsidRPr="00475C7E">
        <w:rPr>
          <w:rFonts w:ascii="仿宋" w:hAnsi="仿宋" w:hint="eastAsia"/>
          <w:lang w:eastAsia="zh-CN"/>
        </w:rPr>
        <w:t>片</w:t>
      </w:r>
      <w:r w:rsidRPr="00475C7E">
        <w:rPr>
          <w:rFonts w:ascii="仿宋" w:hAnsi="仿宋"/>
          <w:lang w:eastAsia="zh-CN"/>
        </w:rPr>
        <w:t>基础结构定义</w:t>
      </w:r>
    </w:p>
    <w:p w14:paraId="6FBB1517" w14:textId="77777777" w:rsidR="00A7376F" w:rsidRPr="00475C7E" w:rsidRDefault="00D96A8A" w:rsidP="00475C7E">
      <w:pPr>
        <w:spacing w:line="360" w:lineRule="auto"/>
        <w:ind w:firstLine="360"/>
        <w:rPr>
          <w:rFonts w:ascii="仿宋" w:hAnsi="仿宋" w:hint="eastAsia"/>
          <w:lang w:eastAsia="zh-CN"/>
        </w:rPr>
      </w:pPr>
      <w:r w:rsidRPr="00475C7E">
        <w:rPr>
          <w:rFonts w:ascii="仿宋" w:hAnsi="仿宋" w:hint="eastAsia"/>
          <w:lang w:eastAsia="zh-CN"/>
        </w:rPr>
        <w:t>图书结构化得到的</w:t>
      </w:r>
      <w:r w:rsidR="00A7376F" w:rsidRPr="00475C7E">
        <w:rPr>
          <w:rFonts w:ascii="仿宋" w:hAnsi="仿宋"/>
          <w:lang w:eastAsia="zh-CN"/>
        </w:rPr>
        <w:t>考古</w:t>
      </w:r>
      <w:r w:rsidRPr="00475C7E">
        <w:rPr>
          <w:rFonts w:ascii="仿宋" w:hAnsi="仿宋" w:hint="eastAsia"/>
          <w:lang w:eastAsia="zh-CN"/>
        </w:rPr>
        <w:t>报告图片</w:t>
      </w:r>
      <w:r w:rsidR="00A7376F" w:rsidRPr="00475C7E">
        <w:rPr>
          <w:rFonts w:ascii="仿宋" w:hAnsi="仿宋"/>
          <w:lang w:eastAsia="zh-CN"/>
        </w:rPr>
        <w:t>自上而下（或总体分布）由三个基本结构层构成：物体线图、</w:t>
      </w:r>
      <w:r w:rsidRPr="00475C7E">
        <w:rPr>
          <w:rFonts w:ascii="仿宋" w:hAnsi="仿宋" w:hint="eastAsia"/>
          <w:lang w:eastAsia="zh-CN"/>
        </w:rPr>
        <w:t>器物序号</w:t>
      </w:r>
      <w:r w:rsidR="00E1332C" w:rsidRPr="00475C7E">
        <w:rPr>
          <w:rFonts w:ascii="仿宋" w:hAnsi="仿宋" w:hint="eastAsia"/>
          <w:lang w:eastAsia="zh-CN"/>
        </w:rPr>
        <w:t>（可能缺失）</w:t>
      </w:r>
      <w:r w:rsidRPr="00475C7E">
        <w:rPr>
          <w:rFonts w:ascii="仿宋" w:hAnsi="仿宋" w:hint="eastAsia"/>
          <w:lang w:eastAsia="zh-CN"/>
        </w:rPr>
        <w:t>、</w:t>
      </w:r>
      <w:r w:rsidR="00A7376F" w:rsidRPr="00475C7E">
        <w:rPr>
          <w:rFonts w:ascii="仿宋" w:hAnsi="仿宋"/>
          <w:lang w:eastAsia="zh-CN"/>
        </w:rPr>
        <w:t>比例尺。</w:t>
      </w:r>
    </w:p>
    <w:p w14:paraId="772515BA"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比例尺：位于图题上方、物体线图下方，提供图像与实际物理尺寸的换算关系。比例尺</w:t>
      </w:r>
      <w:r w:rsidRPr="00475C7E">
        <w:rPr>
          <w:rFonts w:ascii="仿宋" w:hAnsi="仿宋" w:hint="eastAsia"/>
          <w:lang w:eastAsia="zh-CN"/>
        </w:rPr>
        <w:t>必须为</w:t>
      </w:r>
      <w:r w:rsidRPr="00475C7E">
        <w:rPr>
          <w:rFonts w:ascii="仿宋" w:hAnsi="仿宋"/>
          <w:lang w:eastAsia="zh-CN"/>
        </w:rPr>
        <w:t>带刻度的图形化标尺</w:t>
      </w:r>
      <w:r w:rsidRPr="00475C7E">
        <w:rPr>
          <w:rFonts w:ascii="仿宋" w:hAnsi="仿宋" w:hint="eastAsia"/>
          <w:lang w:eastAsia="zh-CN"/>
        </w:rPr>
        <w:t>，其</w:t>
      </w:r>
      <w:r w:rsidRPr="00475C7E">
        <w:rPr>
          <w:rFonts w:ascii="仿宋" w:hAnsi="仿宋"/>
          <w:lang w:eastAsia="zh-CN"/>
        </w:rPr>
        <w:t>物理位置可能横向或纵向排版。</w:t>
      </w:r>
    </w:p>
    <w:p w14:paraId="64BF82DE" w14:textId="77777777" w:rsidR="00E1332C" w:rsidRPr="00475C7E" w:rsidRDefault="00E1332C"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器物序号：对于一个图片中包括多个器物的情况，图片中会用数字标识各个器物。</w:t>
      </w:r>
    </w:p>
    <w:p w14:paraId="220C7A0F"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物体线图：占据图片的主体区域，为单件或多件器物的考古线条绘制图及局部纹饰展开图。</w:t>
      </w:r>
    </w:p>
    <w:p w14:paraId="53B34B25" w14:textId="77777777" w:rsidR="00D96A8A" w:rsidRPr="00475C7E" w:rsidRDefault="00D96A8A" w:rsidP="00475C7E">
      <w:pPr>
        <w:spacing w:line="360" w:lineRule="auto"/>
        <w:rPr>
          <w:rFonts w:ascii="仿宋" w:hAnsi="仿宋" w:hint="eastAsia"/>
          <w:lang w:eastAsia="zh-CN"/>
        </w:rPr>
      </w:pPr>
      <w:r w:rsidRPr="00475C7E">
        <w:rPr>
          <w:rFonts w:ascii="仿宋" w:hAnsi="仿宋" w:hint="eastAsia"/>
          <w:lang w:eastAsia="zh-CN"/>
        </w:rPr>
        <w:t>2.文本基础结构定义</w:t>
      </w:r>
    </w:p>
    <w:p w14:paraId="20569F0A"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图题：位于整张图片的底部。它是该图的核心标识，描述了出土单位、器类</w:t>
      </w:r>
      <w:r w:rsidRPr="00475C7E">
        <w:rPr>
          <w:rFonts w:ascii="仿宋" w:hAnsi="仿宋" w:hint="eastAsia"/>
          <w:lang w:eastAsia="zh-CN"/>
        </w:rPr>
        <w:t>等核心信息</w:t>
      </w:r>
      <w:r w:rsidRPr="00475C7E">
        <w:rPr>
          <w:rFonts w:ascii="仿宋" w:hAnsi="仿宋"/>
          <w:lang w:eastAsia="zh-CN"/>
        </w:rPr>
        <w:t>（如 图2-1-4 M4出土铜鼎）。在进入自动化处理管线前，图题</w:t>
      </w:r>
      <w:r w:rsidR="00D06F6A" w:rsidRPr="00475C7E">
        <w:rPr>
          <w:rFonts w:ascii="仿宋" w:hAnsi="仿宋" w:hint="eastAsia"/>
          <w:lang w:eastAsia="zh-CN"/>
        </w:rPr>
        <w:t>经过结构化相关工作识别，可以</w:t>
      </w:r>
      <w:r w:rsidRPr="00475C7E">
        <w:rPr>
          <w:rFonts w:ascii="仿宋" w:hAnsi="仿宋" w:hint="eastAsia"/>
          <w:lang w:eastAsia="zh-CN"/>
        </w:rPr>
        <w:t>通过XML figure-title解析获得</w:t>
      </w:r>
      <w:r w:rsidRPr="00475C7E">
        <w:rPr>
          <w:rFonts w:ascii="仿宋" w:hAnsi="仿宋"/>
          <w:lang w:eastAsia="zh-CN"/>
        </w:rPr>
        <w:t>。</w:t>
      </w:r>
    </w:p>
    <w:p w14:paraId="361FF8E2"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图注：是图题的补充，主要</w:t>
      </w:r>
      <w:r w:rsidR="00564839" w:rsidRPr="00475C7E">
        <w:rPr>
          <w:rFonts w:ascii="仿宋" w:hAnsi="仿宋" w:hint="eastAsia"/>
          <w:lang w:eastAsia="zh-CN"/>
        </w:rPr>
        <w:t>包括</w:t>
      </w:r>
      <w:r w:rsidRPr="00475C7E">
        <w:rPr>
          <w:rFonts w:ascii="仿宋" w:hAnsi="仿宋"/>
          <w:lang w:eastAsia="zh-CN"/>
        </w:rPr>
        <w:t>器物的</w:t>
      </w:r>
      <w:r w:rsidRPr="00475C7E">
        <w:rPr>
          <w:rFonts w:ascii="仿宋" w:hAnsi="仿宋" w:hint="eastAsia"/>
          <w:lang w:eastAsia="zh-CN"/>
        </w:rPr>
        <w:t>器物号和名称</w:t>
      </w:r>
      <w:r w:rsidRPr="00475C7E">
        <w:rPr>
          <w:rFonts w:ascii="仿宋" w:hAnsi="仿宋"/>
          <w:lang w:eastAsia="zh-CN"/>
        </w:rPr>
        <w:t>（如 M4:6）</w:t>
      </w:r>
      <w:r w:rsidR="00D06F6A" w:rsidRPr="00475C7E">
        <w:rPr>
          <w:rFonts w:ascii="仿宋" w:hAnsi="仿宋" w:hint="eastAsia"/>
          <w:lang w:eastAsia="zh-CN"/>
        </w:rPr>
        <w:t>，通过XML figure-note解析获得</w:t>
      </w:r>
      <w:r w:rsidR="00D06F6A" w:rsidRPr="00475C7E">
        <w:rPr>
          <w:rFonts w:ascii="仿宋" w:hAnsi="仿宋"/>
          <w:lang w:eastAsia="zh-CN"/>
        </w:rPr>
        <w:t>。</w:t>
      </w:r>
    </w:p>
    <w:p w14:paraId="039BBD10" w14:textId="77777777" w:rsidR="00A7376F" w:rsidRPr="00475C7E" w:rsidRDefault="00E1332C" w:rsidP="00475C7E">
      <w:pPr>
        <w:spacing w:line="360" w:lineRule="auto"/>
        <w:rPr>
          <w:rFonts w:ascii="仿宋" w:hAnsi="仿宋" w:hint="eastAsia"/>
          <w:lang w:eastAsia="zh-CN"/>
        </w:rPr>
      </w:pPr>
      <w:r w:rsidRPr="00475C7E">
        <w:rPr>
          <w:rFonts w:ascii="仿宋" w:hAnsi="仿宋" w:hint="eastAsia"/>
          <w:lang w:eastAsia="zh-CN"/>
        </w:rPr>
        <w:t>3</w:t>
      </w:r>
      <w:r w:rsidR="00A7376F" w:rsidRPr="00475C7E">
        <w:rPr>
          <w:rFonts w:ascii="仿宋" w:hAnsi="仿宋"/>
          <w:lang w:eastAsia="zh-CN"/>
        </w:rPr>
        <w:t>. 核心编号概念定义</w:t>
      </w:r>
    </w:p>
    <w:p w14:paraId="08B0C2D1"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为确保系统正确处理图片内部关联与跨图片数据追溯，必须明确区分以下两类编号：</w:t>
      </w:r>
    </w:p>
    <w:p w14:paraId="002E81A7" w14:textId="77777777" w:rsidR="00A7376F" w:rsidRPr="00475C7E" w:rsidRDefault="00E1332C" w:rsidP="00475C7E">
      <w:pPr>
        <w:widowControl w:val="0"/>
        <w:numPr>
          <w:ilvl w:val="0"/>
          <w:numId w:val="11"/>
        </w:numPr>
        <w:spacing w:after="160" w:line="360" w:lineRule="auto"/>
        <w:rPr>
          <w:rFonts w:ascii="仿宋" w:hAnsi="仿宋" w:hint="eastAsia"/>
        </w:rPr>
      </w:pPr>
      <w:r w:rsidRPr="00475C7E">
        <w:rPr>
          <w:rFonts w:ascii="仿宋" w:hAnsi="仿宋" w:hint="eastAsia"/>
          <w:lang w:eastAsia="zh-CN"/>
        </w:rPr>
        <w:lastRenderedPageBreak/>
        <w:t>器物</w:t>
      </w:r>
      <w:r w:rsidR="00A7376F" w:rsidRPr="00475C7E">
        <w:rPr>
          <w:rFonts w:ascii="仿宋" w:hAnsi="仿宋"/>
          <w:lang w:eastAsia="zh-CN"/>
        </w:rPr>
        <w:t>序号：指图片中标注于线图旁、比例尺旁或</w:t>
      </w:r>
      <w:r w:rsidR="00C83B8D" w:rsidRPr="00475C7E">
        <w:rPr>
          <w:rFonts w:ascii="仿宋" w:hAnsi="仿宋" w:hint="eastAsia"/>
          <w:lang w:eastAsia="zh-CN"/>
        </w:rPr>
        <w:t>图注</w:t>
      </w:r>
      <w:r w:rsidR="00A7376F" w:rsidRPr="00475C7E">
        <w:rPr>
          <w:rFonts w:ascii="仿宋" w:hAnsi="仿宋"/>
          <w:lang w:eastAsia="zh-CN"/>
        </w:rPr>
        <w:t>中的阿拉伯数字（如 1.、2.、3.）。其作用范围为当前单张图片内部，用于在同一图片内对不同器物或同一器物的不同局部视图进行区分和匹配。</w:t>
      </w:r>
      <w:proofErr w:type="spellStart"/>
      <w:r w:rsidR="00A7376F" w:rsidRPr="00475C7E">
        <w:rPr>
          <w:rFonts w:ascii="仿宋" w:hAnsi="仿宋"/>
        </w:rPr>
        <w:t>该序号不具备跨图片的唯一性或全局性</w:t>
      </w:r>
      <w:proofErr w:type="spellEnd"/>
      <w:r w:rsidR="00A7376F" w:rsidRPr="00475C7E">
        <w:rPr>
          <w:rFonts w:ascii="仿宋" w:hAnsi="仿宋"/>
        </w:rPr>
        <w:t>。</w:t>
      </w:r>
    </w:p>
    <w:p w14:paraId="1330A037" w14:textId="77777777" w:rsidR="00A7376F" w:rsidRPr="00475C7E" w:rsidRDefault="00A7376F" w:rsidP="00475C7E">
      <w:pPr>
        <w:widowControl w:val="0"/>
        <w:numPr>
          <w:ilvl w:val="0"/>
          <w:numId w:val="11"/>
        </w:numPr>
        <w:spacing w:after="160" w:line="360" w:lineRule="auto"/>
        <w:rPr>
          <w:rFonts w:ascii="仿宋" w:hAnsi="仿宋" w:hint="eastAsia"/>
          <w:lang w:eastAsia="zh-CN"/>
        </w:rPr>
      </w:pPr>
      <w:r w:rsidRPr="00475C7E">
        <w:rPr>
          <w:rFonts w:ascii="仿宋" w:hAnsi="仿宋" w:hint="eastAsia"/>
          <w:lang w:eastAsia="zh-CN"/>
        </w:rPr>
        <w:t>器物</w:t>
      </w:r>
      <w:r w:rsidRPr="00475C7E">
        <w:rPr>
          <w:rFonts w:ascii="仿宋" w:hAnsi="仿宋"/>
          <w:lang w:eastAsia="zh-CN"/>
        </w:rPr>
        <w:t>号：指图题及图旁标注中形如 M4:2、M2:1、M4:6 的编号。其作用范围为整个考古发掘现场（或整本考古报告），是在该考古工作全域范围内唯一标识某一件具体器物的编码。该</w:t>
      </w:r>
      <w:r w:rsidRPr="00475C7E">
        <w:rPr>
          <w:rFonts w:ascii="仿宋" w:hAnsi="仿宋" w:hint="eastAsia"/>
          <w:lang w:eastAsia="zh-CN"/>
        </w:rPr>
        <w:t>器物号</w:t>
      </w:r>
      <w:r w:rsidRPr="00475C7E">
        <w:rPr>
          <w:rFonts w:ascii="仿宋" w:hAnsi="仿宋"/>
          <w:lang w:eastAsia="zh-CN"/>
        </w:rPr>
        <w:t>用于最终输出文件的命名及跨图片、跨章节的器物数据关联与追溯。</w:t>
      </w:r>
    </w:p>
    <w:p w14:paraId="4B7F0877"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系统在处理过程中，须严格区分“图片内序号”与“</w:t>
      </w:r>
      <w:r w:rsidRPr="00475C7E">
        <w:rPr>
          <w:rFonts w:ascii="仿宋" w:hAnsi="仿宋" w:hint="eastAsia"/>
          <w:lang w:eastAsia="zh-CN"/>
        </w:rPr>
        <w:t>器物号</w:t>
      </w:r>
      <w:r w:rsidRPr="00475C7E">
        <w:rPr>
          <w:rFonts w:ascii="仿宋" w:hAnsi="仿宋"/>
          <w:lang w:eastAsia="zh-CN"/>
        </w:rPr>
        <w:t>”的用途：序号用于图面元素的匹配与分组；</w:t>
      </w:r>
      <w:r w:rsidRPr="00475C7E">
        <w:rPr>
          <w:rFonts w:ascii="仿宋" w:hAnsi="仿宋" w:hint="eastAsia"/>
          <w:lang w:eastAsia="zh-CN"/>
        </w:rPr>
        <w:t>器物号</w:t>
      </w:r>
      <w:r w:rsidRPr="00475C7E">
        <w:rPr>
          <w:rFonts w:ascii="仿宋" w:hAnsi="仿宋"/>
          <w:lang w:eastAsia="zh-CN"/>
        </w:rPr>
        <w:t>用于分组判定（同号合并）及最终文件命名。</w:t>
      </w:r>
    </w:p>
    <w:p w14:paraId="6374A50F" w14:textId="77777777" w:rsidR="00A7376F" w:rsidRPr="00475C7E" w:rsidRDefault="00564839" w:rsidP="00475C7E">
      <w:pPr>
        <w:spacing w:line="360" w:lineRule="auto"/>
        <w:rPr>
          <w:rFonts w:ascii="仿宋" w:hAnsi="仿宋" w:hint="eastAsia"/>
          <w:lang w:eastAsia="zh-CN"/>
        </w:rPr>
      </w:pPr>
      <w:r w:rsidRPr="00475C7E">
        <w:rPr>
          <w:rFonts w:ascii="仿宋" w:hAnsi="仿宋" w:hint="eastAsia"/>
          <w:lang w:eastAsia="zh-CN"/>
        </w:rPr>
        <w:t>4</w:t>
      </w:r>
      <w:r w:rsidR="00A7376F" w:rsidRPr="00475C7E">
        <w:rPr>
          <w:rFonts w:ascii="仿宋" w:hAnsi="仿宋"/>
          <w:lang w:eastAsia="zh-CN"/>
        </w:rPr>
        <w:t>. 图像前置分类与过滤机制（综合判定规则）</w:t>
      </w:r>
    </w:p>
    <w:p w14:paraId="0CED2F15"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系统对图片类型的判定必须遵循 “视觉内容优先，图题描述辅助” 的二级综合判定机制：</w:t>
      </w:r>
    </w:p>
    <w:p w14:paraId="0233EB0F"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 xml:space="preserve">第一步（像素判定）：对 96px 降采样图做全局统计——逐像素通道极差 d=max(R,G,B)-min(R,G,B)，以 pct20(d&gt;20 占比) 与 </w:t>
      </w:r>
      <w:proofErr w:type="spellStart"/>
      <w:r w:rsidRPr="00475C7E">
        <w:rPr>
          <w:rFonts w:ascii="仿宋" w:hAnsi="仿宋"/>
          <w:lang w:eastAsia="zh-CN"/>
        </w:rPr>
        <w:t>mean_chroma</w:t>
      </w:r>
      <w:proofErr w:type="spellEnd"/>
      <w:r w:rsidRPr="00475C7E">
        <w:rPr>
          <w:rFonts w:ascii="仿宋" w:hAnsi="仿宋"/>
          <w:lang w:eastAsia="zh-CN"/>
        </w:rPr>
        <w:t xml:space="preserve">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1CCD5B4B"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第二步（图题/图注关键词兜底）：仅当像素不可读或判定不可信时，结合图题关键词（“平面图”、“墓室”、“地层”、“遗迹”等）进行否决。此类图片直接 discarded 存档，不做掩膜分割与重组。</w:t>
      </w:r>
    </w:p>
    <w:p w14:paraId="0D34129C"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特别说明：图题含“地层”等关键词但画面为清晰独立器物线图的图片（如地层出土的帽钉、掌钉），因含器物号或像素判线图，强制归类为类型 A，进入分割提取流程。</w:t>
      </w:r>
    </w:p>
    <w:p w14:paraId="21BAA44B" w14:textId="77777777" w:rsidR="00A7376F" w:rsidRPr="00475C7E" w:rsidRDefault="00DB28CC" w:rsidP="00475C7E">
      <w:pPr>
        <w:spacing w:line="360" w:lineRule="auto"/>
        <w:rPr>
          <w:rFonts w:ascii="仿宋" w:hAnsi="仿宋" w:hint="eastAsia"/>
          <w:lang w:eastAsia="zh-CN"/>
        </w:rPr>
      </w:pPr>
      <w:r w:rsidRPr="00475C7E">
        <w:rPr>
          <w:rFonts w:ascii="仿宋" w:hAnsi="仿宋" w:hint="eastAsia"/>
          <w:lang w:eastAsia="zh-CN"/>
        </w:rPr>
        <w:lastRenderedPageBreak/>
        <w:t>5</w:t>
      </w:r>
      <w:r w:rsidR="00A7376F" w:rsidRPr="00475C7E">
        <w:rPr>
          <w:rFonts w:ascii="仿宋" w:hAnsi="仿宋"/>
          <w:lang w:eastAsia="zh-CN"/>
        </w:rPr>
        <w:t>. 多物体与单物体的判定及关联分组规则</w:t>
      </w:r>
    </w:p>
    <w:p w14:paraId="103D9EE0"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在判定图片属于类型A（器物文物类）后，依据图面结构及</w:t>
      </w:r>
      <w:r w:rsidRPr="00475C7E">
        <w:rPr>
          <w:rFonts w:ascii="仿宋" w:hAnsi="仿宋" w:hint="eastAsia"/>
          <w:lang w:eastAsia="zh-CN"/>
        </w:rPr>
        <w:t>器物号</w:t>
      </w:r>
      <w:r w:rsidRPr="00475C7E">
        <w:rPr>
          <w:rFonts w:ascii="仿宋" w:hAnsi="仿宋"/>
          <w:lang w:eastAsia="zh-CN"/>
        </w:rPr>
        <w:t>归属确立分组逻辑：</w:t>
      </w:r>
    </w:p>
    <w:p w14:paraId="2704B1BF"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规则A（多物体图）：</w:t>
      </w:r>
      <w:r w:rsidR="00DB28CC" w:rsidRPr="00475C7E">
        <w:rPr>
          <w:rFonts w:ascii="仿宋" w:hAnsi="仿宋" w:hint="eastAsia"/>
          <w:lang w:eastAsia="zh-CN"/>
        </w:rPr>
        <w:t>图注</w:t>
      </w:r>
      <w:r w:rsidRPr="00475C7E">
        <w:rPr>
          <w:rFonts w:ascii="仿宋" w:hAnsi="仿宋"/>
          <w:lang w:eastAsia="zh-CN"/>
        </w:rPr>
        <w:t>存在明确的图片内</w:t>
      </w:r>
      <w:r w:rsidR="00DB28CC" w:rsidRPr="00475C7E">
        <w:rPr>
          <w:rFonts w:ascii="仿宋" w:hAnsi="仿宋" w:hint="eastAsia"/>
          <w:lang w:eastAsia="zh-CN"/>
        </w:rPr>
        <w:t>器物序号</w:t>
      </w:r>
      <w:r w:rsidRPr="00475C7E">
        <w:rPr>
          <w:rFonts w:ascii="仿宋" w:hAnsi="仿宋"/>
          <w:lang w:eastAsia="zh-CN"/>
        </w:rPr>
        <w:t>列表（如 1.、2....）。图面中相应位置存在带有相同序号的独立线图。数据匹配逻辑为“图底</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线图旁的</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比例尺序号”三者进行匹配绑定。</w:t>
      </w:r>
    </w:p>
    <w:p w14:paraId="7A23B2F7"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规则B（单物体图）：图面无整体序号列表，全图展示的是一件器物的多个局部展开图或不同角度的视图。</w:t>
      </w:r>
    </w:p>
    <w:p w14:paraId="4695B1FB"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分组逻辑（以</w:t>
      </w:r>
      <w:r w:rsidRPr="00475C7E">
        <w:rPr>
          <w:rFonts w:ascii="仿宋" w:hAnsi="仿宋" w:hint="eastAsia"/>
          <w:lang w:eastAsia="zh-CN"/>
        </w:rPr>
        <w:t>器物号</w:t>
      </w:r>
      <w:r w:rsidRPr="00475C7E">
        <w:rPr>
          <w:rFonts w:ascii="仿宋" w:hAnsi="仿宋"/>
          <w:lang w:eastAsia="zh-CN"/>
        </w:rPr>
        <w:t>为最高聚合维度）：系统提取图面中所有带有</w:t>
      </w:r>
      <w:r w:rsidR="00D80607" w:rsidRPr="00475C7E">
        <w:rPr>
          <w:rFonts w:ascii="仿宋" w:hAnsi="仿宋" w:hint="eastAsia"/>
          <w:lang w:eastAsia="zh-CN"/>
        </w:rPr>
        <w:t>器物序号</w:t>
      </w:r>
      <w:r w:rsidRPr="00475C7E">
        <w:rPr>
          <w:rFonts w:ascii="仿宋" w:hAnsi="仿宋"/>
          <w:lang w:eastAsia="zh-CN"/>
        </w:rPr>
        <w:t>的线图及其对应的</w:t>
      </w:r>
      <w:r w:rsidRPr="00475C7E">
        <w:rPr>
          <w:rFonts w:ascii="仿宋" w:hAnsi="仿宋" w:hint="eastAsia"/>
          <w:lang w:eastAsia="zh-CN"/>
        </w:rPr>
        <w:t>器物号</w:t>
      </w:r>
      <w:r w:rsidRPr="00475C7E">
        <w:rPr>
          <w:rFonts w:ascii="仿宋" w:hAnsi="仿宋"/>
          <w:lang w:eastAsia="zh-CN"/>
        </w:rPr>
        <w:t>（如 M4:2、M4:4）。然后按</w:t>
      </w:r>
      <w:r w:rsidRPr="00475C7E">
        <w:rPr>
          <w:rFonts w:ascii="仿宋" w:hAnsi="仿宋" w:hint="eastAsia"/>
          <w:lang w:eastAsia="zh-CN"/>
        </w:rPr>
        <w:t>器物号</w:t>
      </w:r>
      <w:r w:rsidRPr="00475C7E">
        <w:rPr>
          <w:rFonts w:ascii="仿宋" w:hAnsi="仿宋"/>
          <w:lang w:eastAsia="zh-CN"/>
        </w:rPr>
        <w:t>进行分组聚合：</w:t>
      </w:r>
    </w:p>
    <w:p w14:paraId="77D9B496"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同一</w:t>
      </w:r>
      <w:r w:rsidRPr="00475C7E">
        <w:rPr>
          <w:rFonts w:ascii="仿宋" w:hAnsi="仿宋" w:hint="eastAsia"/>
          <w:lang w:eastAsia="zh-CN"/>
        </w:rPr>
        <w:t>器物号</w:t>
      </w:r>
      <w:r w:rsidRPr="00475C7E">
        <w:rPr>
          <w:rFonts w:ascii="仿宋" w:hAnsi="仿宋"/>
          <w:lang w:eastAsia="zh-CN"/>
        </w:rPr>
        <w:t>下的所有局部视图（如 M4:2 下的序号1“舟腹部”和序号2“舟圈足”），合并为一张单物体图（规则B）输出；</w:t>
      </w:r>
    </w:p>
    <w:p w14:paraId="75F1C67D"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不同</w:t>
      </w:r>
      <w:r w:rsidRPr="00475C7E">
        <w:rPr>
          <w:rFonts w:ascii="仿宋" w:hAnsi="仿宋" w:hint="eastAsia"/>
          <w:lang w:eastAsia="zh-CN"/>
        </w:rPr>
        <w:t>器物号</w:t>
      </w:r>
      <w:r w:rsidRPr="00475C7E">
        <w:rPr>
          <w:rFonts w:ascii="仿宋" w:hAnsi="仿宋"/>
          <w:lang w:eastAsia="zh-CN"/>
        </w:rPr>
        <w:t>各自独立拆分为单张图片。</w:t>
      </w:r>
    </w:p>
    <w:p w14:paraId="5758AE1B"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6. 文字、比例尺与线图的识别归属规则</w:t>
      </w:r>
    </w:p>
    <w:p w14:paraId="001C3607"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说明性文字归属：存在于线图旁边的说明性文字（如“盖顶面纹饰”、“颈部”、“主视图”、“侧视”等），视为该器物多视角图组不可分割的组成部分，必须纳入掩膜的提取范围。</w:t>
      </w:r>
    </w:p>
    <w:p w14:paraId="55515374"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横纵向排版识别：比例尺和文本的OCR识别，必须同时支持横向排版（如 0 —— 6厘米）和纵向排版（如文本和图例垂直旋转90度）。</w:t>
      </w:r>
    </w:p>
    <w:p w14:paraId="2BFB69BA"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匹配依据：比例尺与器物的匹配严禁使用坐标距离算法，必须依据图面标注的具体图片内序号文本进行硬性对应（详见第二篇第4条）。</w:t>
      </w:r>
    </w:p>
    <w:p w14:paraId="6713CB9A" w14:textId="77777777" w:rsidR="00A7376F" w:rsidRPr="00475C7E" w:rsidRDefault="00A7376F" w:rsidP="00475C7E">
      <w:pPr>
        <w:spacing w:line="360" w:lineRule="auto"/>
        <w:rPr>
          <w:rFonts w:ascii="仿宋" w:hAnsi="仿宋" w:hint="eastAsia"/>
          <w:lang w:eastAsia="zh-CN"/>
        </w:rPr>
      </w:pPr>
    </w:p>
    <w:p w14:paraId="7D76B446"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lastRenderedPageBreak/>
        <w:t>第二篇：考古线图结构化提取与切割重组规范（技术执行）</w:t>
      </w:r>
    </w:p>
    <w:p w14:paraId="4DEEDFC2"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本规则定义了系统在完成图面理解后，如何执行实例分割、空间变换、信息提取及最终图像生成的工程技术标准。</w:t>
      </w:r>
    </w:p>
    <w:p w14:paraId="600AF8E8" w14:textId="77777777" w:rsidR="00A7376F" w:rsidRPr="00475C7E" w:rsidRDefault="00A7376F" w:rsidP="00475C7E">
      <w:pPr>
        <w:spacing w:line="360" w:lineRule="auto"/>
        <w:rPr>
          <w:rFonts w:ascii="仿宋" w:hAnsi="仿宋" w:hint="eastAsia"/>
        </w:rPr>
      </w:pPr>
      <w:r w:rsidRPr="00475C7E">
        <w:rPr>
          <w:rFonts w:ascii="仿宋" w:hAnsi="仿宋"/>
        </w:rPr>
        <w:t xml:space="preserve">1. </w:t>
      </w:r>
      <w:proofErr w:type="spellStart"/>
      <w:r w:rsidRPr="00475C7E">
        <w:rPr>
          <w:rFonts w:ascii="仿宋" w:hAnsi="仿宋"/>
        </w:rPr>
        <w:t>核心切割与掩膜标准</w:t>
      </w:r>
      <w:proofErr w:type="spellEnd"/>
    </w:p>
    <w:p w14:paraId="1FFBB78C" w14:textId="77777777" w:rsidR="00A7376F" w:rsidRPr="00475C7E" w:rsidRDefault="00A7376F" w:rsidP="00475C7E">
      <w:pPr>
        <w:widowControl w:val="0"/>
        <w:numPr>
          <w:ilvl w:val="0"/>
          <w:numId w:val="15"/>
        </w:numPr>
        <w:spacing w:after="160" w:line="360" w:lineRule="auto"/>
        <w:rPr>
          <w:rFonts w:ascii="仿宋" w:hAnsi="仿宋" w:hint="eastAsia"/>
        </w:rPr>
      </w:pPr>
      <w:proofErr w:type="spellStart"/>
      <w:r w:rsidRPr="00475C7E">
        <w:rPr>
          <w:rFonts w:ascii="仿宋" w:hAnsi="仿宋"/>
        </w:rPr>
        <w:t>切割方式：严禁使用矩形框（Bounding</w:t>
      </w:r>
      <w:proofErr w:type="spellEnd"/>
      <w:r w:rsidRPr="00475C7E">
        <w:rPr>
          <w:rFonts w:ascii="仿宋" w:hAnsi="仿宋"/>
        </w:rPr>
        <w:t xml:space="preserve"> </w:t>
      </w:r>
      <w:proofErr w:type="spellStart"/>
      <w:r w:rsidRPr="00475C7E">
        <w:rPr>
          <w:rFonts w:ascii="仿宋" w:hAnsi="仿宋"/>
        </w:rPr>
        <w:t>Box）切割，必须采用基于掩膜（Mask）的实例分割技术（如</w:t>
      </w:r>
      <w:proofErr w:type="spellEnd"/>
      <w:r w:rsidRPr="00475C7E">
        <w:rPr>
          <w:rFonts w:ascii="仿宋" w:hAnsi="仿宋"/>
        </w:rPr>
        <w:t xml:space="preserve"> SAM、YOLOv8-seg 等），</w:t>
      </w:r>
      <w:proofErr w:type="spellStart"/>
      <w:r w:rsidRPr="00475C7E">
        <w:rPr>
          <w:rFonts w:ascii="仿宋" w:hAnsi="仿宋"/>
        </w:rPr>
        <w:t>以像素级精度贴合物体轮廓进行提取</w:t>
      </w:r>
      <w:proofErr w:type="spellEnd"/>
      <w:r w:rsidRPr="00475C7E">
        <w:rPr>
          <w:rFonts w:ascii="仿宋" w:hAnsi="仿宋"/>
        </w:rPr>
        <w:t>。</w:t>
      </w:r>
    </w:p>
    <w:p w14:paraId="16BD327B"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重叠区域处理：当多个器物在视觉空间上产生重叠时，仅提取该物体自身掩膜所识别的独立像素，严禁进行像素补全。</w:t>
      </w:r>
    </w:p>
    <w:p w14:paraId="73464A22"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掩膜提取范围：掩膜提取的物理范围必须完整涵盖三个部分：物体线图本身 + 线图旁的说明性文字 + 该物体使用到的专属比例尺（包括图形化比例尺及纯文字尺寸标注）。</w:t>
      </w:r>
    </w:p>
    <w:p w14:paraId="6A96F60E"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2. 新图生成与排版标准</w:t>
      </w:r>
    </w:p>
    <w:p w14:paraId="3C6A7318"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针对不同类型的图，执行不同的生成与合并策略：</w:t>
      </w:r>
    </w:p>
    <w:p w14:paraId="5ACE2ACC"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针对多物体图（规则A）：</w:t>
      </w:r>
    </w:p>
    <w:p w14:paraId="324CAE1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系统遍历每一个图片内</w:t>
      </w:r>
      <w:r w:rsidR="00081941" w:rsidRPr="00475C7E">
        <w:rPr>
          <w:rFonts w:ascii="仿宋" w:hAnsi="仿宋" w:hint="eastAsia"/>
          <w:lang w:eastAsia="zh-CN"/>
        </w:rPr>
        <w:t>器物</w:t>
      </w:r>
      <w:r w:rsidRPr="00475C7E">
        <w:rPr>
          <w:rFonts w:ascii="仿宋" w:hAnsi="仿宋"/>
          <w:lang w:eastAsia="zh-CN"/>
        </w:rPr>
        <w:t>序号 n.，提取对应的线图掩膜、图</w:t>
      </w:r>
      <w:r w:rsidR="00081941" w:rsidRPr="00475C7E">
        <w:rPr>
          <w:rFonts w:ascii="仿宋" w:hAnsi="仿宋" w:hint="eastAsia"/>
          <w:lang w:eastAsia="zh-CN"/>
        </w:rPr>
        <w:t>旁</w:t>
      </w:r>
      <w:r w:rsidRPr="00475C7E">
        <w:rPr>
          <w:rFonts w:ascii="仿宋" w:hAnsi="仿宋"/>
          <w:lang w:eastAsia="zh-CN"/>
        </w:rPr>
        <w:t>文本</w:t>
      </w:r>
      <w:r w:rsidR="00081941" w:rsidRPr="00475C7E">
        <w:rPr>
          <w:rFonts w:ascii="仿宋" w:hAnsi="仿宋" w:hint="eastAsia"/>
          <w:lang w:eastAsia="zh-CN"/>
        </w:rPr>
        <w:t>(如有)</w:t>
      </w:r>
      <w:r w:rsidRPr="00475C7E">
        <w:rPr>
          <w:rFonts w:ascii="仿宋" w:hAnsi="仿宋"/>
          <w:lang w:eastAsia="zh-CN"/>
        </w:rPr>
        <w:t>以及绑定的比例尺。</w:t>
      </w:r>
    </w:p>
    <w:p w14:paraId="42BFD4B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共享比例尺处理：如果多物体图中全图仅存在一个统一的、所有器物共享的比例尺，则系统在生成每一个序号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544F5B72"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多比例尺处理：若图面存在多个比例尺（如大比例尺和小比例尺），需根据比例尺左侧标注的图片</w:t>
      </w:r>
      <w:r w:rsidR="00AA4A8C" w:rsidRPr="00475C7E">
        <w:rPr>
          <w:rFonts w:ascii="仿宋" w:hAnsi="仿宋" w:hint="eastAsia"/>
          <w:lang w:eastAsia="zh-CN"/>
        </w:rPr>
        <w:t>器物</w:t>
      </w:r>
      <w:r w:rsidRPr="00475C7E">
        <w:rPr>
          <w:rFonts w:ascii="仿宋" w:hAnsi="仿宋"/>
          <w:lang w:eastAsia="zh-CN"/>
        </w:rPr>
        <w:t>序号，将该比例尺分配给对应序号的线图。</w:t>
      </w:r>
    </w:p>
    <w:p w14:paraId="037419C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lastRenderedPageBreak/>
        <w:t>全部线图元素保持原图相对坐标不变，平移放置到新画布中，比例尺可以至于最底部。</w:t>
      </w:r>
    </w:p>
    <w:p w14:paraId="180CC5D3"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针对单物体多局部图（规则B，当前版本由单器物线图路径 S7→S8 处理，不再经 S6 mask 合并）：</w:t>
      </w:r>
    </w:p>
    <w:p w14:paraId="3D0DF8C8"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当因“</w:t>
      </w:r>
      <w:r w:rsidRPr="00475C7E">
        <w:rPr>
          <w:rFonts w:ascii="仿宋" w:hAnsi="仿宋" w:hint="eastAsia"/>
          <w:lang w:eastAsia="zh-CN"/>
        </w:rPr>
        <w:t>器物号</w:t>
      </w:r>
      <w:r w:rsidRPr="00475C7E">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5C0DF54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位置保留要求：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E87C930"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3. 图像旋转与方向统一规范</w:t>
      </w:r>
    </w:p>
    <w:p w14:paraId="5A3DFDD8" w14:textId="77777777" w:rsidR="00A7376F" w:rsidRPr="00475C7E" w:rsidRDefault="00A7376F" w:rsidP="00475C7E">
      <w:pPr>
        <w:widowControl w:val="0"/>
        <w:numPr>
          <w:ilvl w:val="0"/>
          <w:numId w:val="17"/>
        </w:numPr>
        <w:spacing w:after="160" w:line="360" w:lineRule="auto"/>
        <w:rPr>
          <w:rFonts w:ascii="仿宋" w:hAnsi="仿宋" w:hint="eastAsia"/>
          <w:lang w:eastAsia="zh-CN"/>
        </w:rPr>
      </w:pPr>
      <w:r w:rsidRPr="00475C7E">
        <w:rPr>
          <w:rFonts w:ascii="仿宋" w:hAnsi="仿宋"/>
          <w:lang w:eastAsia="zh-CN"/>
        </w:rPr>
        <w:t>统一旋转至横向：系统在生成新图前，必须具备姿态校正能力。如果检测到原图存在纵向排列的比例尺及对应物体，算法必须执行整体空间变换：</w:t>
      </w:r>
    </w:p>
    <w:p w14:paraId="17402548"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将专属比例尺顺时针或逆时针旋转90度，修正为标准横向排列的样式。</w:t>
      </w:r>
    </w:p>
    <w:p w14:paraId="12E2FE85"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同一组内与比例尺绑定的物体线图及说明文字，必须采用完全相同的旋转矩阵进行同步旋转，确保最终输出的成图为统一的横向排版标准。</w:t>
      </w:r>
    </w:p>
    <w:p w14:paraId="294AF31C"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4. 空间匹配与异常处理（强制规则）</w:t>
      </w:r>
    </w:p>
    <w:p w14:paraId="3B5D34E4"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强制匹配逻辑（图片内序号硬性对应）：</w:t>
      </w:r>
    </w:p>
    <w:p w14:paraId="01C2DFC1"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系统通过OCR识别</w:t>
      </w:r>
      <w:r w:rsidR="001B31B5" w:rsidRPr="00475C7E">
        <w:rPr>
          <w:rFonts w:ascii="仿宋" w:hAnsi="仿宋"/>
          <w:lang w:eastAsia="zh-CN"/>
        </w:rPr>
        <w:t>图面中各局部视图旁标注的序号文本、比例尺左侧标注的序号文本</w:t>
      </w:r>
      <w:r w:rsidR="001B31B5" w:rsidRPr="00475C7E">
        <w:rPr>
          <w:rFonts w:ascii="仿宋" w:hAnsi="仿宋" w:hint="eastAsia"/>
          <w:lang w:eastAsia="zh-CN"/>
        </w:rPr>
        <w:t>和解析XML figure-note得到图注中器物</w:t>
      </w:r>
      <w:r w:rsidRPr="00475C7E">
        <w:rPr>
          <w:rFonts w:ascii="仿宋" w:hAnsi="仿宋"/>
          <w:lang w:eastAsia="zh-CN"/>
        </w:rPr>
        <w:t>序号的文本</w:t>
      </w:r>
      <w:r w:rsidRPr="00475C7E">
        <w:rPr>
          <w:rFonts w:ascii="仿宋" w:hAnsi="仿宋"/>
          <w:lang w:eastAsia="zh-CN"/>
        </w:rPr>
        <w:lastRenderedPageBreak/>
        <w:t>（如 1.、2.）。</w:t>
      </w:r>
    </w:p>
    <w:p w14:paraId="2C0EA92F"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匹配凭证：仅以</w:t>
      </w:r>
      <w:r w:rsidR="001B31B5" w:rsidRPr="00475C7E">
        <w:rPr>
          <w:rFonts w:ascii="仿宋" w:hAnsi="仿宋" w:hint="eastAsia"/>
          <w:lang w:eastAsia="zh-CN"/>
        </w:rPr>
        <w:t>器物序号</w:t>
      </w:r>
      <w:r w:rsidRPr="00475C7E">
        <w:rPr>
          <w:rFonts w:ascii="仿宋" w:hAnsi="仿宋"/>
          <w:lang w:eastAsia="zh-CN"/>
        </w:rPr>
        <w:t>是否完全一致作为匹配的唯一标准（例如：</w:t>
      </w:r>
      <w:r w:rsidR="001B31B5" w:rsidRPr="00475C7E">
        <w:rPr>
          <w:rFonts w:ascii="仿宋" w:hAnsi="仿宋" w:hint="eastAsia"/>
          <w:lang w:eastAsia="zh-CN"/>
        </w:rPr>
        <w:t>图注</w:t>
      </w:r>
      <w:r w:rsidRPr="00475C7E">
        <w:rPr>
          <w:rFonts w:ascii="仿宋" w:hAnsi="仿宋"/>
          <w:lang w:eastAsia="zh-CN"/>
        </w:rPr>
        <w:t xml:space="preserve"> 1. 对应线图旁的 1 和比例尺旁的 1）。严禁使用坐标距离、空间位置远近等算法进行关联匹配。</w:t>
      </w:r>
    </w:p>
    <w:p w14:paraId="497D4126"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比例尺归属判定分级规则：</w:t>
      </w:r>
      <w:r w:rsidRPr="00475C7E">
        <w:rPr>
          <w:rFonts w:ascii="仿宋" w:hAnsi="仿宋"/>
          <w:lang w:eastAsia="zh-CN"/>
        </w:rPr>
        <w:br/>
        <w:t>系统对比例尺的归属判定，必须严格按照以下优先级顺序执行，严禁使用坐标距离算法进行推断：</w:t>
      </w:r>
    </w:p>
    <w:p w14:paraId="65392DD0"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一级（硬性匹配）：若OCR识别出比例尺旁存在明确的图片内</w:t>
      </w:r>
      <w:r w:rsidR="00D75543" w:rsidRPr="00475C7E">
        <w:rPr>
          <w:rFonts w:ascii="仿宋" w:hAnsi="仿宋" w:hint="eastAsia"/>
          <w:lang w:eastAsia="zh-CN"/>
        </w:rPr>
        <w:t>器物</w:t>
      </w:r>
      <w:r w:rsidRPr="00475C7E">
        <w:rPr>
          <w:rFonts w:ascii="仿宋" w:hAnsi="仿宋"/>
          <w:lang w:eastAsia="zh-CN"/>
        </w:rPr>
        <w:t>序号文本（如“1.”、“2.”），则严格按照该</w:t>
      </w:r>
      <w:r w:rsidR="00D75543" w:rsidRPr="00475C7E">
        <w:rPr>
          <w:rFonts w:ascii="仿宋" w:hAnsi="仿宋" w:hint="eastAsia"/>
          <w:lang w:eastAsia="zh-CN"/>
        </w:rPr>
        <w:t>器物</w:t>
      </w:r>
      <w:r w:rsidRPr="00475C7E">
        <w:rPr>
          <w:rFonts w:ascii="仿宋" w:hAnsi="仿宋"/>
          <w:lang w:eastAsia="zh-CN"/>
        </w:rPr>
        <w:t>序号文本与对应线图进行硬性绑定。</w:t>
      </w:r>
    </w:p>
    <w:p w14:paraId="5D9F6AB0" w14:textId="77777777" w:rsidR="00A7376F" w:rsidRPr="00475C7E" w:rsidRDefault="00A7376F" w:rsidP="00475C7E">
      <w:pPr>
        <w:widowControl w:val="0"/>
        <w:numPr>
          <w:ilvl w:val="1"/>
          <w:numId w:val="19"/>
        </w:numPr>
        <w:spacing w:after="160" w:line="360" w:lineRule="auto"/>
        <w:rPr>
          <w:rFonts w:ascii="仿宋" w:hAnsi="仿宋" w:hint="eastAsia"/>
        </w:rPr>
      </w:pPr>
      <w:r w:rsidRPr="00475C7E">
        <w:rPr>
          <w:rFonts w:ascii="仿宋" w:hAnsi="仿宋"/>
          <w:lang w:eastAsia="zh-CN"/>
        </w:rPr>
        <w:t>二级（全局默认共享）：若全图范围内经实例分割及OCR检测仅存在唯一一个比例尺（无论其旁是否标注序号），则该比例尺自动视为该图片的“全局默认比例尺”。在生成子图时，该比例尺掩膜必须被完整复制并分配给所有无法通过一级规则匹配到专属比例尺的线图。</w:t>
      </w:r>
      <w:proofErr w:type="spellStart"/>
      <w:r w:rsidRPr="00475C7E">
        <w:rPr>
          <w:rFonts w:ascii="仿宋" w:hAnsi="仿宋"/>
        </w:rPr>
        <w:t>此情况下不得触发异常报警</w:t>
      </w:r>
      <w:proofErr w:type="spellEnd"/>
      <w:r w:rsidRPr="00475C7E">
        <w:rPr>
          <w:rFonts w:ascii="仿宋" w:hAnsi="仿宋"/>
        </w:rPr>
        <w:t>。</w:t>
      </w:r>
    </w:p>
    <w:p w14:paraId="47CCD1E1"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三级（异常报警）：仅当全图存在两个及以上比例尺，且其中至少一个比例尺旁未标注序号，导致系统无法通过一级硬性匹配为其分配对应线图时，触发报警，等待人工复核。</w:t>
      </w:r>
    </w:p>
    <w:p w14:paraId="179C8CD1"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异常触发条件（必须报警）：</w:t>
      </w:r>
    </w:p>
    <w:p w14:paraId="6BD2ECDD"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若通过XML figure-note解析出器物序号（如 1.），但在图面空间上找不到标注了该序号（1）的线图；</w:t>
      </w:r>
    </w:p>
    <w:p w14:paraId="15D5CA4E"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若图面存在标注了序号的线图，但</w:t>
      </w:r>
      <w:r w:rsidR="00EB5C0C" w:rsidRPr="00475C7E">
        <w:rPr>
          <w:rFonts w:ascii="仿宋" w:hAnsi="仿宋" w:hint="eastAsia"/>
          <w:lang w:eastAsia="zh-CN"/>
        </w:rPr>
        <w:t>XML figure-note</w:t>
      </w:r>
      <w:r w:rsidRPr="00475C7E">
        <w:rPr>
          <w:rFonts w:ascii="仿宋" w:hAnsi="仿宋"/>
          <w:lang w:eastAsia="zh-CN"/>
        </w:rPr>
        <w:t>无对应的说明文本；</w:t>
      </w:r>
    </w:p>
    <w:p w14:paraId="45BEDB17"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若图面存在标注了序号的多个比例尺，但无法与任一线图序号对应上；</w:t>
      </w:r>
    </w:p>
    <w:p w14:paraId="45E7E981"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6CF5E622"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若图面存在多个不同器物号但</w:t>
      </w:r>
      <w:r w:rsidR="001E5C2E" w:rsidRPr="00475C7E">
        <w:rPr>
          <w:rFonts w:ascii="仿宋" w:hAnsi="仿宋" w:hint="eastAsia"/>
          <w:lang w:eastAsia="zh-CN"/>
        </w:rPr>
        <w:t>图注</w:t>
      </w:r>
      <w:r w:rsidRPr="00475C7E">
        <w:rPr>
          <w:rFonts w:ascii="仿宋" w:hAnsi="仿宋"/>
          <w:lang w:eastAsia="zh-CN"/>
        </w:rPr>
        <w:t>无任何序号列表（即无序号多物体图场景），系统无法通过序号文本完成匹配，必须触发报警，等待人工复核确认归属；</w:t>
      </w:r>
    </w:p>
    <w:p w14:paraId="308A9240"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4F196A4E"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触发上述任一情况，系统判定匹配失败，必须立即触发报警，等待人工介入复核，不得进行强制配对或猜测配对生成。</w:t>
      </w:r>
    </w:p>
    <w:p w14:paraId="1D101000" w14:textId="77777777" w:rsidR="00A7376F" w:rsidRPr="00475C7E" w:rsidRDefault="00A7376F" w:rsidP="00475C7E">
      <w:pPr>
        <w:spacing w:line="360" w:lineRule="auto"/>
        <w:rPr>
          <w:rFonts w:ascii="仿宋" w:hAnsi="仿宋" w:hint="eastAsia"/>
        </w:rPr>
      </w:pPr>
      <w:r w:rsidRPr="00475C7E">
        <w:rPr>
          <w:rFonts w:ascii="仿宋" w:hAnsi="仿宋"/>
        </w:rPr>
        <w:t xml:space="preserve">5. </w:t>
      </w:r>
      <w:proofErr w:type="spellStart"/>
      <w:r w:rsidRPr="00475C7E">
        <w:rPr>
          <w:rFonts w:ascii="仿宋" w:hAnsi="仿宋"/>
        </w:rPr>
        <w:t>最终输出与命名规则</w:t>
      </w:r>
      <w:proofErr w:type="spellEnd"/>
    </w:p>
    <w:p w14:paraId="0C42856D"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图像规格：新生成的图像采用纯白色背景，绝对保留原始像素大小，完整保留原始图像上的印刷扫描噪点。画布四周不设固定留白，根据提取出的物体实际大小进行动态留白（建议为物体长宽的 2%-5%）。</w:t>
      </w:r>
    </w:p>
    <w:p w14:paraId="6F056DA1"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文件命名格式：严格采用 原图名称_[seq_id|01]_器物号.</w:t>
      </w:r>
      <w:proofErr w:type="spellStart"/>
      <w:r w:rsidRPr="00475C7E">
        <w:rPr>
          <w:rFonts w:ascii="仿宋" w:hAnsi="仿宋"/>
          <w:lang w:eastAsia="zh-CN"/>
        </w:rPr>
        <w:t>png</w:t>
      </w:r>
      <w:proofErr w:type="spellEnd"/>
      <w:r w:rsidRPr="00475C7E">
        <w:rPr>
          <w:rFonts w:ascii="仿宋" w:hAnsi="仿宋"/>
          <w:lang w:eastAsia="zh-CN"/>
        </w:rPr>
        <w:t xml:space="preserve"> 格式；单器物路径无序号时以 01 固定占位。</w:t>
      </w:r>
    </w:p>
    <w:p w14:paraId="3E4B9AD2"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替换规则：器物号中的冒号</w:t>
      </w:r>
      <w:r w:rsidRPr="00475C7E">
        <w:rPr>
          <w:rFonts w:ascii="仿宋" w:hAnsi="仿宋" w:cs="Calibri"/>
          <w:lang w:eastAsia="zh-CN"/>
        </w:rPr>
        <w:t> </w:t>
      </w:r>
      <w:r w:rsidRPr="00475C7E">
        <w:rPr>
          <w:rFonts w:ascii="仿宋" w:hAnsi="仿宋"/>
          <w:lang w:eastAsia="zh-CN"/>
        </w:rPr>
        <w:t>:</w:t>
      </w:r>
      <w:r w:rsidRPr="00475C7E">
        <w:rPr>
          <w:rFonts w:ascii="仿宋" w:hAnsi="仿宋" w:cs="Calibri"/>
          <w:lang w:eastAsia="zh-CN"/>
        </w:rPr>
        <w:t> </w:t>
      </w:r>
      <w:r w:rsidRPr="00475C7E">
        <w:rPr>
          <w:rFonts w:ascii="仿宋" w:hAnsi="仿宋"/>
          <w:lang w:eastAsia="zh-CN"/>
        </w:rPr>
        <w:t>必须统一替换为连字符</w:t>
      </w:r>
      <w:r w:rsidRPr="00475C7E">
        <w:rPr>
          <w:rFonts w:ascii="仿宋" w:hAnsi="仿宋" w:cs="Calibri"/>
          <w:lang w:eastAsia="zh-CN"/>
        </w:rPr>
        <w:t> </w:t>
      </w:r>
      <w:r w:rsidRPr="00475C7E">
        <w:rPr>
          <w:rFonts w:ascii="仿宋" w:hAnsi="仿宋"/>
          <w:lang w:eastAsia="zh-CN"/>
        </w:rPr>
        <w:t>-（例如 M4:6 → M4-6）。</w:t>
      </w:r>
    </w:p>
    <w:p w14:paraId="757F4254"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原图名称取值与去重规则：</w:t>
      </w:r>
    </w:p>
    <w:p w14:paraId="2E207AC4"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提取图题中的图号部分（如</w:t>
      </w:r>
      <w:r w:rsidRPr="00475C7E">
        <w:rPr>
          <w:rFonts w:ascii="仿宋" w:hAnsi="仿宋" w:cs="Calibri"/>
          <w:lang w:eastAsia="zh-CN"/>
        </w:rPr>
        <w:t> </w:t>
      </w:r>
      <w:r w:rsidRPr="00475C7E">
        <w:rPr>
          <w:rFonts w:ascii="仿宋" w:hAnsi="仿宋"/>
          <w:lang w:eastAsia="zh-CN"/>
        </w:rPr>
        <w:t>图2-1-16、图七、图二六），剔除图号之后的所有汉字描述性内容。</w:t>
      </w:r>
    </w:p>
    <w:p w14:paraId="2F127A8F"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后缀保留：若图号包含字母或数字子编号（如</w:t>
      </w:r>
      <w:r w:rsidRPr="00475C7E">
        <w:rPr>
          <w:rFonts w:ascii="仿宋" w:hAnsi="仿宋" w:cs="Calibri"/>
          <w:lang w:eastAsia="zh-CN"/>
        </w:rPr>
        <w:t> </w:t>
      </w:r>
      <w:r w:rsidRPr="00475C7E">
        <w:rPr>
          <w:rFonts w:ascii="仿宋" w:hAnsi="仿宋"/>
          <w:lang w:eastAsia="zh-CN"/>
        </w:rPr>
        <w:t>图七a、图2-1-16b），必须完整保留该后缀，不得丢弃。</w:t>
      </w:r>
    </w:p>
    <w:p w14:paraId="72F4931E"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lastRenderedPageBreak/>
        <w:t>重名防冲突：若经上述提取后，同一批次处理中产生完全相同的图名字符串（如存在两张独立的</w:t>
      </w:r>
      <w:r w:rsidRPr="00475C7E">
        <w:rPr>
          <w:rFonts w:ascii="仿宋" w:hAnsi="仿宋" w:cs="Calibri"/>
          <w:lang w:eastAsia="zh-CN"/>
        </w:rPr>
        <w:t> </w:t>
      </w:r>
      <w:r w:rsidRPr="00475C7E">
        <w:rPr>
          <w:rFonts w:ascii="仿宋" w:hAnsi="仿宋"/>
          <w:lang w:eastAsia="zh-CN"/>
        </w:rPr>
        <w:t>图七），系统自动在重名图号后追加序号（从</w:t>
      </w:r>
      <w:r w:rsidRPr="00475C7E">
        <w:rPr>
          <w:rFonts w:ascii="仿宋" w:hAnsi="仿宋" w:cs="Calibri"/>
          <w:lang w:eastAsia="zh-CN"/>
        </w:rPr>
        <w:t> </w:t>
      </w:r>
      <w:r w:rsidRPr="00475C7E">
        <w:rPr>
          <w:rFonts w:ascii="仿宋" w:hAnsi="仿宋"/>
          <w:lang w:eastAsia="zh-CN"/>
        </w:rPr>
        <w:t>_1</w:t>
      </w:r>
      <w:r w:rsidRPr="00475C7E">
        <w:rPr>
          <w:rFonts w:ascii="仿宋" w:hAnsi="仿宋" w:cs="Calibri"/>
          <w:lang w:eastAsia="zh-CN"/>
        </w:rPr>
        <w:t> </w:t>
      </w:r>
      <w:r w:rsidRPr="00475C7E">
        <w:rPr>
          <w:rFonts w:ascii="仿宋" w:hAnsi="仿宋"/>
          <w:lang w:eastAsia="zh-CN"/>
        </w:rPr>
        <w:t>开始递增，如</w:t>
      </w:r>
      <w:r w:rsidRPr="00475C7E">
        <w:rPr>
          <w:rFonts w:ascii="仿宋" w:hAnsi="仿宋" w:cs="Calibri"/>
          <w:lang w:eastAsia="zh-CN"/>
        </w:rPr>
        <w:t> </w:t>
      </w:r>
      <w:r w:rsidRPr="00475C7E">
        <w:rPr>
          <w:rFonts w:ascii="仿宋" w:hAnsi="仿宋"/>
          <w:lang w:eastAsia="zh-CN"/>
        </w:rPr>
        <w:t>图七_1、图七_2），确保最终文件名全局唯一。</w:t>
      </w:r>
    </w:p>
    <w:p w14:paraId="2BBCD791" w14:textId="77777777" w:rsidR="00A7376F" w:rsidRPr="00475C7E" w:rsidRDefault="00A7376F" w:rsidP="00475C7E">
      <w:pPr>
        <w:widowControl w:val="0"/>
        <w:numPr>
          <w:ilvl w:val="1"/>
          <w:numId w:val="21"/>
        </w:numPr>
        <w:spacing w:after="160" w:line="360" w:lineRule="auto"/>
        <w:rPr>
          <w:rFonts w:ascii="仿宋" w:hAnsi="仿宋" w:hint="eastAsia"/>
        </w:rPr>
      </w:pPr>
      <w:proofErr w:type="spellStart"/>
      <w:r w:rsidRPr="00475C7E">
        <w:rPr>
          <w:rFonts w:ascii="仿宋" w:hAnsi="仿宋"/>
        </w:rPr>
        <w:t>示例</w:t>
      </w:r>
      <w:proofErr w:type="spellEnd"/>
      <w:r w:rsidRPr="00475C7E">
        <w:rPr>
          <w:rFonts w:ascii="仿宋" w:hAnsi="仿宋"/>
        </w:rPr>
        <w:t>：</w:t>
      </w:r>
    </w:p>
    <w:p w14:paraId="06A69E49"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图2-1-16 M4出土铜舟、盘、圆纹饰拓片</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图2-1-16，最终输出</w:t>
      </w:r>
      <w:r w:rsidRPr="00475C7E">
        <w:rPr>
          <w:rFonts w:ascii="仿宋" w:hAnsi="仿宋" w:cs="Calibri"/>
          <w:lang w:eastAsia="zh-CN"/>
        </w:rPr>
        <w:t> </w:t>
      </w:r>
      <w:r w:rsidRPr="00475C7E">
        <w:rPr>
          <w:rFonts w:ascii="仿宋" w:hAnsi="仿宋"/>
          <w:lang w:eastAsia="zh-CN"/>
        </w:rPr>
        <w:t>图2-1-16_1_M4-2.png；</w:t>
      </w:r>
    </w:p>
    <w:p w14:paraId="41130A5F"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图七 M1、M2出土器物</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图七，最终输出</w:t>
      </w:r>
      <w:r w:rsidRPr="00475C7E">
        <w:rPr>
          <w:rFonts w:ascii="仿宋" w:hAnsi="仿宋" w:cs="Calibri"/>
          <w:lang w:eastAsia="zh-CN"/>
        </w:rPr>
        <w:t> </w:t>
      </w:r>
      <w:r w:rsidRPr="00475C7E">
        <w:rPr>
          <w:rFonts w:ascii="仿宋" w:hAnsi="仿宋"/>
          <w:lang w:eastAsia="zh-CN"/>
        </w:rPr>
        <w:t>图七_1_M2-1.png（若有另一张</w:t>
      </w:r>
      <w:r w:rsidRPr="00475C7E">
        <w:rPr>
          <w:rFonts w:ascii="仿宋" w:hAnsi="仿宋" w:cs="Calibri"/>
          <w:lang w:eastAsia="zh-CN"/>
        </w:rPr>
        <w:t> </w:t>
      </w:r>
      <w:r w:rsidRPr="00475C7E">
        <w:rPr>
          <w:rFonts w:ascii="仿宋" w:hAnsi="仿宋"/>
          <w:lang w:eastAsia="zh-CN"/>
        </w:rPr>
        <w:t>图七，则第二张输出</w:t>
      </w:r>
      <w:r w:rsidRPr="00475C7E">
        <w:rPr>
          <w:rFonts w:ascii="仿宋" w:hAnsi="仿宋" w:cs="Calibri"/>
          <w:lang w:eastAsia="zh-CN"/>
        </w:rPr>
        <w:t> </w:t>
      </w:r>
      <w:r w:rsidRPr="00475C7E">
        <w:rPr>
          <w:rFonts w:ascii="仿宋" w:hAnsi="仿宋"/>
          <w:lang w:eastAsia="zh-CN"/>
        </w:rPr>
        <w:t>图七_2_...）。</w:t>
      </w:r>
    </w:p>
    <w:p w14:paraId="1281ACAA" w14:textId="77777777" w:rsidR="00A7376F" w:rsidRPr="00475C7E" w:rsidRDefault="00A7376F" w:rsidP="00475C7E">
      <w:pPr>
        <w:widowControl w:val="0"/>
        <w:numPr>
          <w:ilvl w:val="0"/>
          <w:numId w:val="21"/>
        </w:numPr>
        <w:spacing w:after="160" w:line="360" w:lineRule="auto"/>
        <w:rPr>
          <w:rFonts w:ascii="仿宋" w:hAnsi="仿宋" w:hint="eastAsia"/>
        </w:rPr>
      </w:pPr>
      <w:proofErr w:type="spellStart"/>
      <w:r w:rsidRPr="00475C7E">
        <w:rPr>
          <w:rFonts w:ascii="仿宋" w:hAnsi="仿宋"/>
        </w:rPr>
        <w:t>防错回退机制</w:t>
      </w:r>
      <w:proofErr w:type="spellEnd"/>
      <w:r w:rsidRPr="00475C7E">
        <w:rPr>
          <w:rFonts w:ascii="仿宋" w:hAnsi="仿宋"/>
        </w:rPr>
        <w:t>：</w:t>
      </w:r>
    </w:p>
    <w:p w14:paraId="13C9BA8C"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禁止自动回退生成。若因前置处理中无法获取到器物号，且该缺失并非由“异常报警”引起（例如OCR漏读），则命名回退为</w:t>
      </w:r>
      <w:r w:rsidRPr="00475C7E">
        <w:rPr>
          <w:rFonts w:ascii="仿宋" w:hAnsi="仿宋" w:cs="Calibri"/>
          <w:lang w:eastAsia="zh-CN"/>
        </w:rPr>
        <w:t> </w:t>
      </w:r>
      <w:r w:rsidRPr="00475C7E">
        <w:rPr>
          <w:rFonts w:ascii="仿宋" w:hAnsi="仿宋"/>
          <w:lang w:eastAsia="zh-CN"/>
        </w:rPr>
        <w:t>原图名称_图片内序号.</w:t>
      </w:r>
      <w:proofErr w:type="spellStart"/>
      <w:r w:rsidRPr="00475C7E">
        <w:rPr>
          <w:rFonts w:ascii="仿宋" w:hAnsi="仿宋"/>
          <w:lang w:eastAsia="zh-CN"/>
        </w:rPr>
        <w:t>png</w:t>
      </w:r>
      <w:proofErr w:type="spellEnd"/>
      <w:r w:rsidRPr="00475C7E">
        <w:rPr>
          <w:rFonts w:ascii="仿宋" w:hAnsi="仿宋"/>
          <w:lang w:eastAsia="zh-CN"/>
        </w:rPr>
        <w:t>。</w:t>
      </w:r>
    </w:p>
    <w:p w14:paraId="3D063698"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特别强调：若系统已触发第二篇第4条所定义的任一“异常报警”条件（包括但不限于比例尺无法匹配、图底序号列表缺失、分割轮廓不完整等），系统必须立即暂停该图所有切割与生成流程，将该图标记为“待复核”状态，不得输出任何PNG文件。待人工介入修正匹配关系后，方可重新执行生成。</w:t>
      </w:r>
    </w:p>
    <w:p w14:paraId="326945BA" w14:textId="77777777" w:rsidR="00A7376F" w:rsidRPr="00475C7E" w:rsidRDefault="00A7376F" w:rsidP="00475C7E">
      <w:pPr>
        <w:spacing w:line="360" w:lineRule="auto"/>
        <w:rPr>
          <w:rFonts w:ascii="仿宋" w:hAnsi="仿宋" w:hint="eastAsia"/>
          <w:lang w:eastAsia="zh-CN"/>
        </w:rPr>
      </w:pPr>
    </w:p>
    <w:p w14:paraId="0BA4C89D" w14:textId="77777777" w:rsidR="0021469C"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t>附录 B：</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拓扑 mermaid 源码（F6，随代码维护）</w:t>
      </w:r>
    </w:p>
    <w:p w14:paraId="4BB0F2EB" w14:textId="77777777" w:rsidR="00AC6BFF" w:rsidRPr="00475C7E" w:rsidRDefault="00AC6BFF" w:rsidP="00475C7E">
      <w:pPr>
        <w:spacing w:line="360" w:lineRule="auto"/>
        <w:rPr>
          <w:rFonts w:ascii="仿宋" w:hAnsi="仿宋" w:hint="eastAsia"/>
        </w:rPr>
      </w:pPr>
      <w:r w:rsidRPr="00475C7E">
        <w:rPr>
          <w:rFonts w:ascii="仿宋" w:hAnsi="仿宋"/>
        </w:rPr>
        <w:t>flowchart TD</w:t>
      </w:r>
    </w:p>
    <w:p w14:paraId="5E6410F0"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节点样式</w:t>
      </w:r>
      <w:proofErr w:type="spellEnd"/>
      <w:r w:rsidRPr="00475C7E">
        <w:rPr>
          <w:rFonts w:ascii="仿宋" w:hAnsi="仿宋"/>
        </w:rPr>
        <w:t xml:space="preserve"> ==========</w:t>
      </w:r>
    </w:p>
    <w:p w14:paraId="3FEAB2C9" w14:textId="77777777" w:rsidR="00AC6BFF" w:rsidRPr="00475C7E" w:rsidRDefault="00AC6BFF" w:rsidP="00475C7E">
      <w:pPr>
        <w:spacing w:line="360" w:lineRule="auto"/>
        <w:rPr>
          <w:rFonts w:ascii="仿宋" w:hAnsi="仿宋" w:hint="eastAsia"/>
        </w:rPr>
      </w:pPr>
      <w:r w:rsidRPr="00475C7E">
        <w:rPr>
          <w:rFonts w:ascii="仿宋" w:hAnsi="仿宋" w:cs="Calibri"/>
        </w:rPr>
        <w:lastRenderedPageBreak/>
        <w:t> </w:t>
      </w:r>
      <w:r w:rsidRPr="00475C7E">
        <w:rPr>
          <w:rFonts w:ascii="仿宋" w:hAnsi="仿宋"/>
        </w:rPr>
        <w:t xml:space="preserve"> </w:t>
      </w:r>
      <w:r w:rsidRPr="00475C7E">
        <w:rPr>
          <w:rFonts w:ascii="仿宋" w:hAnsi="仿宋" w:cs="Calibri"/>
        </w:rPr>
        <w:t> </w:t>
      </w:r>
      <w:r w:rsidRPr="00475C7E">
        <w:rPr>
          <w:rFonts w:ascii="仿宋" w:hAnsi="仿宋"/>
        </w:rPr>
        <w:t xml:space="preserve"> </w:t>
      </w:r>
      <w:proofErr w:type="spellStart"/>
      <w:r w:rsidRPr="00475C7E">
        <w:rPr>
          <w:rFonts w:ascii="仿宋" w:hAnsi="仿宋"/>
        </w:rPr>
        <w:t>classDef</w:t>
      </w:r>
      <w:proofErr w:type="spellEnd"/>
      <w:r w:rsidRPr="00475C7E">
        <w:rPr>
          <w:rFonts w:ascii="仿宋" w:hAnsi="仿宋"/>
        </w:rPr>
        <w:t xml:space="preserve"> normal fill:#e6f7ff,stroke:#1890ff;</w:t>
      </w:r>
    </w:p>
    <w:p w14:paraId="29D99C91" w14:textId="77777777" w:rsidR="00AC6BFF" w:rsidRPr="00475C7E" w:rsidRDefault="00AC6BFF" w:rsidP="00475C7E">
      <w:pPr>
        <w:spacing w:line="360" w:lineRule="auto"/>
        <w:rPr>
          <w:rFonts w:ascii="仿宋" w:hAnsi="仿宋" w:hint="eastAsia"/>
        </w:rPr>
      </w:pPr>
    </w:p>
    <w:p w14:paraId="1C582E7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上部：输入</w:t>
      </w:r>
      <w:proofErr w:type="spellEnd"/>
      <w:r w:rsidRPr="00475C7E">
        <w:rPr>
          <w:rFonts w:ascii="仿宋" w:hAnsi="仿宋"/>
        </w:rPr>
        <w:t xml:space="preserve"> → S1 → S2 ==========</w:t>
      </w:r>
    </w:p>
    <w:p w14:paraId="7DFB18CA"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Start([</w:t>
      </w:r>
      <w:proofErr w:type="spellStart"/>
      <w:r w:rsidRPr="00475C7E">
        <w:rPr>
          <w:rFonts w:ascii="仿宋" w:hAnsi="仿宋"/>
        </w:rPr>
        <w:t>输入</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XML + media]) --&gt; S1[S1 </w:t>
      </w:r>
      <w:proofErr w:type="spellStart"/>
      <w:r w:rsidRPr="00475C7E">
        <w:rPr>
          <w:rFonts w:ascii="仿宋" w:hAnsi="仿宋"/>
        </w:rPr>
        <w:t>报告索引器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解析XML，关联题注</w:t>
      </w:r>
      <w:proofErr w:type="spellEnd"/>
      <w:r w:rsidRPr="00475C7E">
        <w:rPr>
          <w:rFonts w:ascii="仿宋" w:hAnsi="仿宋"/>
        </w:rPr>
        <w:t>]</w:t>
      </w:r>
    </w:p>
    <w:p w14:paraId="24F2F8D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S1 --&gt; S2[S2 </w:t>
      </w:r>
      <w:proofErr w:type="spellStart"/>
      <w:r w:rsidRPr="00475C7E">
        <w:rPr>
          <w:rFonts w:ascii="仿宋" w:hAnsi="仿宋" w:cs="Calibri"/>
        </w:rPr>
        <w:t>图类判定器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XML器物号+像素·五分类</w:t>
      </w:r>
      <w:proofErr w:type="spellEnd"/>
      <w:r w:rsidRPr="00475C7E">
        <w:rPr>
          <w:rFonts w:ascii="仿宋" w:hAnsi="仿宋" w:cs="Calibri"/>
        </w:rPr>
        <w:t>]</w:t>
      </w:r>
    </w:p>
    <w:p w14:paraId="18421D50" w14:textId="77777777" w:rsidR="00AC6BFF" w:rsidRPr="00475C7E" w:rsidRDefault="00AC6BFF" w:rsidP="00475C7E">
      <w:pPr>
        <w:spacing w:line="360" w:lineRule="auto"/>
        <w:rPr>
          <w:rFonts w:ascii="仿宋" w:hAnsi="仿宋" w:hint="eastAsia"/>
        </w:rPr>
      </w:pPr>
    </w:p>
    <w:p w14:paraId="3B6B568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中部：三路分流（水平并列</w:t>
      </w:r>
      <w:proofErr w:type="spellEnd"/>
      <w:r w:rsidRPr="00475C7E">
        <w:rPr>
          <w:rFonts w:ascii="仿宋" w:hAnsi="仿宋"/>
        </w:rPr>
        <w:t>） ==========</w:t>
      </w:r>
    </w:p>
    <w:p w14:paraId="1FE3A2C2"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单器物线图</w:t>
      </w:r>
      <w:proofErr w:type="spellEnd"/>
      <w:r w:rsidRPr="00475C7E">
        <w:rPr>
          <w:rFonts w:ascii="仿宋" w:hAnsi="仿宋"/>
        </w:rPr>
        <w:t>/</w:t>
      </w:r>
      <w:proofErr w:type="spellStart"/>
      <w:r w:rsidRPr="00475C7E">
        <w:rPr>
          <w:rFonts w:ascii="仿宋" w:hAnsi="仿宋"/>
        </w:rPr>
        <w:t>彩图</w:t>
      </w:r>
      <w:proofErr w:type="spellEnd"/>
      <w:r w:rsidRPr="00475C7E">
        <w:rPr>
          <w:rFonts w:ascii="仿宋" w:hAnsi="仿宋"/>
        </w:rPr>
        <w:t xml:space="preserve">| S7[S7 </w:t>
      </w:r>
      <w:proofErr w:type="spellStart"/>
      <w:r w:rsidRPr="00475C7E">
        <w:rPr>
          <w:rFonts w:ascii="仿宋" w:hAnsi="仿宋"/>
        </w:rPr>
        <w:t>单器物解析器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整图</w:t>
      </w:r>
      <w:proofErr w:type="spellEnd"/>
      <w:r w:rsidRPr="00475C7E">
        <w:rPr>
          <w:rFonts w:ascii="仿宋" w:hAnsi="仿宋"/>
        </w:rPr>
        <w:t>=</w:t>
      </w:r>
      <w:proofErr w:type="spellStart"/>
      <w:r w:rsidRPr="00475C7E">
        <w:rPr>
          <w:rFonts w:ascii="仿宋" w:hAnsi="仿宋"/>
        </w:rPr>
        <w:t>单一器物</w:t>
      </w:r>
      <w:proofErr w:type="spellEnd"/>
      <w:r w:rsidRPr="00475C7E">
        <w:rPr>
          <w:rFonts w:ascii="仿宋" w:hAnsi="仿宋"/>
        </w:rPr>
        <w:t>]</w:t>
      </w:r>
    </w:p>
    <w:p w14:paraId="7AE7AFE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多器物线图</w:t>
      </w:r>
      <w:proofErr w:type="spellEnd"/>
      <w:r w:rsidRPr="00475C7E">
        <w:rPr>
          <w:rFonts w:ascii="仿宋" w:hAnsi="仿宋"/>
        </w:rPr>
        <w:t xml:space="preserve">| </w:t>
      </w:r>
      <w:proofErr w:type="spellStart"/>
      <w:r w:rsidRPr="00475C7E">
        <w:rPr>
          <w:rFonts w:ascii="仿宋" w:hAnsi="仿宋"/>
        </w:rPr>
        <w:t>MultiTool</w:t>
      </w:r>
      <w:proofErr w:type="spellEnd"/>
    </w:p>
    <w:p w14:paraId="255469C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多器物彩图</w:t>
      </w:r>
      <w:proofErr w:type="spellEnd"/>
      <w:r w:rsidRPr="00475C7E">
        <w:rPr>
          <w:rFonts w:ascii="仿宋" w:hAnsi="仿宋"/>
        </w:rPr>
        <w:t>/</w:t>
      </w:r>
      <w:proofErr w:type="spellStart"/>
      <w:r w:rsidRPr="00475C7E">
        <w:rPr>
          <w:rFonts w:ascii="仿宋" w:hAnsi="仿宋"/>
        </w:rPr>
        <w:t>其它</w:t>
      </w:r>
      <w:proofErr w:type="spellEnd"/>
      <w:r w:rsidRPr="00475C7E">
        <w:rPr>
          <w:rFonts w:ascii="仿宋" w:hAnsi="仿宋"/>
        </w:rPr>
        <w:t>| Archive([</w:t>
      </w:r>
      <w:proofErr w:type="spellStart"/>
      <w:r w:rsidRPr="00475C7E">
        <w:rPr>
          <w:rFonts w:ascii="仿宋" w:hAnsi="仿宋"/>
        </w:rPr>
        <w:t>归档</w:t>
      </w:r>
      <w:proofErr w:type="spellEnd"/>
      <w:r w:rsidRPr="00475C7E">
        <w:rPr>
          <w:rFonts w:ascii="仿宋" w:hAnsi="仿宋"/>
        </w:rPr>
        <w:t>/</w:t>
      </w:r>
      <w:proofErr w:type="spellStart"/>
      <w:r w:rsidRPr="00475C7E">
        <w:rPr>
          <w:rFonts w:ascii="仿宋" w:hAnsi="仿宋"/>
        </w:rPr>
        <w:t>丢弃</w:t>
      </w:r>
      <w:proofErr w:type="spellEnd"/>
      <w:r w:rsidRPr="00475C7E">
        <w:rPr>
          <w:rFonts w:ascii="仿宋" w:hAnsi="仿宋"/>
        </w:rPr>
        <w:t>])</w:t>
      </w:r>
    </w:p>
    <w:p w14:paraId="326A623D" w14:textId="77777777" w:rsidR="00AC6BFF" w:rsidRPr="00475C7E" w:rsidRDefault="00AC6BFF" w:rsidP="00475C7E">
      <w:pPr>
        <w:spacing w:line="360" w:lineRule="auto"/>
        <w:rPr>
          <w:rFonts w:ascii="仿宋" w:hAnsi="仿宋" w:hint="eastAsia"/>
        </w:rPr>
      </w:pPr>
    </w:p>
    <w:p w14:paraId="3647966D"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subgraph </w:t>
      </w:r>
      <w:proofErr w:type="spellStart"/>
      <w:r w:rsidRPr="00475C7E">
        <w:rPr>
          <w:rFonts w:ascii="仿宋" w:hAnsi="仿宋" w:cs="Calibri"/>
        </w:rPr>
        <w:t>MultiTool</w:t>
      </w:r>
      <w:proofErr w:type="spellEnd"/>
      <w:r w:rsidRPr="00475C7E">
        <w:rPr>
          <w:rFonts w:ascii="仿宋" w:hAnsi="仿宋" w:cs="Calibri"/>
        </w:rPr>
        <w:t xml:space="preserve"> ["</w:t>
      </w:r>
      <w:proofErr w:type="spellStart"/>
      <w:r w:rsidRPr="00475C7E">
        <w:rPr>
          <w:rFonts w:ascii="仿宋" w:hAnsi="仿宋" w:cs="Calibri"/>
        </w:rPr>
        <w:t>多器物线图处理管线</w:t>
      </w:r>
      <w:proofErr w:type="spellEnd"/>
      <w:r w:rsidRPr="00475C7E">
        <w:rPr>
          <w:rFonts w:ascii="仿宋" w:hAnsi="仿宋" w:cs="Calibri"/>
        </w:rPr>
        <w:t xml:space="preserve"> (S3~S6)"]</w:t>
      </w:r>
    </w:p>
    <w:p w14:paraId="7362AC63"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direction LR</w:t>
      </w:r>
    </w:p>
    <w:p w14:paraId="2B7C352C"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S3[S3 </w:t>
      </w:r>
      <w:proofErr w:type="spellStart"/>
      <w:r w:rsidRPr="00475C7E">
        <w:rPr>
          <w:rFonts w:ascii="仿宋" w:hAnsi="仿宋" w:cs="Calibri"/>
        </w:rPr>
        <w:t>文本源解析器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切分正文</w:t>
      </w:r>
      <w:proofErr w:type="spellEnd"/>
      <w:r w:rsidRPr="00475C7E">
        <w:rPr>
          <w:rFonts w:ascii="仿宋" w:hAnsi="仿宋" w:cs="Calibri"/>
        </w:rPr>
        <w:t>/</w:t>
      </w:r>
      <w:proofErr w:type="spellStart"/>
      <w:r w:rsidRPr="00475C7E">
        <w:rPr>
          <w:rFonts w:ascii="仿宋" w:hAnsi="仿宋" w:cs="Calibri"/>
        </w:rPr>
        <w:t>图注</w:t>
      </w:r>
      <w:proofErr w:type="spellEnd"/>
      <w:r w:rsidRPr="00475C7E">
        <w:rPr>
          <w:rFonts w:ascii="仿宋" w:hAnsi="仿宋" w:cs="Calibri"/>
        </w:rPr>
        <w:t xml:space="preserve">] --&gt; S5[S5 </w:t>
      </w:r>
      <w:proofErr w:type="spellStart"/>
      <w:r w:rsidRPr="00475C7E">
        <w:rPr>
          <w:rFonts w:ascii="仿宋" w:hAnsi="仿宋" w:cs="Calibri"/>
        </w:rPr>
        <w:t>融合仲裁器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双源三链对齐</w:t>
      </w:r>
      <w:proofErr w:type="spellEnd"/>
      <w:r w:rsidRPr="00475C7E">
        <w:rPr>
          <w:rFonts w:ascii="仿宋" w:hAnsi="仿宋" w:cs="Calibri"/>
        </w:rPr>
        <w:t>]</w:t>
      </w:r>
    </w:p>
    <w:p w14:paraId="57109F57"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S4[S4 </w:t>
      </w:r>
      <w:proofErr w:type="spellStart"/>
      <w:r w:rsidRPr="00475C7E">
        <w:rPr>
          <w:rFonts w:ascii="仿宋" w:hAnsi="仿宋" w:cs="Calibri"/>
        </w:rPr>
        <w:t>图像源解析器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OCR序号</w:t>
      </w:r>
      <w:proofErr w:type="spellEnd"/>
      <w:r w:rsidRPr="00475C7E">
        <w:rPr>
          <w:rFonts w:ascii="仿宋" w:hAnsi="仿宋" w:cs="Calibri"/>
        </w:rPr>
        <w:t>/</w:t>
      </w:r>
      <w:proofErr w:type="spellStart"/>
      <w:r w:rsidRPr="00475C7E">
        <w:rPr>
          <w:rFonts w:ascii="仿宋" w:hAnsi="仿宋" w:cs="Calibri"/>
        </w:rPr>
        <w:t>比例尺</w:t>
      </w:r>
      <w:proofErr w:type="spellEnd"/>
      <w:r w:rsidRPr="00475C7E">
        <w:rPr>
          <w:rFonts w:ascii="仿宋" w:hAnsi="仿宋" w:cs="Calibri"/>
        </w:rPr>
        <w:t>] --&gt; S5</w:t>
      </w:r>
    </w:p>
    <w:p w14:paraId="33BDBBF3"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S5 --&gt; S6[S6 </w:t>
      </w:r>
      <w:proofErr w:type="spellStart"/>
      <w:r w:rsidRPr="00475C7E">
        <w:rPr>
          <w:rFonts w:ascii="仿宋" w:hAnsi="仿宋"/>
        </w:rPr>
        <w:t>视觉分割器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SAM掩膜切分</w:t>
      </w:r>
      <w:proofErr w:type="spellEnd"/>
      <w:r w:rsidRPr="00475C7E">
        <w:rPr>
          <w:rFonts w:ascii="仿宋" w:hAnsi="仿宋"/>
        </w:rPr>
        <w:t>]</w:t>
      </w:r>
    </w:p>
    <w:p w14:paraId="10E02FF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end</w:t>
      </w:r>
    </w:p>
    <w:p w14:paraId="039D1D02"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S5 -.-&gt;|</w:t>
      </w:r>
      <w:proofErr w:type="spellStart"/>
      <w:r w:rsidRPr="00475C7E">
        <w:rPr>
          <w:rFonts w:ascii="仿宋" w:hAnsi="仿宋" w:cs="Calibri"/>
        </w:rPr>
        <w:t>seq_missing</w:t>
      </w:r>
      <w:proofErr w:type="spellEnd"/>
      <w:r w:rsidRPr="00475C7E">
        <w:rPr>
          <w:rFonts w:ascii="仿宋" w:hAnsi="仿宋" w:cs="Calibri"/>
        </w:rPr>
        <w:t>/E005| S10</w:t>
      </w:r>
    </w:p>
    <w:p w14:paraId="3D6E7605" w14:textId="77777777" w:rsidR="00AC6BFF" w:rsidRPr="00475C7E" w:rsidRDefault="00AC6BFF" w:rsidP="00475C7E">
      <w:pPr>
        <w:spacing w:line="360" w:lineRule="auto"/>
        <w:rPr>
          <w:rFonts w:ascii="仿宋" w:hAnsi="仿宋" w:hint="eastAsia"/>
        </w:rPr>
      </w:pPr>
    </w:p>
    <w:p w14:paraId="51B282AB"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下部：S8 </w:t>
      </w:r>
      <w:proofErr w:type="spellStart"/>
      <w:r w:rsidRPr="00475C7E">
        <w:rPr>
          <w:rFonts w:ascii="仿宋" w:hAnsi="仿宋" w:cs="Calibri"/>
        </w:rPr>
        <w:t>分流</w:t>
      </w:r>
      <w:proofErr w:type="spellEnd"/>
      <w:r w:rsidRPr="00475C7E">
        <w:rPr>
          <w:rFonts w:ascii="仿宋" w:hAnsi="仿宋" w:cs="Calibri"/>
        </w:rPr>
        <w:t xml:space="preserve"> → S10 </w:t>
      </w:r>
      <w:proofErr w:type="spellStart"/>
      <w:r w:rsidRPr="00475C7E">
        <w:rPr>
          <w:rFonts w:ascii="仿宋" w:hAnsi="仿宋" w:cs="Calibri"/>
        </w:rPr>
        <w:t>两级</w:t>
      </w:r>
      <w:proofErr w:type="spellEnd"/>
      <w:r w:rsidRPr="00475C7E">
        <w:rPr>
          <w:rFonts w:ascii="仿宋" w:hAnsi="仿宋" w:cs="Calibri"/>
        </w:rPr>
        <w:t xml:space="preserve"> / S9（多器物监督） ======</w:t>
      </w:r>
    </w:p>
    <w:p w14:paraId="484BC6B1"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S7 --&gt; S8[S8 </w:t>
      </w:r>
      <w:proofErr w:type="spellStart"/>
      <w:r w:rsidRPr="00475C7E">
        <w:rPr>
          <w:rFonts w:ascii="仿宋" w:hAnsi="仿宋" w:cs="Calibri"/>
        </w:rPr>
        <w:t>组装器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单器物整图</w:t>
      </w:r>
      <w:proofErr w:type="spellEnd"/>
      <w:r w:rsidRPr="00475C7E">
        <w:rPr>
          <w:rFonts w:ascii="仿宋" w:hAnsi="仿宋" w:cs="Calibri"/>
        </w:rPr>
        <w:t xml:space="preserve"> / </w:t>
      </w:r>
      <w:proofErr w:type="spellStart"/>
      <w:r w:rsidRPr="00475C7E">
        <w:rPr>
          <w:rFonts w:ascii="仿宋" w:hAnsi="仿宋" w:cs="Calibri"/>
        </w:rPr>
        <w:t>多器物拆分</w:t>
      </w:r>
      <w:proofErr w:type="spellEnd"/>
      <w:r w:rsidRPr="00475C7E">
        <w:rPr>
          <w:rFonts w:ascii="仿宋" w:hAnsi="仿宋" w:cs="Calibri"/>
        </w:rPr>
        <w:t xml:space="preserve"> · </w:t>
      </w:r>
      <w:proofErr w:type="spellStart"/>
      <w:r w:rsidRPr="00475C7E">
        <w:rPr>
          <w:rFonts w:ascii="仿宋" w:hAnsi="仿宋" w:cs="Calibri"/>
        </w:rPr>
        <w:t>route_assemble分流</w:t>
      </w:r>
      <w:proofErr w:type="spellEnd"/>
      <w:r w:rsidRPr="00475C7E">
        <w:rPr>
          <w:rFonts w:ascii="仿宋" w:hAnsi="仿宋" w:cs="Calibri"/>
        </w:rPr>
        <w:t>]</w:t>
      </w:r>
    </w:p>
    <w:p w14:paraId="1E1255B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S6 --&gt; S8</w:t>
      </w:r>
    </w:p>
    <w:p w14:paraId="406EDFB0" w14:textId="77777777" w:rsidR="00AC6BFF" w:rsidRPr="00475C7E" w:rsidRDefault="00AC6BFF" w:rsidP="00475C7E">
      <w:pPr>
        <w:spacing w:line="360" w:lineRule="auto"/>
        <w:rPr>
          <w:rFonts w:ascii="仿宋" w:hAnsi="仿宋" w:hint="eastAsia"/>
        </w:rPr>
      </w:pPr>
      <w:r w:rsidRPr="00475C7E">
        <w:rPr>
          <w:rFonts w:ascii="仿宋" w:hAnsi="仿宋" w:cs="Calibri"/>
        </w:rPr>
        <w:t>   S8 --&gt;|</w:t>
      </w:r>
      <w:proofErr w:type="spellStart"/>
      <w:r w:rsidRPr="00475C7E">
        <w:rPr>
          <w:rFonts w:ascii="仿宋" w:hAnsi="仿宋" w:cs="Calibri"/>
        </w:rPr>
        <w:t>多器物线图</w:t>
      </w:r>
      <w:proofErr w:type="spellEnd"/>
      <w:r w:rsidRPr="00475C7E">
        <w:rPr>
          <w:rFonts w:ascii="仿宋" w:hAnsi="仿宋" w:cs="Calibri"/>
        </w:rPr>
        <w:t xml:space="preserve">| S9[S9 Supervisor </w:t>
      </w:r>
      <w:proofErr w:type="spellStart"/>
      <w:r w:rsidRPr="00475C7E">
        <w:rPr>
          <w:rFonts w:ascii="仿宋" w:hAnsi="仿宋" w:cs="Calibri"/>
        </w:rPr>
        <w:t>VLM质检</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诊断&amp;回环控制</w:t>
      </w:r>
      <w:proofErr w:type="spellEnd"/>
      <w:r w:rsidRPr="00475C7E">
        <w:rPr>
          <w:rFonts w:ascii="仿宋" w:hAnsi="仿宋" w:cs="Calibri"/>
        </w:rPr>
        <w:t>&lt;=3轮]</w:t>
      </w:r>
    </w:p>
    <w:p w14:paraId="78884218"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S8 --&gt;|</w:t>
      </w:r>
      <w:proofErr w:type="spellStart"/>
      <w:r w:rsidRPr="00475C7E">
        <w:rPr>
          <w:rFonts w:ascii="仿宋" w:hAnsi="仿宋"/>
        </w:rPr>
        <w:t>单器物</w:t>
      </w:r>
      <w:proofErr w:type="spellEnd"/>
      <w:r w:rsidRPr="00475C7E">
        <w:rPr>
          <w:rFonts w:ascii="仿宋" w:hAnsi="仿宋"/>
        </w:rPr>
        <w:t xml:space="preserve">| S10[S10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复核桥接器</w:t>
      </w:r>
      <w:proofErr w:type="spellEnd"/>
      <w:r w:rsidRPr="00475C7E">
        <w:rPr>
          <w:rFonts w:ascii="仿宋" w:hAnsi="仿宋"/>
        </w:rPr>
        <w:t>]</w:t>
      </w:r>
    </w:p>
    <w:p w14:paraId="1E5C86C9" w14:textId="77777777" w:rsidR="00AC6BFF" w:rsidRPr="00475C7E" w:rsidRDefault="00AC6BFF" w:rsidP="00475C7E">
      <w:pPr>
        <w:spacing w:line="360" w:lineRule="auto"/>
        <w:rPr>
          <w:rFonts w:ascii="仿宋" w:hAnsi="仿宋" w:hint="eastAsia"/>
        </w:rPr>
      </w:pPr>
    </w:p>
    <w:p w14:paraId="5EAB8E6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S8 </w:t>
      </w:r>
      <w:proofErr w:type="spellStart"/>
      <w:r w:rsidRPr="00475C7E">
        <w:rPr>
          <w:rFonts w:ascii="仿宋" w:hAnsi="仿宋" w:cs="Calibri"/>
        </w:rPr>
        <w:t>分流</w:t>
      </w:r>
      <w:proofErr w:type="spellEnd"/>
      <w:r w:rsidRPr="00475C7E">
        <w:rPr>
          <w:rFonts w:ascii="仿宋" w:hAnsi="仿宋" w:cs="Calibri"/>
        </w:rPr>
        <w:t xml:space="preserve"> / S9 </w:t>
      </w:r>
      <w:proofErr w:type="spellStart"/>
      <w:r w:rsidRPr="00475C7E">
        <w:rPr>
          <w:rFonts w:ascii="仿宋" w:hAnsi="仿宋" w:cs="Calibri"/>
        </w:rPr>
        <w:t>终检</w:t>
      </w:r>
      <w:proofErr w:type="spellEnd"/>
      <w:r w:rsidRPr="00475C7E">
        <w:rPr>
          <w:rFonts w:ascii="仿宋" w:hAnsi="仿宋" w:cs="Calibri"/>
        </w:rPr>
        <w:t xml:space="preserve"> ==========</w:t>
      </w:r>
    </w:p>
    <w:p w14:paraId="768401C0"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合格</w:t>
      </w:r>
      <w:proofErr w:type="spellEnd"/>
      <w:r w:rsidRPr="00475C7E">
        <w:rPr>
          <w:rFonts w:ascii="仿宋" w:hAnsi="仿宋" w:cs="Calibri"/>
        </w:rPr>
        <w:t>| S10</w:t>
      </w:r>
    </w:p>
    <w:p w14:paraId="41442341" w14:textId="77777777" w:rsidR="00AC6BFF" w:rsidRPr="00475C7E" w:rsidRDefault="00AC6BFF" w:rsidP="00475C7E">
      <w:pPr>
        <w:spacing w:line="360" w:lineRule="auto"/>
        <w:rPr>
          <w:rFonts w:ascii="仿宋" w:hAnsi="仿宋" w:hint="eastAsia"/>
        </w:rPr>
      </w:pPr>
    </w:p>
    <w:p w14:paraId="6E093BDE" w14:textId="77777777" w:rsidR="00AC6BFF" w:rsidRPr="00475C7E" w:rsidRDefault="00AC6BFF" w:rsidP="00475C7E">
      <w:pPr>
        <w:spacing w:line="360" w:lineRule="auto"/>
        <w:rPr>
          <w:rFonts w:ascii="仿宋" w:hAnsi="仿宋" w:hint="eastAsia"/>
          <w:lang w:eastAsia="zh-CN"/>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lang w:eastAsia="zh-CN"/>
        </w:rPr>
        <w:t>%% ----- 自动回环（虚线，无需索引） -----</w:t>
      </w:r>
    </w:p>
    <w:p w14:paraId="734AA9E2" w14:textId="77777777" w:rsidR="00AC6BFF" w:rsidRPr="00475C7E" w:rsidRDefault="00AC6BFF" w:rsidP="00475C7E">
      <w:pPr>
        <w:spacing w:line="360" w:lineRule="auto"/>
        <w:rPr>
          <w:rFonts w:ascii="仿宋" w:hAnsi="仿宋" w:hint="eastAsia"/>
        </w:rPr>
      </w:pPr>
      <w:r w:rsidRPr="00475C7E">
        <w:rPr>
          <w:rFonts w:ascii="仿宋" w:hAnsi="仿宋" w:cs="Calibri"/>
          <w:lang w:eastAsia="zh-CN"/>
        </w:rPr>
        <w:t> </w:t>
      </w:r>
      <w:r w:rsidRPr="00475C7E">
        <w:rPr>
          <w:rFonts w:ascii="仿宋" w:hAnsi="仿宋"/>
          <w:lang w:eastAsia="zh-CN"/>
        </w:rPr>
        <w:t xml:space="preserve"> </w:t>
      </w:r>
      <w:r w:rsidRPr="00475C7E">
        <w:rPr>
          <w:rFonts w:ascii="仿宋" w:hAnsi="仿宋" w:cs="Calibri"/>
          <w:lang w:eastAsia="zh-CN"/>
        </w:rPr>
        <w:t> </w:t>
      </w:r>
      <w:r w:rsidRPr="00475C7E">
        <w:rPr>
          <w:rFonts w:ascii="仿宋" w:hAnsi="仿宋"/>
          <w:lang w:eastAsia="zh-CN"/>
        </w:rPr>
        <w:t xml:space="preserve"> </w:t>
      </w:r>
      <w:r w:rsidRPr="00475C7E">
        <w:rPr>
          <w:rFonts w:ascii="仿宋" w:hAnsi="仿宋"/>
        </w:rPr>
        <w:t>S9 -.-|</w:t>
      </w:r>
      <w:proofErr w:type="spellStart"/>
      <w:r w:rsidRPr="00475C7E">
        <w:rPr>
          <w:rFonts w:ascii="仿宋" w:hAnsi="仿宋"/>
        </w:rPr>
        <w:t>缺陷</w:t>
      </w:r>
      <w:proofErr w:type="spellEnd"/>
      <w:r w:rsidRPr="00475C7E">
        <w:rPr>
          <w:rFonts w:ascii="仿宋" w:hAnsi="仿宋"/>
        </w:rPr>
        <w:t xml:space="preserve">: </w:t>
      </w:r>
      <w:proofErr w:type="spellStart"/>
      <w:r w:rsidRPr="00475C7E">
        <w:rPr>
          <w:rFonts w:ascii="仿宋" w:hAnsi="仿宋"/>
        </w:rPr>
        <w:t>重分割</w:t>
      </w:r>
      <w:proofErr w:type="spellEnd"/>
      <w:r w:rsidRPr="00475C7E">
        <w:rPr>
          <w:rFonts w:ascii="仿宋" w:hAnsi="仿宋"/>
        </w:rPr>
        <w:t>| S6</w:t>
      </w:r>
    </w:p>
    <w:p w14:paraId="12643538"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S9 -.-|</w:t>
      </w:r>
      <w:proofErr w:type="spellStart"/>
      <w:r w:rsidRPr="00475C7E">
        <w:rPr>
          <w:rFonts w:ascii="仿宋" w:hAnsi="仿宋"/>
        </w:rPr>
        <w:t>缺陷</w:t>
      </w:r>
      <w:proofErr w:type="spellEnd"/>
      <w:r w:rsidRPr="00475C7E">
        <w:rPr>
          <w:rFonts w:ascii="仿宋" w:hAnsi="仿宋"/>
        </w:rPr>
        <w:t xml:space="preserve">: </w:t>
      </w:r>
      <w:proofErr w:type="spellStart"/>
      <w:r w:rsidRPr="00475C7E">
        <w:rPr>
          <w:rFonts w:ascii="仿宋" w:hAnsi="仿宋"/>
        </w:rPr>
        <w:t>重切正文</w:t>
      </w:r>
      <w:proofErr w:type="spellEnd"/>
      <w:r w:rsidRPr="00475C7E">
        <w:rPr>
          <w:rFonts w:ascii="仿宋" w:hAnsi="仿宋"/>
        </w:rPr>
        <w:t>| S3</w:t>
      </w:r>
    </w:p>
    <w:p w14:paraId="295A7166" w14:textId="77777777" w:rsidR="00AC6BFF" w:rsidRPr="00475C7E" w:rsidRDefault="00AC6BFF" w:rsidP="00475C7E">
      <w:pPr>
        <w:spacing w:line="360" w:lineRule="auto"/>
        <w:rPr>
          <w:rFonts w:ascii="仿宋" w:hAnsi="仿宋" w:hint="eastAsia"/>
        </w:rPr>
      </w:pPr>
      <w:r w:rsidRPr="00475C7E">
        <w:rPr>
          <w:rFonts w:ascii="仿宋" w:hAnsi="仿宋" w:cs="Calibri"/>
        </w:rPr>
        <w:t>    S9 -.-|</w:t>
      </w:r>
      <w:proofErr w:type="spellStart"/>
      <w:r w:rsidRPr="00475C7E">
        <w:rPr>
          <w:rFonts w:ascii="仿宋" w:hAnsi="仿宋" w:cs="Calibri"/>
        </w:rPr>
        <w:t>缺陷</w:t>
      </w:r>
      <w:proofErr w:type="spellEnd"/>
      <w:r w:rsidRPr="00475C7E">
        <w:rPr>
          <w:rFonts w:ascii="仿宋" w:hAnsi="仿宋" w:cs="Calibri"/>
        </w:rPr>
        <w:t xml:space="preserve">: </w:t>
      </w:r>
      <w:proofErr w:type="spellStart"/>
      <w:r w:rsidRPr="00475C7E">
        <w:rPr>
          <w:rFonts w:ascii="仿宋" w:hAnsi="仿宋" w:cs="Calibri"/>
        </w:rPr>
        <w:t>重对齐</w:t>
      </w:r>
      <w:proofErr w:type="spellEnd"/>
      <w:r w:rsidRPr="00475C7E">
        <w:rPr>
          <w:rFonts w:ascii="仿宋" w:hAnsi="仿宋" w:cs="Calibri"/>
        </w:rPr>
        <w:t>| S4</w:t>
      </w:r>
    </w:p>
    <w:p w14:paraId="0DBD178C"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S9 -.-|</w:t>
      </w:r>
      <w:proofErr w:type="spellStart"/>
      <w:r w:rsidRPr="00475C7E">
        <w:rPr>
          <w:rFonts w:ascii="仿宋" w:hAnsi="仿宋" w:cs="Calibri"/>
        </w:rPr>
        <w:t>缺陷</w:t>
      </w:r>
      <w:proofErr w:type="spellEnd"/>
      <w:r w:rsidRPr="00475C7E">
        <w:rPr>
          <w:rFonts w:ascii="仿宋" w:hAnsi="仿宋" w:cs="Calibri"/>
        </w:rPr>
        <w:t xml:space="preserve">: </w:t>
      </w:r>
      <w:proofErr w:type="spellStart"/>
      <w:r w:rsidRPr="00475C7E">
        <w:rPr>
          <w:rFonts w:ascii="仿宋" w:hAnsi="仿宋" w:cs="Calibri"/>
        </w:rPr>
        <w:t>重归组</w:t>
      </w:r>
      <w:proofErr w:type="spellEnd"/>
      <w:r w:rsidRPr="00475C7E">
        <w:rPr>
          <w:rFonts w:ascii="仿宋" w:hAnsi="仿宋" w:cs="Calibri"/>
        </w:rPr>
        <w:t>| S8</w:t>
      </w:r>
    </w:p>
    <w:p w14:paraId="2A3CFFE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输出</w:t>
      </w:r>
      <w:proofErr w:type="spellEnd"/>
      <w:r w:rsidRPr="00475C7E">
        <w:rPr>
          <w:rFonts w:ascii="仿宋" w:hAnsi="仿宋"/>
        </w:rPr>
        <w:t xml:space="preserve">/复核（S10 </w:t>
      </w:r>
      <w:proofErr w:type="spellStart"/>
      <w:r w:rsidRPr="00475C7E">
        <w:rPr>
          <w:rFonts w:ascii="仿宋" w:hAnsi="仿宋"/>
        </w:rPr>
        <w:t>两级</w:t>
      </w:r>
      <w:proofErr w:type="spellEnd"/>
      <w:r w:rsidRPr="00475C7E">
        <w:rPr>
          <w:rFonts w:ascii="仿宋" w:hAnsi="仿宋"/>
        </w:rPr>
        <w:t>） -----</w:t>
      </w:r>
    </w:p>
    <w:p w14:paraId="0131CA37"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人工复核</w:t>
      </w:r>
      <w:proofErr w:type="spellEnd"/>
      <w:r w:rsidRPr="00475C7E">
        <w:rPr>
          <w:rFonts w:ascii="仿宋" w:hAnsi="仿宋"/>
        </w:rPr>
        <w:t xml:space="preserve"> -----</w:t>
      </w:r>
    </w:p>
    <w:p w14:paraId="6E27412C"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不合格</w:t>
      </w:r>
      <w:proofErr w:type="spellEnd"/>
      <w:r w:rsidRPr="00475C7E">
        <w:rPr>
          <w:rFonts w:ascii="仿宋" w:hAnsi="仿宋" w:cs="Calibri"/>
        </w:rPr>
        <w:t>/</w:t>
      </w:r>
      <w:proofErr w:type="spellStart"/>
      <w:r w:rsidRPr="00475C7E">
        <w:rPr>
          <w:rFonts w:ascii="仿宋" w:hAnsi="仿宋" w:cs="Calibri"/>
        </w:rPr>
        <w:t>存疑</w:t>
      </w:r>
      <w:proofErr w:type="spellEnd"/>
      <w:r w:rsidRPr="00475C7E">
        <w:rPr>
          <w:rFonts w:ascii="仿宋" w:hAnsi="仿宋" w:cs="Calibri"/>
        </w:rPr>
        <w:t>| S10</w:t>
      </w:r>
    </w:p>
    <w:p w14:paraId="72FC20BB"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不合格</w:t>
      </w:r>
      <w:proofErr w:type="spellEnd"/>
      <w:r w:rsidRPr="00475C7E">
        <w:rPr>
          <w:rFonts w:ascii="仿宋" w:hAnsi="仿宋"/>
        </w:rPr>
        <w:t>/</w:t>
      </w:r>
      <w:proofErr w:type="spellStart"/>
      <w:r w:rsidRPr="00475C7E">
        <w:rPr>
          <w:rFonts w:ascii="仿宋" w:hAnsi="仿宋"/>
        </w:rPr>
        <w:t>存疑</w:t>
      </w:r>
      <w:proofErr w:type="spellEnd"/>
      <w:r w:rsidRPr="00475C7E">
        <w:rPr>
          <w:rFonts w:ascii="仿宋" w:hAnsi="仿宋"/>
        </w:rPr>
        <w:t xml:space="preserve">| LS[Label Studio </w:t>
      </w:r>
      <w:proofErr w:type="spellStart"/>
      <w:r w:rsidRPr="00475C7E">
        <w:rPr>
          <w:rFonts w:ascii="仿宋" w:hAnsi="仿宋"/>
        </w:rPr>
        <w:t>复核</w:t>
      </w:r>
      <w:proofErr w:type="spellEnd"/>
      <w:r w:rsidRPr="00475C7E">
        <w:rPr>
          <w:rFonts w:ascii="仿宋" w:hAnsi="仿宋"/>
        </w:rPr>
        <w:t>]</w:t>
      </w:r>
    </w:p>
    <w:p w14:paraId="4D8092F4" w14:textId="77777777" w:rsidR="000933BC" w:rsidRPr="00475C7E" w:rsidRDefault="00000000" w:rsidP="00475C7E">
      <w:pPr>
        <w:spacing w:line="360" w:lineRule="auto"/>
        <w:rPr>
          <w:rFonts w:ascii="仿宋" w:hAnsi="仿宋" w:hint="eastAsia"/>
        </w:rPr>
      </w:pPr>
      <w:r w:rsidRPr="00475C7E">
        <w:rPr>
          <w:rFonts w:ascii="仿宋" w:hAnsi="仿宋"/>
        </w:rPr>
        <w:lastRenderedPageBreak/>
        <w:t xml:space="preserve">    LS -.-|</w:t>
      </w:r>
      <w:proofErr w:type="spellStart"/>
      <w:r w:rsidRPr="00475C7E">
        <w:rPr>
          <w:rFonts w:ascii="仿宋" w:hAnsi="仿宋"/>
        </w:rPr>
        <w:t>单器物重匹配</w:t>
      </w:r>
      <w:proofErr w:type="spellEnd"/>
      <w:r w:rsidRPr="00475C7E">
        <w:rPr>
          <w:rFonts w:ascii="仿宋" w:hAnsi="仿宋"/>
        </w:rPr>
        <w:t>| S7</w:t>
      </w:r>
    </w:p>
    <w:p w14:paraId="58927F91"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 S3</w:t>
      </w:r>
    </w:p>
    <w:p w14:paraId="0734D138"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仅mask</w:t>
      </w:r>
      <w:proofErr w:type="spellEnd"/>
      <w:r w:rsidRPr="00475C7E">
        <w:rPr>
          <w:rFonts w:ascii="仿宋" w:hAnsi="仿宋"/>
        </w:rPr>
        <w:t>| S8</w:t>
      </w:r>
    </w:p>
    <w:p w14:paraId="104B0845"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合格</w:t>
      </w:r>
      <w:proofErr w:type="spellEnd"/>
      <w:r w:rsidRPr="00475C7E">
        <w:rPr>
          <w:rFonts w:ascii="仿宋" w:hAnsi="仿宋"/>
        </w:rPr>
        <w:t>/</w:t>
      </w:r>
      <w:proofErr w:type="spellStart"/>
      <w:r w:rsidRPr="00475C7E">
        <w:rPr>
          <w:rFonts w:ascii="仿宋" w:hAnsi="仿宋"/>
        </w:rPr>
        <w:t>无缺陷</w:t>
      </w:r>
      <w:proofErr w:type="spellEnd"/>
      <w:r w:rsidRPr="00475C7E">
        <w:rPr>
          <w:rFonts w:ascii="仿宋" w:hAnsi="仿宋"/>
        </w:rPr>
        <w:t>| Output([</w:t>
      </w:r>
      <w:proofErr w:type="spellStart"/>
      <w:r w:rsidRPr="00475C7E">
        <w:rPr>
          <w:rFonts w:ascii="仿宋" w:hAnsi="仿宋"/>
        </w:rPr>
        <w:t>输出图文Pair</w:t>
      </w:r>
      <w:proofErr w:type="spellEnd"/>
      <w:r w:rsidRPr="00475C7E">
        <w:rPr>
          <w:rFonts w:ascii="仿宋" w:hAnsi="仿宋"/>
        </w:rPr>
        <w:t>])</w:t>
      </w:r>
    </w:p>
    <w:p w14:paraId="2988F803" w14:textId="77777777" w:rsidR="00AC6BFF" w:rsidRPr="00475C7E" w:rsidRDefault="00AC6BFF" w:rsidP="00475C7E">
      <w:pPr>
        <w:spacing w:line="360" w:lineRule="auto"/>
        <w:rPr>
          <w:rFonts w:ascii="仿宋" w:hAnsi="仿宋" w:hint="eastAsia"/>
        </w:rPr>
      </w:pPr>
    </w:p>
    <w:p w14:paraId="069F66BB"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子图样式</w:t>
      </w:r>
      <w:proofErr w:type="spellEnd"/>
    </w:p>
    <w:p w14:paraId="2C34CD08"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style </w:t>
      </w:r>
      <w:proofErr w:type="spellStart"/>
      <w:r w:rsidRPr="00475C7E">
        <w:rPr>
          <w:rFonts w:ascii="仿宋" w:hAnsi="仿宋"/>
        </w:rPr>
        <w:t>MultiTool</w:t>
      </w:r>
      <w:proofErr w:type="spellEnd"/>
      <w:r w:rsidRPr="00475C7E">
        <w:rPr>
          <w:rFonts w:ascii="仿宋" w:hAnsi="仿宋"/>
        </w:rPr>
        <w:t xml:space="preserve"> fill:#f9f9ff,stroke:#333,stroke-width:2px,stroke-dasharray:4;</w:t>
      </w:r>
    </w:p>
    <w:p w14:paraId="00AA6F1F" w14:textId="77777777" w:rsidR="00AC6BFF" w:rsidRPr="00475C7E" w:rsidRDefault="00AC6BFF" w:rsidP="00475C7E">
      <w:pPr>
        <w:spacing w:line="360" w:lineRule="auto"/>
        <w:rPr>
          <w:rFonts w:ascii="仿宋" w:hAnsi="仿宋" w:hint="eastAsia"/>
        </w:rPr>
      </w:pPr>
    </w:p>
    <w:sectPr w:rsidR="00AC6BFF" w:rsidRPr="00475C7E"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9AAE" w14:textId="77777777" w:rsidR="00B4081B" w:rsidRDefault="00B4081B">
      <w:pPr>
        <w:spacing w:after="0" w:line="240" w:lineRule="auto"/>
      </w:pPr>
      <w:r>
        <w:separator/>
      </w:r>
    </w:p>
  </w:endnote>
  <w:endnote w:type="continuationSeparator" w:id="0">
    <w:p w14:paraId="1E34A10F" w14:textId="77777777" w:rsidR="00B4081B" w:rsidRDefault="00B40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B94C" w14:textId="77777777" w:rsidR="000C555B" w:rsidRDefault="000C55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7A27" w14:textId="77777777" w:rsidR="00B4081B" w:rsidRDefault="00B4081B">
      <w:pPr>
        <w:spacing w:after="0" w:line="240" w:lineRule="auto"/>
      </w:pPr>
      <w:r>
        <w:separator/>
      </w:r>
    </w:p>
  </w:footnote>
  <w:footnote w:type="continuationSeparator" w:id="0">
    <w:p w14:paraId="0B292897" w14:textId="77777777" w:rsidR="00B4081B" w:rsidRDefault="00B40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2541" w14:textId="77777777" w:rsidR="000C555B" w:rsidRDefault="000C55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933BC"/>
    <w:rsid w:val="000A03DE"/>
    <w:rsid w:val="000B0059"/>
    <w:rsid w:val="000C46A7"/>
    <w:rsid w:val="000C555B"/>
    <w:rsid w:val="000F2EBD"/>
    <w:rsid w:val="000F394A"/>
    <w:rsid w:val="00102022"/>
    <w:rsid w:val="0011652C"/>
    <w:rsid w:val="001322EF"/>
    <w:rsid w:val="00133E36"/>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75C7E"/>
    <w:rsid w:val="004850E1"/>
    <w:rsid w:val="00492FBA"/>
    <w:rsid w:val="004B0FF7"/>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11E"/>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0089"/>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376F"/>
    <w:rsid w:val="00A74EF8"/>
    <w:rsid w:val="00A82D8F"/>
    <w:rsid w:val="00A96274"/>
    <w:rsid w:val="00A96D5D"/>
    <w:rsid w:val="00AA1D8D"/>
    <w:rsid w:val="00AA4A8C"/>
    <w:rsid w:val="00AB1C80"/>
    <w:rsid w:val="00AB295D"/>
    <w:rsid w:val="00AC6BFF"/>
    <w:rsid w:val="00AC709E"/>
    <w:rsid w:val="00AC7C7A"/>
    <w:rsid w:val="00B25655"/>
    <w:rsid w:val="00B36CDA"/>
    <w:rsid w:val="00B4081B"/>
    <w:rsid w:val="00B4672A"/>
    <w:rsid w:val="00B47730"/>
    <w:rsid w:val="00B47D52"/>
    <w:rsid w:val="00B56CF7"/>
    <w:rsid w:val="00B85643"/>
    <w:rsid w:val="00B91E6C"/>
    <w:rsid w:val="00BA459B"/>
    <w:rsid w:val="00BE5E9D"/>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CF5CD9"/>
    <w:rsid w:val="00D06F6A"/>
    <w:rsid w:val="00D15527"/>
    <w:rsid w:val="00D2404D"/>
    <w:rsid w:val="00D25F66"/>
    <w:rsid w:val="00D27188"/>
    <w:rsid w:val="00D302D6"/>
    <w:rsid w:val="00D30D9E"/>
    <w:rsid w:val="00D3337F"/>
    <w:rsid w:val="00D361C4"/>
    <w:rsid w:val="00D45F47"/>
    <w:rsid w:val="00D47EAC"/>
    <w:rsid w:val="00D75543"/>
    <w:rsid w:val="00D80607"/>
    <w:rsid w:val="00D842CC"/>
    <w:rsid w:val="00D94872"/>
    <w:rsid w:val="00D96A8A"/>
    <w:rsid w:val="00DB1DE6"/>
    <w:rsid w:val="00DB28CC"/>
    <w:rsid w:val="00DC3732"/>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827FD3"/>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92</Pages>
  <Words>21125</Words>
  <Characters>39084</Characters>
  <Application>Microsoft Office Word</Application>
  <DocSecurity>0</DocSecurity>
  <Lines>2442</Lines>
  <Paragraphs>2076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244</cp:revision>
  <dcterms:created xsi:type="dcterms:W3CDTF">2013-12-23T23:15:00Z</dcterms:created>
  <dcterms:modified xsi:type="dcterms:W3CDTF">2026-08-19T01:26:00Z</dcterms:modified>
  <cp:category/>
</cp:coreProperties>
</file>